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65D"/>
          <w:sz w:val="54"/>
        </w:rPr>
        <w:t>Treino Low-Level Unificado — Day 01</w:t>
      </w:r>
    </w:p>
    <w:p>
      <w:pPr>
        <w:jc w:val="center"/>
      </w:pPr>
      <w:r>
        <w:rPr>
          <w:color w:val="44546A"/>
          <w:sz w:val="26"/>
        </w:rPr>
        <w:t>2026-09-03 · edição corrigida após auditoria de consistência</w:t>
      </w:r>
    </w:p>
    <w:p>
      <w:pPr>
        <w:spacing w:before="440"/>
        <w:jc w:val="center"/>
      </w:pPr>
      <w:r>
        <w:rPr>
          <w:b/>
          <w:color w:val="C55A11"/>
          <w:sz w:val="24"/>
        </w:rPr>
        <w:t>Versão auditada e corrigida</w:t>
      </w:r>
    </w:p>
    <w:p>
      <w:pPr>
        <w:jc w:val="center"/>
      </w:pPr>
      <w:r>
        <w:rPr>
          <w:i/>
        </w:rPr>
        <w:t>Fonte autoritativa: materiais Markdown + starter + testes + solutions do pacote corrigido final.</w:t>
      </w:r>
    </w:p>
    <w:p>
      <w:r>
        <w:br w:type="page"/>
      </w:r>
    </w:p>
    <w:p>
      <w:pPr>
        <w:pStyle w:val="Heading1"/>
      </w:pPr>
      <w:r>
        <w:t>Como usar esta versão</w:t>
      </w:r>
    </w:p>
    <w:p>
      <w:pPr>
        <w:pStyle w:val="Callout"/>
      </w:pPr>
      <w:r>
        <w:rPr>
          <w:b/>
        </w:rPr>
        <w:t xml:space="preserve">Esta é a versão atualizada após auditoria. </w:t>
      </w:r>
      <w:r>
        <w:t>Quando houver divergência com um DOCX antigo ou ZIP anterior, prevalecem os arquivos e instruções desta edição corrigida.</w:t>
      </w:r>
    </w:p>
    <w:p>
      <w:r>
        <w:t>Fluxo recomendado: teoria → pesquisa guiada → starter → resolução em etapas → testes → benchmark → comparação com solution apenas depois da tentativa.</w:t>
      </w:r>
    </w:p>
    <w:p>
      <w:pPr>
        <w:pStyle w:val="Heading1"/>
      </w:pPr>
      <w:r>
        <w:t>Relatório de validação da edição corrigida</w:t>
      </w:r>
    </w:p>
    <w:p>
      <w:pPr>
        <w:pStyle w:val="Heading2"/>
      </w:pPr>
      <w:r>
        <w:t>Day 01 — pedagogical consistency audit</w:t>
      </w:r>
    </w:p>
    <w:p>
      <w:r>
        <w:t xml:space="preserve">Audit performed after a learner reported that guided instructions did not match the starter code, especially </w:t>
      </w:r>
      <w:r>
        <w:rPr>
          <w:rFonts w:ascii="Consolas" w:hAnsi="Consolas"/>
          <w:color w:val="9C0006"/>
          <w:sz w:val="16"/>
        </w:rPr>
        <w:t>graphics/dual_backend_3d</w:t>
      </w:r>
      <w:r>
        <w:t>.</w:t>
      </w:r>
    </w:p>
    <w:p>
      <w:pPr>
        <w:pStyle w:val="Heading3"/>
      </w:pPr>
      <w:r>
        <w:t>Acceptance rule</w:t>
      </w:r>
    </w:p>
    <w:p>
      <w:r>
        <w:t>For every Day 01 programming module, the audited version requires:</w:t>
      </w:r>
    </w:p>
    <w:p>
      <w:pPr>
        <w:pStyle w:val="ListBullet"/>
        <w:ind w:left="312" w:hanging="102"/>
      </w:pPr>
      <w:r>
        <w:t>a real starter that configures/builds;</w:t>
      </w:r>
    </w:p>
    <w:p>
      <w:pPr>
        <w:pStyle w:val="ListBullet"/>
        <w:ind w:left="312" w:hanging="102"/>
      </w:pPr>
      <w:r>
        <w:t>tagged code TODOs (</w:t>
      </w:r>
      <w:r>
        <w:rPr>
          <w:rFonts w:ascii="Consolas" w:hAnsi="Consolas"/>
          <w:color w:val="9C0006"/>
          <w:sz w:val="16"/>
        </w:rPr>
        <w:t>TODO [ID]</w:t>
      </w:r>
      <w:r>
        <w:t>) at the exact places the learner edits;</w:t>
      </w:r>
    </w:p>
    <w:p>
      <w:pPr>
        <w:pStyle w:val="ListBullet"/>
        <w:ind w:left="312" w:hanging="102"/>
      </w:pPr>
      <w:r>
        <w:t>every TODO ID referenced by the guided resolution and test guide;</w:t>
      </w:r>
    </w:p>
    <w:p>
      <w:pPr>
        <w:pStyle w:val="ListBullet"/>
        <w:ind w:left="312" w:hanging="102"/>
      </w:pPr>
      <w:r>
        <w:t xml:space="preserve">a corresponding non-TODO implementation in </w:t>
      </w:r>
      <w:r>
        <w:rPr>
          <w:rFonts w:ascii="Consolas" w:hAnsi="Consolas"/>
          <w:color w:val="9C0006"/>
          <w:sz w:val="16"/>
        </w:rPr>
        <w:t>solutions/</w:t>
      </w:r>
      <w:r>
        <w:t xml:space="preserve">, marked </w:t>
      </w:r>
      <w:r>
        <w:rPr>
          <w:rFonts w:ascii="Consolas" w:hAnsi="Consolas"/>
          <w:color w:val="9C0006"/>
          <w:sz w:val="16"/>
        </w:rPr>
        <w:t>PEDAGOGY-SOLUTION: ID</w:t>
      </w:r>
      <w:r>
        <w:t>;</w:t>
      </w:r>
    </w:p>
    <w:p>
      <w:pPr>
        <w:pStyle w:val="ListBullet"/>
        <w:ind w:left="312" w:hanging="102"/>
      </w:pPr>
      <w:r>
        <w:t>tests registered by CMake when a CMake test directory exists;</w:t>
      </w:r>
    </w:p>
    <w:p>
      <w:pPr>
        <w:pStyle w:val="ListBullet"/>
        <w:ind w:left="312" w:hanging="102"/>
      </w:pPr>
      <w:r>
        <w:t>guided research (</w:t>
      </w:r>
      <w:r>
        <w:rPr>
          <w:rFonts w:ascii="Consolas" w:hAnsi="Consolas"/>
          <w:color w:val="9C0006"/>
          <w:sz w:val="16"/>
        </w:rPr>
        <w:t>PESQUISA_GUIADA.md</w:t>
      </w:r>
      <w:r>
        <w:t>);</w:t>
      </w:r>
    </w:p>
    <w:p>
      <w:pPr>
        <w:pStyle w:val="ListBullet"/>
        <w:ind w:left="312" w:hanging="102"/>
      </w:pPr>
      <w:r>
        <w:t>operational instructions: exact path/function, code to enter, build/run/test, expected failure/success and debugging.</w:t>
      </w:r>
    </w:p>
    <w:p>
      <w:pPr>
        <w:pStyle w:val="Heading3"/>
      </w:pPr>
      <w:r>
        <w:t>Structural gate</w:t>
      </w:r>
    </w:p>
    <w:p>
      <w:r>
        <w:rPr>
          <w:rFonts w:ascii="Consolas" w:hAnsi="Consolas"/>
          <w:color w:val="9C0006"/>
          <w:sz w:val="16"/>
        </w:rPr>
        <w:t>python scripts/pedagogy_check.py</w:t>
      </w:r>
    </w:p>
    <w:p>
      <w:r>
        <w:t xml:space="preserve">Result: </w:t>
      </w:r>
      <w:r>
        <w:rPr>
          <w:b/>
        </w:rPr>
        <w:t>PASS — 13 modules, 45 starter TODO mappings</w:t>
      </w:r>
      <w:r>
        <w:t>.</w:t>
      </w:r>
    </w:p>
    <w:p>
      <w:r>
        <w:rPr>
          <w:rFonts w:ascii="Consolas" w:hAnsi="Consolas"/>
          <w:color w:val="9C0006"/>
          <w:sz w:val="16"/>
        </w:rPr>
        <w:t>python scripts/quality_check.py</w:t>
      </w:r>
    </w:p>
    <w:p>
      <w:r>
        <w:t xml:space="preserve">Result: </w:t>
      </w:r>
      <w:r>
        <w:rPr>
          <w:b/>
        </w:rPr>
        <w:t>PASS — 698 files checked</w:t>
      </w:r>
      <w:r>
        <w:t xml:space="preserve"> in the local audit workspace.</w:t>
      </w:r>
    </w:p>
    <w:p>
      <w:pPr>
        <w:pStyle w:val="Heading3"/>
      </w:pPr>
      <w:r>
        <w:t>Starter vs solution execution</w:t>
      </w:r>
    </w:p>
    <w:p>
      <w:r>
        <w:t xml:space="preserve">Portable modules were configured/built from both </w:t>
      </w:r>
      <w:r>
        <w:rPr>
          <w:rFonts w:ascii="Consolas" w:hAnsi="Consolas"/>
          <w:color w:val="9C0006"/>
          <w:sz w:val="16"/>
        </w:rPr>
        <w:t>starter/</w:t>
      </w:r>
      <w:r>
        <w:t xml:space="preserve"> and </w:t>
      </w:r>
      <w:r>
        <w:rPr>
          <w:rFonts w:ascii="Consolas" w:hAnsi="Consolas"/>
          <w:color w:val="9C0006"/>
          <w:sz w:val="16"/>
        </w:rPr>
        <w:t>solutions/</w:t>
      </w:r>
      <w:r>
        <w:t>. The expected invariant was observed: the starter builds and its tests fail because the exercise TODO is incomplete; the solution builds and passes.</w:t>
      </w:r>
    </w:p>
    <w:p>
      <w:r>
        <w:t>Verified in this audit:</w:t>
      </w:r>
    </w:p>
    <w:p>
      <w:pPr>
        <w:pStyle w:val="ListBullet"/>
        <w:ind w:left="312" w:hanging="102"/>
      </w:pPr>
      <w:r>
        <w:rPr>
          <w:rFonts w:ascii="Consolas" w:hAnsi="Consolas"/>
          <w:color w:val="9C0006"/>
          <w:sz w:val="16"/>
        </w:rPr>
        <w:t>ai/linear_autograd</w:t>
      </w:r>
      <w:r>
        <w:t>: starter fails intended convergence/autograd test; solution passes 2/2.</w:t>
      </w:r>
    </w:p>
    <w:p>
      <w:pPr>
        <w:pStyle w:val="ListBullet"/>
        <w:ind w:left="312" w:hanging="102"/>
      </w:pPr>
      <w:r>
        <w:rPr>
          <w:rFonts w:ascii="Consolas" w:hAnsi="Consolas"/>
          <w:color w:val="9C0006"/>
          <w:sz w:val="16"/>
        </w:rPr>
        <w:t>architecture/toy_cpu</w:t>
      </w:r>
      <w:r>
        <w:t>: starter fails intended CPU-step test; solution passes.</w:t>
      </w:r>
    </w:p>
    <w:p>
      <w:pPr>
        <w:pStyle w:val="ListBullet"/>
        <w:ind w:left="312" w:hanging="102"/>
      </w:pPr>
      <w:r>
        <w:rPr>
          <w:rFonts w:ascii="Consolas" w:hAnsi="Consolas"/>
          <w:color w:val="9C0006"/>
          <w:sz w:val="16"/>
        </w:rPr>
        <w:t>assembly/x86_64_abi_sum</w:t>
      </w:r>
      <w:r>
        <w:t>: starter fails intended ABI sum test; solution passes on Linux x86-64 System V.</w:t>
      </w:r>
    </w:p>
    <w:p>
      <w:pPr>
        <w:pStyle w:val="ListBullet"/>
        <w:ind w:left="312" w:hanging="102"/>
      </w:pPr>
      <w:r>
        <w:rPr>
          <w:rFonts w:ascii="Consolas" w:hAnsi="Consolas"/>
          <w:color w:val="9C0006"/>
          <w:sz w:val="16"/>
        </w:rPr>
        <w:t>blockchain/toy_chain</w:t>
      </w:r>
      <w:r>
        <w:t>: starter fails intended Merkle/chain behavior; solution passes.</w:t>
      </w:r>
    </w:p>
    <w:p>
      <w:pPr>
        <w:pStyle w:val="ListBullet"/>
        <w:ind w:left="312" w:hanging="102"/>
      </w:pPr>
      <w:r>
        <w:rPr>
          <w:rFonts w:ascii="Consolas" w:hAnsi="Consolas"/>
          <w:color w:val="9C0006"/>
          <w:sz w:val="16"/>
        </w:rPr>
        <w:t>boot/legacy_bootsector</w:t>
      </w:r>
      <w:r>
        <w:t>: starter fails intended boot-image signature/layout test; solution passes structural test.</w:t>
      </w:r>
    </w:p>
    <w:p>
      <w:pPr>
        <w:pStyle w:val="ListBullet"/>
        <w:ind w:left="312" w:hanging="102"/>
      </w:pPr>
      <w:r>
        <w:rPr>
          <w:rFonts w:ascii="Consolas" w:hAnsi="Consolas"/>
          <w:color w:val="9C0006"/>
          <w:sz w:val="16"/>
        </w:rPr>
        <w:t>graphics/dual_backend_3d</w:t>
      </w:r>
      <w:r>
        <w:t>: portable core starter fails the intended guided TODO tests; solution passes. Win32/WGL frontends are not claimed as executed on this Linux host.</w:t>
      </w:r>
    </w:p>
    <w:p>
      <w:pPr>
        <w:pStyle w:val="ListBullet"/>
        <w:ind w:left="312" w:hanging="102"/>
      </w:pPr>
      <w:r>
        <w:rPr>
          <w:rFonts w:ascii="Consolas" w:hAnsi="Consolas"/>
          <w:color w:val="9C0006"/>
          <w:sz w:val="16"/>
        </w:rPr>
        <w:t>hardware/descriptor_ring</w:t>
      </w:r>
      <w:r>
        <w:t>: starter fails intended ring behavior tests; solution passes.</w:t>
      </w:r>
    </w:p>
    <w:p>
      <w:pPr>
        <w:pStyle w:val="ListBullet"/>
        <w:ind w:left="312" w:hanging="102"/>
      </w:pPr>
      <w:r>
        <w:rPr>
          <w:rFonts w:ascii="Consolas" w:hAnsi="Consolas"/>
          <w:color w:val="9C0006"/>
          <w:sz w:val="16"/>
        </w:rPr>
        <w:t>network/http_parser</w:t>
      </w:r>
      <w:r>
        <w:t>: starter fails intended fragmented-request test; solution passes.</w:t>
      </w:r>
    </w:p>
    <w:p>
      <w:pPr>
        <w:pStyle w:val="ListBullet"/>
        <w:ind w:left="312" w:hanging="102"/>
      </w:pPr>
      <w:r>
        <w:rPr>
          <w:rFonts w:ascii="Consolas" w:hAnsi="Consolas"/>
          <w:color w:val="9C0006"/>
          <w:sz w:val="16"/>
        </w:rPr>
        <w:t>p2p/gossip</w:t>
      </w:r>
      <w:r>
        <w:t>: starter fails intended propagation test; solution passes.</w:t>
      </w:r>
    </w:p>
    <w:p>
      <w:pPr>
        <w:pStyle w:val="ListBullet"/>
        <w:ind w:left="312" w:hanging="102"/>
      </w:pPr>
      <w:r>
        <w:rPr>
          <w:rFonts w:ascii="Consolas" w:hAnsi="Consolas"/>
          <w:color w:val="9C0006"/>
          <w:sz w:val="16"/>
        </w:rPr>
        <w:t>redteam/benign_reversing</w:t>
      </w:r>
      <w:r>
        <w:t>: starter fails intended ASCII/YARA semantic tests; solution passes 2/2.</w:t>
      </w:r>
    </w:p>
    <w:p>
      <w:pPr>
        <w:pStyle w:val="ListBullet"/>
        <w:ind w:left="312" w:hanging="102"/>
      </w:pPr>
      <w:r>
        <w:rPr>
          <w:rFonts w:ascii="Consolas" w:hAnsi="Consolas"/>
          <w:color w:val="9C0006"/>
          <w:sz w:val="16"/>
        </w:rPr>
        <w:t>systems/clvm</w:t>
      </w:r>
      <w:r>
        <w:t>: starter fails on intended unimplemented opcode/assembler path; solution integration test passes.</w:t>
      </w:r>
    </w:p>
    <w:p>
      <w:pPr>
        <w:pStyle w:val="ListBullet"/>
        <w:ind w:left="312" w:hanging="102"/>
      </w:pPr>
      <w:r>
        <w:rPr>
          <w:rFonts w:ascii="Consolas" w:hAnsi="Consolas"/>
          <w:color w:val="9C0006"/>
          <w:sz w:val="16"/>
        </w:rPr>
        <w:t>terminal/ansi_parser</w:t>
      </w:r>
      <w:r>
        <w:t>: starter fails intended CSI/state test; solution passes.</w:t>
      </w:r>
    </w:p>
    <w:p>
      <w:pPr>
        <w:pStyle w:val="ListBullet"/>
        <w:ind w:left="312" w:hanging="102"/>
      </w:pPr>
      <w:r>
        <w:rPr>
          <w:rFonts w:ascii="Consolas" w:hAnsi="Consolas"/>
          <w:color w:val="9C0006"/>
          <w:sz w:val="16"/>
        </w:rPr>
        <w:t>tooling/miniobjdump</w:t>
      </w:r>
      <w:r>
        <w:t>: starter fails intended PE/ELF parsing expectations; solution passes integration test.</w:t>
      </w:r>
    </w:p>
    <w:p>
      <w:pPr>
        <w:pStyle w:val="Heading3"/>
      </w:pPr>
      <w:r>
        <w:t>dual_backend_3d repair</w:t>
      </w:r>
    </w:p>
    <w:p>
      <w:r>
        <w:t xml:space="preserve">The previous guide referred to missing or mismatched concepts such as </w:t>
      </w:r>
      <w:r>
        <w:rPr>
          <w:rFonts w:ascii="Consolas" w:hAnsi="Consolas"/>
          <w:color w:val="9C0006"/>
          <w:sz w:val="16"/>
        </w:rPr>
        <w:t>look_at</w:t>
      </w:r>
      <w:r>
        <w:t xml:space="preserve">, </w:t>
      </w:r>
      <w:r>
        <w:rPr>
          <w:rFonts w:ascii="Consolas" w:hAnsi="Consolas"/>
          <w:color w:val="9C0006"/>
          <w:sz w:val="16"/>
        </w:rPr>
        <w:t>frame_dt</w:t>
      </w:r>
      <w:r>
        <w:t>, generic “equivalent” functions and camera state without a concrete insertion path. The audited starter/solution now expose explicit TODOs for camera helpers/state/update, culling, Lambert lighting and software rasterization; the resolution references those exact TODO IDs and concrete files/functions.</w:t>
      </w:r>
    </w:p>
    <w:p>
      <w:pPr>
        <w:pStyle w:val="Heading3"/>
      </w:pPr>
      <w:r>
        <w:t>CI regression protection</w:t>
      </w:r>
    </w:p>
    <w:p>
      <w:r>
        <w:t xml:space="preserve">GitHub Actions now runs </w:t>
      </w:r>
      <w:r>
        <w:rPr>
          <w:rFonts w:ascii="Consolas" w:hAnsi="Consolas"/>
          <w:color w:val="9C0006"/>
          <w:sz w:val="16"/>
        </w:rPr>
        <w:t>scripts/pedagogy_check.py</w:t>
      </w:r>
      <w:r>
        <w:t xml:space="preserve"> in addition to the normal quality/tests gate, so a future mismatch between starter, resolution, test guide and solution fails CI instead of reaching the learner.</w:t>
      </w:r>
    </w:p>
    <w:p>
      <w:r>
        <w:br w:type="page"/>
      </w:r>
    </w:p>
    <w:p>
      <w:pPr>
        <w:pStyle w:val="Heading1"/>
      </w:pPr>
      <w:r>
        <w:t>Índice dos módulos</w:t>
      </w:r>
    </w:p>
    <w:p>
      <w:r>
        <w:rPr>
          <w:b/>
        </w:rPr>
        <w:t>01. AI/ML Systems — Autograd linear</w:t>
      </w:r>
      <w:r>
        <w:t xml:space="preserve">   ·   days/2026-09-03/ai/linear_autograd/</w:t>
      </w:r>
    </w:p>
    <w:p>
      <w:r>
        <w:rPr>
          <w:b/>
        </w:rPr>
        <w:t>02. Arquitetura — Toy CPU</w:t>
      </w:r>
      <w:r>
        <w:t xml:space="preserve">   ·   days/2026-09-03/architecture/toy_cpu/</w:t>
      </w:r>
    </w:p>
    <w:p>
      <w:r>
        <w:rPr>
          <w:b/>
        </w:rPr>
        <w:t>03. Assembly x86-64 — ABI e soma</w:t>
      </w:r>
      <w:r>
        <w:t xml:space="preserve">   ·   days/2026-09-03/assembly/x86_64_abi_sum/</w:t>
      </w:r>
    </w:p>
    <w:p>
      <w:r>
        <w:rPr>
          <w:b/>
        </w:rPr>
        <w:t>04. Blockchain — Toy Chain</w:t>
      </w:r>
      <w:r>
        <w:t xml:space="preserve">   ·   days/2026-09-03/blockchain/toy_chain/</w:t>
      </w:r>
    </w:p>
    <w:p>
      <w:r>
        <w:rPr>
          <w:b/>
        </w:rPr>
        <w:t>05. Boot — Legacy Bootsector</w:t>
      </w:r>
      <w:r>
        <w:t xml:space="preserve">   ·   days/2026-09-03/boot/legacy_bootsector/</w:t>
      </w:r>
    </w:p>
    <w:p>
      <w:r>
        <w:rPr>
          <w:b/>
        </w:rPr>
        <w:t>06. Graphics — Dual Backend 3D</w:t>
      </w:r>
      <w:r>
        <w:t xml:space="preserve">   ·   days/2026-09-03/graphics/dual_backend_3d/</w:t>
      </w:r>
    </w:p>
    <w:p>
      <w:r>
        <w:rPr>
          <w:b/>
        </w:rPr>
        <w:t>07. Hardware — Descriptor Ring</w:t>
      </w:r>
      <w:r>
        <w:t xml:space="preserve">   ·   days/2026-09-03/hardware/descriptor_ring/</w:t>
      </w:r>
    </w:p>
    <w:p>
      <w:r>
        <w:rPr>
          <w:b/>
        </w:rPr>
        <w:t>08. Networking — HTTP Parser</w:t>
      </w:r>
      <w:r>
        <w:t xml:space="preserve">   ·   days/2026-09-03/network/http_parser/</w:t>
      </w:r>
    </w:p>
    <w:p>
      <w:r>
        <w:rPr>
          <w:b/>
        </w:rPr>
        <w:t>09. P2P — Gossip</w:t>
      </w:r>
      <w:r>
        <w:t xml:space="preserve">   ·   days/2026-09-03/p2p/gossip/</w:t>
      </w:r>
    </w:p>
    <w:p>
      <w:r>
        <w:rPr>
          <w:b/>
        </w:rPr>
        <w:t>10. Red Team seguro — Benign Reversing</w:t>
      </w:r>
      <w:r>
        <w:t xml:space="preserve">   ·   days/2026-09-03/redteam/benign_reversing/</w:t>
      </w:r>
    </w:p>
    <w:p>
      <w:r>
        <w:rPr>
          <w:b/>
        </w:rPr>
        <w:t>11. Systems — CLVM</w:t>
      </w:r>
      <w:r>
        <w:t xml:space="preserve">   ·   days/2026-09-03/systems/clvm/</w:t>
      </w:r>
    </w:p>
    <w:p>
      <w:r>
        <w:rPr>
          <w:b/>
        </w:rPr>
        <w:t>12. Terminal — ANSI Parser</w:t>
      </w:r>
      <w:r>
        <w:t xml:space="preserve">   ·   days/2026-09-03/terminal/ansi_parser/</w:t>
      </w:r>
    </w:p>
    <w:p>
      <w:r>
        <w:rPr>
          <w:b/>
        </w:rPr>
        <w:t>13. Tooling — MiniObjdump</w:t>
      </w:r>
      <w:r>
        <w:t xml:space="preserve">   ·   days/2026-09-03/tooling/miniobjdump/</w:t>
      </w:r>
    </w:p>
    <w:p>
      <w:r>
        <w:br w:type="page"/>
      </w:r>
    </w:p>
    <w:p>
      <w:pPr>
        <w:pStyle w:val="Heading1"/>
      </w:pPr>
      <w:r>
        <w:t>01. AI/ML Systems — Autograd linear</w:t>
      </w:r>
    </w:p>
    <w:p>
      <w:r>
        <w:rPr>
          <w:rFonts w:ascii="Consolas" w:hAnsi="Consolas"/>
          <w:color w:val="666666"/>
          <w:sz w:val="17"/>
        </w:rPr>
        <w:t>Pasta: days/2026-09-03/ai/linear_autograd/</w:t>
      </w:r>
    </w:p>
    <w:p>
      <w:pPr>
        <w:pStyle w:val="Heading2"/>
      </w:pPr>
      <w:r>
        <w:t>Visão geral do módulo</w:t>
      </w:r>
    </w:p>
    <w:p>
      <w:pPr>
        <w:pStyle w:val="Heading2"/>
      </w:pPr>
      <w:r>
        <w:t>Ordem de estudo deste módulo</w:t>
      </w:r>
    </w:p>
    <w:p>
      <w:pPr>
        <w:pStyle w:val="ListNumber"/>
        <w:ind w:left="312" w:hanging="102"/>
      </w:pPr>
      <w:r>
        <w:t xml:space="preserve">Leia </w:t>
      </w:r>
      <w:r>
        <w:rPr>
          <w:rFonts w:ascii="Consolas" w:hAnsi="Consolas"/>
          <w:color w:val="9C0006"/>
          <w:sz w:val="16"/>
        </w:rPr>
        <w:t>TEORIA_PASSO_A_PASSO.md</w:t>
      </w:r>
      <w:r>
        <w:t>.</w:t>
      </w:r>
    </w:p>
    <w:p>
      <w:pPr>
        <w:pStyle w:val="ListNumber"/>
        <w:ind w:left="312" w:hanging="102"/>
      </w:pPr>
      <w:r>
        <w:t xml:space="preserve">Abra </w:t>
      </w:r>
      <w:r>
        <w:rPr>
          <w:rFonts w:ascii="Consolas" w:hAnsi="Consolas"/>
          <w:color w:val="9C0006"/>
          <w:sz w:val="16"/>
        </w:rPr>
        <w:t>starter/</w:t>
      </w:r>
      <w:r>
        <w:t xml:space="preserve"> e localize os TODOs.</w:t>
      </w:r>
    </w:p>
    <w:p>
      <w:pPr>
        <w:pStyle w:val="ListNumber"/>
        <w:ind w:left="312" w:hanging="102"/>
      </w:pPr>
      <w:r>
        <w:t xml:space="preserve">Siga </w:t>
      </w:r>
      <w:r>
        <w:rPr>
          <w:rFonts w:ascii="Consolas" w:hAnsi="Consolas"/>
          <w:color w:val="9C0006"/>
          <w:sz w:val="16"/>
        </w:rPr>
        <w:t>RESOLUCAO_GUIADA_PASSO_A_PASSO.md</w:t>
      </w:r>
      <w:r>
        <w:t xml:space="preserve"> sem pular etapas.</w:t>
      </w:r>
    </w:p>
    <w:p>
      <w:pPr>
        <w:pStyle w:val="ListNumber"/>
        <w:ind w:left="312" w:hanging="102"/>
      </w:pPr>
      <w:r>
        <w:t>Compile/teste após cada etapa.</w:t>
      </w:r>
    </w:p>
    <w:p>
      <w:pPr>
        <w:pStyle w:val="ListNumber"/>
        <w:ind w:left="312" w:hanging="102"/>
      </w:pPr>
      <w:r>
        <w:t xml:space="preserve">Só então compare com </w:t>
      </w:r>
      <w:r>
        <w:rPr>
          <w:rFonts w:ascii="Consolas" w:hAnsi="Consolas"/>
          <w:color w:val="9C0006"/>
          <w:sz w:val="16"/>
        </w:rPr>
        <w:t>solutions/</w:t>
      </w:r>
      <w:r>
        <w:t>.</w:t>
      </w:r>
    </w:p>
    <w:p>
      <w:pPr>
        <w:pStyle w:val="Heading2"/>
      </w:pPr>
      <w:r>
        <w:t>IA Low-Level - Dia 1: neurônio linear, SGD e primeiro autograd</w:t>
      </w:r>
    </w:p>
    <w:p>
      <w:r>
        <w:t xml:space="preserve">Este módulo refaz o treino original de IA low-level em um formato mais rigoroso. O objetivo continua sendo entender o ciclo completo sem NumPy, PyTorch, TensorFlow ou autograd: </w:t>
      </w:r>
      <w:r>
        <w:rPr>
          <w:rFonts w:ascii="Consolas" w:hAnsi="Consolas"/>
          <w:color w:val="9C0006"/>
          <w:sz w:val="16"/>
        </w:rPr>
        <w:t>forward -&gt; loss -&gt; gradientes -&gt; atualização</w:t>
      </w:r>
      <w:r>
        <w:t>.</w:t>
      </w:r>
    </w:p>
    <w:p>
      <w:pPr>
        <w:pStyle w:val="Heading3"/>
      </w:pPr>
      <w:r>
        <w:t>Exercícios</w:t>
      </w:r>
    </w:p>
    <w:p>
      <w:pPr>
        <w:pStyle w:val="Heading4"/>
      </w:pPr>
      <w:r>
        <w:t>Fácil - cálculo manual</w:t>
      </w:r>
    </w:p>
    <w:p>
      <w:r>
        <w:t xml:space="preserve">Use </w:t>
      </w:r>
      <w:r>
        <w:rPr>
          <w:rFonts w:ascii="Consolas" w:hAnsi="Consolas"/>
          <w:color w:val="9C0006"/>
          <w:sz w:val="16"/>
        </w:rPr>
        <w:t>x=2</w:t>
      </w:r>
      <w:r>
        <w:t xml:space="preserve">, </w:t>
      </w:r>
      <w:r>
        <w:rPr>
          <w:rFonts w:ascii="Consolas" w:hAnsi="Consolas"/>
          <w:color w:val="9C0006"/>
          <w:sz w:val="16"/>
        </w:rPr>
        <w:t>w=3</w:t>
      </w:r>
      <w:r>
        <w:t xml:space="preserve">, </w:t>
      </w:r>
      <w:r>
        <w:rPr>
          <w:rFonts w:ascii="Consolas" w:hAnsi="Consolas"/>
          <w:color w:val="9C0006"/>
          <w:sz w:val="16"/>
        </w:rPr>
        <w:t>b=1</w:t>
      </w:r>
      <w:r>
        <w:t xml:space="preserve">, </w:t>
      </w:r>
      <w:r>
        <w:rPr>
          <w:rFonts w:ascii="Consolas" w:hAnsi="Consolas"/>
          <w:color w:val="9C0006"/>
          <w:sz w:val="16"/>
        </w:rPr>
        <w:t>y=10</w:t>
      </w:r>
      <w:r>
        <w:t>.</w:t>
      </w:r>
    </w:p>
    <w:p>
      <w:pPr>
        <w:pStyle w:val="ListNumber"/>
        <w:ind w:left="312" w:hanging="102"/>
      </w:pPr>
      <w:r>
        <w:t xml:space="preserve">Calcule </w:t>
      </w:r>
      <w:r>
        <w:rPr>
          <w:rFonts w:ascii="Consolas" w:hAnsi="Consolas"/>
          <w:color w:val="9C0006"/>
          <w:sz w:val="16"/>
        </w:rPr>
        <w:t>pred = w*x+b</w:t>
      </w:r>
      <w:r>
        <w:t>.</w:t>
      </w:r>
    </w:p>
    <w:p>
      <w:pPr>
        <w:pStyle w:val="ListNumber"/>
        <w:ind w:left="312" w:hanging="102"/>
      </w:pPr>
      <w:r>
        <w:t xml:space="preserve">Calcule </w:t>
      </w:r>
      <w:r>
        <w:rPr>
          <w:rFonts w:ascii="Consolas" w:hAnsi="Consolas"/>
          <w:color w:val="9C0006"/>
          <w:sz w:val="16"/>
        </w:rPr>
        <w:t>error = pred-y</w:t>
      </w:r>
      <w:r>
        <w:t>.</w:t>
      </w:r>
    </w:p>
    <w:p>
      <w:pPr>
        <w:pStyle w:val="ListNumber"/>
        <w:ind w:left="312" w:hanging="102"/>
      </w:pPr>
      <w:r>
        <w:t xml:space="preserve">Calcule </w:t>
      </w:r>
      <w:r>
        <w:rPr>
          <w:rFonts w:ascii="Consolas" w:hAnsi="Consolas"/>
          <w:color w:val="9C0006"/>
          <w:sz w:val="16"/>
        </w:rPr>
        <w:t>loss = error^2</w:t>
      </w:r>
      <w:r>
        <w:t>.</w:t>
      </w:r>
    </w:p>
    <w:p>
      <w:pPr>
        <w:pStyle w:val="Heading4"/>
      </w:pPr>
      <w:r>
        <w:t>Médio - gradientes e SGD</w:t>
      </w:r>
    </w:p>
    <w:p>
      <w:r>
        <w:t>Derive e calcule:</w:t>
      </w:r>
    </w:p>
    <w:p>
      <w:pPr>
        <w:pStyle w:val="ListBullet"/>
        <w:ind w:left="312" w:hanging="102"/>
      </w:pPr>
      <w:r>
        <w:rPr>
          <w:rFonts w:ascii="Consolas" w:hAnsi="Consolas"/>
          <w:color w:val="9C0006"/>
          <w:sz w:val="16"/>
        </w:rPr>
        <w:t>dL/dw = 2*(pred-y)*x</w:t>
      </w:r>
    </w:p>
    <w:p>
      <w:pPr>
        <w:pStyle w:val="ListBullet"/>
        <w:ind w:left="312" w:hanging="102"/>
      </w:pPr>
      <w:r>
        <w:rPr>
          <w:rFonts w:ascii="Consolas" w:hAnsi="Consolas"/>
          <w:color w:val="9C0006"/>
          <w:sz w:val="16"/>
        </w:rPr>
        <w:t>dL/db = 2*(pred-y)</w:t>
      </w:r>
    </w:p>
    <w:p>
      <w:r>
        <w:t xml:space="preserve">Aplique um passo com </w:t>
      </w:r>
      <w:r>
        <w:rPr>
          <w:rFonts w:ascii="Consolas" w:hAnsi="Consolas"/>
          <w:color w:val="9C0006"/>
          <w:sz w:val="16"/>
        </w:rPr>
        <w:t>learning_rate=0.01</w:t>
      </w:r>
      <w:r>
        <w:t>.</w:t>
      </w:r>
    </w:p>
    <w:p>
      <w:pPr>
        <w:pStyle w:val="Heading4"/>
      </w:pPr>
      <w:r>
        <w:t>Médio - treino sem framework</w:t>
      </w:r>
    </w:p>
    <w:p>
      <w:r>
        <w:t xml:space="preserve">Faça o modelo aprender </w:t>
      </w:r>
      <w:r>
        <w:rPr>
          <w:rFonts w:ascii="Consolas" w:hAnsi="Consolas"/>
          <w:color w:val="9C0006"/>
          <w:sz w:val="16"/>
        </w:rPr>
        <w:t>y = 2x + 1</w:t>
      </w:r>
      <w:r>
        <w:t xml:space="preserve"> no conjunto </w:t>
      </w:r>
      <w:r>
        <w:rPr>
          <w:rFonts w:ascii="Consolas" w:hAnsi="Consolas"/>
          <w:color w:val="9C0006"/>
          <w:sz w:val="16"/>
        </w:rPr>
        <w:t>(1,3), (2,5), (3,7), (4,9)</w:t>
      </w:r>
      <w:r>
        <w:t>.</w:t>
      </w:r>
    </w:p>
    <w:p>
      <w:r>
        <w:t>Compare:</w:t>
      </w:r>
    </w:p>
    <w:p>
      <w:pPr>
        <w:pStyle w:val="ListBullet"/>
        <w:ind w:left="312" w:hanging="102"/>
      </w:pPr>
      <w:r>
        <w:t xml:space="preserve">Python puro em </w:t>
      </w:r>
      <w:r>
        <w:rPr>
          <w:rFonts w:ascii="Consolas" w:hAnsi="Consolas"/>
          <w:color w:val="9C0006"/>
          <w:sz w:val="16"/>
        </w:rPr>
        <w:t>solutions/python/linear_train.py</w:t>
      </w:r>
      <w:r>
        <w:t>;</w:t>
      </w:r>
    </w:p>
    <w:p>
      <w:pPr>
        <w:pStyle w:val="ListBullet"/>
        <w:ind w:left="312" w:hanging="102"/>
      </w:pPr>
      <w:r>
        <w:t xml:space="preserve">C em </w:t>
      </w:r>
      <w:r>
        <w:rPr>
          <w:rFonts w:ascii="Consolas" w:hAnsi="Consolas"/>
          <w:color w:val="9C0006"/>
          <w:sz w:val="16"/>
        </w:rPr>
        <w:t>solutions/src/linear_train.c</w:t>
      </w:r>
      <w:r>
        <w:t>.</w:t>
      </w:r>
    </w:p>
    <w:p>
      <w:pPr>
        <w:pStyle w:val="Heading4"/>
      </w:pPr>
      <w:r>
        <w:t>Difícil - debugging de backward</w:t>
      </w:r>
    </w:p>
    <w:p>
      <w:r>
        <w:rPr>
          <w:rFonts w:ascii="Consolas" w:hAnsi="Consolas"/>
          <w:color w:val="9C0006"/>
          <w:sz w:val="16"/>
        </w:rPr>
        <w:t>starter/python/debug_bug.py</w:t>
      </w:r>
      <w:r>
        <w:t xml:space="preserve"> contém gradientes trocados. Encontre e explique os erros antes de abrir a solução.</w:t>
      </w:r>
    </w:p>
    <w:p>
      <w:pPr>
        <w:pStyle w:val="Heading4"/>
      </w:pPr>
      <w:r>
        <w:t>Desafio principal - começo do autograd</w:t>
      </w:r>
    </w:p>
    <w:p>
      <w:r>
        <w:t xml:space="preserve">Implemente uma classe </w:t>
      </w:r>
      <w:r>
        <w:rPr>
          <w:rFonts w:ascii="Consolas" w:hAnsi="Consolas"/>
          <w:color w:val="9C0006"/>
          <w:sz w:val="16"/>
        </w:rPr>
        <w:t>Value</w:t>
      </w:r>
      <w:r>
        <w:t xml:space="preserve"> escalar que registre operações </w:t>
      </w:r>
      <w:r>
        <w:rPr>
          <w:rFonts w:ascii="Consolas" w:hAnsi="Consolas"/>
          <w:color w:val="9C0006"/>
          <w:sz w:val="16"/>
        </w:rPr>
        <w:t>+</w:t>
      </w:r>
      <w:r>
        <w:t xml:space="preserve"> e </w:t>
      </w:r>
      <w:r>
        <w:rPr>
          <w:rFonts w:ascii="Consolas" w:hAnsi="Consolas"/>
          <w:color w:val="9C0006"/>
          <w:sz w:val="16"/>
        </w:rPr>
        <w:t>*</w:t>
      </w:r>
      <w:r>
        <w:t>, construa um DAG e propague gradientes em ordem topológica.</w:t>
      </w:r>
    </w:p>
    <w:p>
      <w:r>
        <w:t xml:space="preserve">A solução está em </w:t>
      </w:r>
      <w:r>
        <w:rPr>
          <w:rFonts w:ascii="Consolas" w:hAnsi="Consolas"/>
          <w:color w:val="9C0006"/>
          <w:sz w:val="16"/>
        </w:rPr>
        <w:t>solutions/python/autograd_scalar.py</w:t>
      </w:r>
      <w:r>
        <w:t>.</w:t>
      </w:r>
    </w:p>
    <w:p>
      <w:pPr>
        <w:pStyle w:val="Heading3"/>
      </w:pPr>
      <w:r>
        <w:t>Build C</w:t>
      </w:r>
    </w:p>
    <w:p>
      <w:r>
        <w:t>Windows / Visual Studio: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-S solutions -B build-solution -A x64</w:t>
              <w:br/>
            </w:r>
            <w:r>
              <w:rPr>
                <w:rFonts w:ascii="Consolas" w:hAnsi="Consolas"/>
                <w:sz w:val="14"/>
              </w:rPr>
              <w:t>cmake --build build-solution --config Release</w:t>
              <w:br/>
            </w:r>
            <w:r>
              <w:rPr>
                <w:rFonts w:ascii="Consolas" w:hAnsi="Consolas"/>
                <w:sz w:val="14"/>
              </w:rPr>
              <w:t>build-solution\Release\linear_train.exe</w:t>
            </w:r>
          </w:p>
        </w:tc>
      </w:tr>
    </w:tbl>
    <w:p>
      <w:pPr>
        <w:spacing w:after="0"/>
      </w:pPr>
    </w:p>
    <w:p>
      <w:r>
        <w:t>Linux:</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solutions -B build -DCMAKE_BUILD_TYPE=Release</w:t>
              <w:br/>
            </w:r>
            <w:r>
              <w:rPr>
                <w:rFonts w:ascii="Consolas" w:hAnsi="Consolas"/>
                <w:sz w:val="14"/>
              </w:rPr>
              <w:t>cmake --build build -j</w:t>
              <w:br/>
            </w:r>
            <w:r>
              <w:rPr>
                <w:rFonts w:ascii="Consolas" w:hAnsi="Consolas"/>
                <w:sz w:val="14"/>
              </w:rPr>
              <w:t>./build/linear_train</w:t>
            </w:r>
          </w:p>
        </w:tc>
      </w:tr>
    </w:tbl>
    <w:p>
      <w:pPr>
        <w:spacing w:after="0"/>
      </w:pPr>
    </w:p>
    <w:p>
      <w:pPr>
        <w:pStyle w:val="Heading3"/>
      </w:pPr>
      <w:r>
        <w:t>Testes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 solutions/tests/test_ai.py</w:t>
            </w:r>
          </w:p>
        </w:tc>
      </w:tr>
    </w:tbl>
    <w:p>
      <w:pPr>
        <w:spacing w:after="0"/>
      </w:pPr>
    </w:p>
    <w:p>
      <w:r>
        <w:t xml:space="preserve">Resultado de referência do treino linear: </w:t>
      </w:r>
      <w:r>
        <w:rPr>
          <w:rFonts w:ascii="Consolas" w:hAnsi="Consolas"/>
          <w:color w:val="9C0006"/>
          <w:sz w:val="16"/>
        </w:rPr>
        <w:t>w</w:t>
      </w:r>
      <w:r>
        <w:t xml:space="preserve"> próximo de </w:t>
      </w:r>
      <w:r>
        <w:rPr>
          <w:rFonts w:ascii="Consolas" w:hAnsi="Consolas"/>
          <w:color w:val="9C0006"/>
          <w:sz w:val="16"/>
        </w:rPr>
        <w:t>2</w:t>
      </w:r>
      <w:r>
        <w:t xml:space="preserve"> e </w:t>
      </w:r>
      <w:r>
        <w:rPr>
          <w:rFonts w:ascii="Consolas" w:hAnsi="Consolas"/>
          <w:color w:val="9C0006"/>
          <w:sz w:val="16"/>
        </w:rPr>
        <w:t>b</w:t>
      </w:r>
      <w:r>
        <w:t xml:space="preserve"> próximo de </w:t>
      </w:r>
      <w:r>
        <w:rPr>
          <w:rFonts w:ascii="Consolas" w:hAnsi="Consolas"/>
          <w:color w:val="9C0006"/>
          <w:sz w:val="16"/>
        </w:rPr>
        <w:t>1</w:t>
      </w:r>
      <w:r>
        <w:t>.</w:t>
      </w:r>
    </w:p>
    <w:p>
      <w:pPr>
        <w:pStyle w:val="Heading2"/>
      </w:pPr>
      <w:r>
        <w:t>Teoria passo a passo</w:t>
      </w:r>
    </w:p>
    <w:p>
      <w:pPr>
        <w:pStyle w:val="Heading2"/>
      </w:pPr>
      <w:r>
        <w:t>IA low-level - neurônio linear, gradientes, SGD e autograd</w:t>
      </w:r>
    </w:p>
    <w:p>
      <w:pPr>
        <w:pStyle w:val="Heading3"/>
      </w:pPr>
      <w:r>
        <w:t>O que você precisa entender antes de começar</w:t>
      </w:r>
    </w:p>
    <w:p>
      <w:r>
        <w:t>Treinar um modelo significa ajustar parâmetros para reduzir um erro mensurável. Hoje não usamos NumPy, PyTorch ou TensorFlow para que cada operação fique visível.</w:t>
      </w:r>
    </w:p>
    <w:p>
      <w:pPr>
        <w:pStyle w:val="Heading4"/>
      </w:pPr>
      <w:r>
        <w:t>Modelo linear</w:t>
      </w:r>
    </w:p>
    <w:p>
      <w:r>
        <w:t>O modelo mais simples do laboratório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prediction = weight * x + bias</w:t>
            </w:r>
          </w:p>
        </w:tc>
      </w:tr>
    </w:tbl>
    <w:p>
      <w:pPr>
        <w:spacing w:after="0"/>
      </w:pPr>
    </w:p>
    <w:p>
      <w:pPr>
        <w:pStyle w:val="ListBullet"/>
        <w:ind w:left="312" w:hanging="102"/>
      </w:pPr>
      <w:r>
        <w:rPr>
          <w:rFonts w:ascii="Consolas" w:hAnsi="Consolas"/>
          <w:color w:val="9C0006"/>
          <w:sz w:val="16"/>
        </w:rPr>
        <w:t>x</w:t>
      </w:r>
      <w:r>
        <w:t>: entrada;</w:t>
      </w:r>
    </w:p>
    <w:p>
      <w:pPr>
        <w:pStyle w:val="ListBullet"/>
        <w:ind w:left="312" w:hanging="102"/>
      </w:pPr>
      <w:r>
        <w:rPr>
          <w:rFonts w:ascii="Consolas" w:hAnsi="Consolas"/>
          <w:color w:val="9C0006"/>
          <w:sz w:val="16"/>
        </w:rPr>
        <w:t>weight</w:t>
      </w:r>
      <w:r>
        <w:t>: peso treinável;</w:t>
      </w:r>
    </w:p>
    <w:p>
      <w:pPr>
        <w:pStyle w:val="ListBullet"/>
        <w:ind w:left="312" w:hanging="102"/>
      </w:pPr>
      <w:r>
        <w:rPr>
          <w:rFonts w:ascii="Consolas" w:hAnsi="Consolas"/>
          <w:color w:val="9C0006"/>
          <w:sz w:val="16"/>
        </w:rPr>
        <w:t>bias</w:t>
      </w:r>
      <w:r>
        <w:t>: deslocamento treinável;</w:t>
      </w:r>
    </w:p>
    <w:p>
      <w:pPr>
        <w:pStyle w:val="ListBullet"/>
        <w:ind w:left="312" w:hanging="102"/>
      </w:pPr>
      <w:r>
        <w:rPr>
          <w:rFonts w:ascii="Consolas" w:hAnsi="Consolas"/>
          <w:color w:val="9C0006"/>
          <w:sz w:val="16"/>
        </w:rPr>
        <w:t>prediction</w:t>
      </w:r>
      <w:r>
        <w:t>: saída do modelo;</w:t>
      </w:r>
    </w:p>
    <w:p>
      <w:pPr>
        <w:pStyle w:val="ListBullet"/>
        <w:ind w:left="312" w:hanging="102"/>
      </w:pPr>
      <w:r>
        <w:rPr>
          <w:rFonts w:ascii="Consolas" w:hAnsi="Consolas"/>
          <w:color w:val="9C0006"/>
          <w:sz w:val="16"/>
        </w:rPr>
        <w:t>y</w:t>
      </w:r>
      <w:r>
        <w:t>: resposta desejada.</w:t>
      </w:r>
    </w:p>
    <w:p>
      <w:pPr>
        <w:pStyle w:val="Heading4"/>
      </w:pPr>
      <w:r>
        <w:t>Loss</w:t>
      </w:r>
    </w:p>
    <w:p>
      <w:r>
        <w:t>Usaremos erro quadrático: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error = prediction - y</w:t>
              <w:br/>
            </w:r>
            <w:r>
              <w:rPr>
                <w:rFonts w:ascii="Consolas" w:hAnsi="Consolas"/>
                <w:sz w:val="14"/>
              </w:rPr>
              <w:t>loss = error * error</w:t>
            </w:r>
          </w:p>
        </w:tc>
      </w:tr>
    </w:tbl>
    <w:p>
      <w:pPr>
        <w:spacing w:after="0"/>
      </w:pPr>
    </w:p>
    <w:p>
      <w:r>
        <w:t>A loss é um único número. Treinar significa encontrar parâmetros que tornem esse número pequeno.</w:t>
      </w:r>
    </w:p>
    <w:p>
      <w:pPr>
        <w:pStyle w:val="Heading4"/>
      </w:pPr>
      <w:r>
        <w:t>Derivada</w:t>
      </w:r>
    </w:p>
    <w:p>
      <w:r>
        <w:t xml:space="preserve">Uma derivada mede a sensibilidade da saída a uma pequena mudança na entrada. Para </w:t>
      </w:r>
      <w:r>
        <w:rPr>
          <w:rFonts w:ascii="Consolas" w:hAnsi="Consolas"/>
          <w:color w:val="9C0006"/>
          <w:sz w:val="16"/>
        </w:rPr>
        <w:t>loss = (w*x+b-y)^2</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dL/dw = 2 * (prediction - y) * x</w:t>
              <w:br/>
            </w:r>
            <w:r>
              <w:rPr>
                <w:rFonts w:ascii="Consolas" w:hAnsi="Consolas"/>
                <w:sz w:val="14"/>
              </w:rPr>
              <w:t>dL/db = 2 * (prediction - y)</w:t>
            </w:r>
          </w:p>
        </w:tc>
      </w:tr>
    </w:tbl>
    <w:p>
      <w:pPr>
        <w:spacing w:after="0"/>
      </w:pPr>
    </w:p>
    <w:p>
      <w:r>
        <w:t>O sinal do gradiente indica para que lado a loss aumenta. O gradient descent move o parâmetro na direção oposta: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parameter = parameter - learning_rate * gradient</w:t>
            </w:r>
          </w:p>
        </w:tc>
      </w:tr>
    </w:tbl>
    <w:p>
      <w:pPr>
        <w:spacing w:after="0"/>
      </w:pPr>
    </w:p>
    <w:p>
      <w:pPr>
        <w:pStyle w:val="Heading4"/>
      </w:pPr>
      <w:r>
        <w:t>Batch e média</w:t>
      </w:r>
    </w:p>
    <w:p>
      <w:r>
        <w:t>No dataset há várias amostras. Somamos os gradientes e dividimos pela quantidade de amostras para otimizar a loss média.</w:t>
      </w:r>
    </w:p>
    <w:p>
      <w:pPr>
        <w:pStyle w:val="Heading4"/>
      </w:pPr>
      <w:r>
        <w:t>Memória em C</w:t>
      </w:r>
    </w:p>
    <w:p>
      <w:r>
        <w:rPr>
          <w:rFonts w:ascii="Consolas" w:hAnsi="Consolas"/>
          <w:color w:val="9C0006"/>
          <w:sz w:val="16"/>
        </w:rPr>
        <w:t>double xs[]</w:t>
      </w:r>
      <w:r>
        <w:t xml:space="preserve"> é uma região contígua. Cada </w:t>
      </w:r>
      <w:r>
        <w:rPr>
          <w:rFonts w:ascii="Consolas" w:hAnsi="Consolas"/>
          <w:color w:val="9C0006"/>
          <w:sz w:val="16"/>
        </w:rPr>
        <w:t>double</w:t>
      </w:r>
      <w:r>
        <w:t xml:space="preserve"> normalmente usa 8 bytes. O índice </w:t>
      </w:r>
      <w:r>
        <w:rPr>
          <w:rFonts w:ascii="Consolas" w:hAnsi="Consolas"/>
          <w:color w:val="9C0006"/>
          <w:sz w:val="16"/>
        </w:rPr>
        <w:t>xs[i]</w:t>
      </w:r>
      <w:r>
        <w:t xml:space="preserve"> é traduzido para um endereço baseado no início do array e no tamanho do elemento. Essa visão será importante quando criarmos tensores, strides, GEMM e kernels SIMD.</w:t>
      </w:r>
    </w:p>
    <w:p>
      <w:pPr>
        <w:pStyle w:val="Heading4"/>
      </w:pPr>
      <w:r>
        <w:t>Grafo computacional e autograd</w:t>
      </w:r>
    </w:p>
    <w:p>
      <w:r>
        <w:t xml:space="preserve">Autograd guarda a história das operações. Cada </w:t>
      </w:r>
      <w:r>
        <w:rPr>
          <w:rFonts w:ascii="Consolas" w:hAnsi="Consolas"/>
          <w:color w:val="9C0006"/>
          <w:sz w:val="16"/>
        </w:rPr>
        <w:t>Value</w:t>
      </w:r>
      <w:r>
        <w:t xml:space="preserve"> conhece os nós que o produziram e uma função local de backward.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w ----*----+</w:t>
              <w:br/>
            </w:r>
            <w:r>
              <w:rPr>
                <w:rFonts w:ascii="Consolas" w:hAnsi="Consolas"/>
                <w:sz w:val="14"/>
              </w:rPr>
              <w:t xml:space="preserve">      x    +---- prediction ----(- target)---- square ---- loss</w:t>
              <w:br/>
            </w:r>
            <w:r>
              <w:rPr>
                <w:rFonts w:ascii="Consolas" w:hAnsi="Consolas"/>
                <w:sz w:val="14"/>
              </w:rPr>
              <w:t>x ---------+              b ----+</w:t>
            </w:r>
          </w:p>
        </w:tc>
      </w:tr>
    </w:tbl>
    <w:p>
      <w:pPr>
        <w:spacing w:after="0"/>
      </w:pPr>
    </w:p>
    <w:p>
      <w:r>
        <w:t xml:space="preserve">No backward, começamos com </w:t>
      </w:r>
      <w:r>
        <w:rPr>
          <w:rFonts w:ascii="Consolas" w:hAnsi="Consolas"/>
          <w:color w:val="9C0006"/>
          <w:sz w:val="16"/>
        </w:rPr>
        <w:t>dL/dL = 1</w:t>
      </w:r>
      <w:r>
        <w:t xml:space="preserve"> e percorremos o grafo na ordem inversa. Uma ordenação topológica garante que um nó receba as contribuições dos filhos antes de propagar seu gradiente.</w:t>
      </w:r>
    </w:p>
    <w:p>
      <w:pPr>
        <w:pStyle w:val="Heading3"/>
      </w:pPr>
      <w:r>
        <w:t>Passo a passo guiado</w:t>
      </w:r>
    </w:p>
    <w:p>
      <w:pPr>
        <w:pStyle w:val="ListNumber"/>
        <w:ind w:left="312" w:hanging="102"/>
      </w:pPr>
      <w:r>
        <w:t xml:space="preserve">Calcule manualmente </w:t>
      </w:r>
      <w:r>
        <w:rPr>
          <w:rFonts w:ascii="Consolas" w:hAnsi="Consolas"/>
          <w:color w:val="9C0006"/>
          <w:sz w:val="16"/>
        </w:rPr>
        <w:t>x=2, w=3, b=1, y=10</w:t>
      </w:r>
      <w:r>
        <w:t>.</w:t>
      </w:r>
    </w:p>
    <w:p>
      <w:pPr>
        <w:pStyle w:val="ListNumber"/>
        <w:ind w:left="312" w:hanging="102"/>
      </w:pPr>
      <w:r>
        <w:t xml:space="preserve">Calcule </w:t>
      </w:r>
      <w:r>
        <w:rPr>
          <w:rFonts w:ascii="Consolas" w:hAnsi="Consolas"/>
          <w:color w:val="9C0006"/>
          <w:sz w:val="16"/>
        </w:rPr>
        <w:t>prediction</w:t>
      </w:r>
      <w:r>
        <w:t xml:space="preserve">, </w:t>
      </w:r>
      <w:r>
        <w:rPr>
          <w:rFonts w:ascii="Consolas" w:hAnsi="Consolas"/>
          <w:color w:val="9C0006"/>
          <w:sz w:val="16"/>
        </w:rPr>
        <w:t>error</w:t>
      </w:r>
      <w:r>
        <w:t xml:space="preserve"> e </w:t>
      </w:r>
      <w:r>
        <w:rPr>
          <w:rFonts w:ascii="Consolas" w:hAnsi="Consolas"/>
          <w:color w:val="9C0006"/>
          <w:sz w:val="16"/>
        </w:rPr>
        <w:t>loss</w:t>
      </w:r>
      <w:r>
        <w:t>.</w:t>
      </w:r>
    </w:p>
    <w:p>
      <w:pPr>
        <w:pStyle w:val="ListNumber"/>
        <w:ind w:left="312" w:hanging="102"/>
      </w:pPr>
      <w:r>
        <w:t xml:space="preserve">Derive </w:t>
      </w:r>
      <w:r>
        <w:rPr>
          <w:rFonts w:ascii="Consolas" w:hAnsi="Consolas"/>
          <w:color w:val="9C0006"/>
          <w:sz w:val="16"/>
        </w:rPr>
        <w:t>dL/dw</w:t>
      </w:r>
      <w:r>
        <w:t xml:space="preserve"> e </w:t>
      </w:r>
      <w:r>
        <w:rPr>
          <w:rFonts w:ascii="Consolas" w:hAnsi="Consolas"/>
          <w:color w:val="9C0006"/>
          <w:sz w:val="16"/>
        </w:rPr>
        <w:t>dL/db</w:t>
      </w:r>
      <w:r>
        <w:t>.</w:t>
      </w:r>
    </w:p>
    <w:p>
      <w:pPr>
        <w:pStyle w:val="ListNumber"/>
        <w:ind w:left="312" w:hanging="102"/>
      </w:pPr>
      <w:r>
        <w:t xml:space="preserve">Aplique um passo de SGD com </w:t>
      </w:r>
      <w:r>
        <w:rPr>
          <w:rFonts w:ascii="Consolas" w:hAnsi="Consolas"/>
          <w:color w:val="9C0006"/>
          <w:sz w:val="16"/>
        </w:rPr>
        <w:t>lr=0.01</w:t>
      </w:r>
      <w:r>
        <w:t>.</w:t>
      </w:r>
    </w:p>
    <w:p>
      <w:pPr>
        <w:pStyle w:val="ListNumber"/>
        <w:ind w:left="312" w:hanging="102"/>
      </w:pPr>
      <w:r>
        <w:t xml:space="preserve">Abra </w:t>
      </w:r>
      <w:r>
        <w:rPr>
          <w:rFonts w:ascii="Consolas" w:hAnsi="Consolas"/>
          <w:color w:val="9C0006"/>
          <w:sz w:val="16"/>
        </w:rPr>
        <w:t>starter/python/linear_train.py</w:t>
      </w:r>
      <w:r>
        <w:t xml:space="preserve"> e complete o loop.</w:t>
      </w:r>
    </w:p>
    <w:p>
      <w:pPr>
        <w:pStyle w:val="ListNumber"/>
        <w:ind w:left="312" w:hanging="102"/>
      </w:pPr>
      <w:r>
        <w:t>Repita a mesma lógica em C.</w:t>
      </w:r>
    </w:p>
    <w:p>
      <w:pPr>
        <w:pStyle w:val="ListNumber"/>
        <w:ind w:left="312" w:hanging="102"/>
      </w:pPr>
      <w:r>
        <w:t>Observe a diferença entre objetos Python e arrays escalares C.</w:t>
      </w:r>
    </w:p>
    <w:p>
      <w:pPr>
        <w:pStyle w:val="ListNumber"/>
        <w:ind w:left="312" w:hanging="102"/>
      </w:pPr>
      <w:r>
        <w:t xml:space="preserve">Corrija </w:t>
      </w:r>
      <w:r>
        <w:rPr>
          <w:rFonts w:ascii="Consolas" w:hAnsi="Consolas"/>
          <w:color w:val="9C0006"/>
          <w:sz w:val="16"/>
        </w:rPr>
        <w:t>starter/python/debug_bug.py</w:t>
      </w:r>
      <w:r>
        <w:t xml:space="preserve"> sem olhar o gabarito.</w:t>
      </w:r>
    </w:p>
    <w:p>
      <w:pPr>
        <w:pStyle w:val="ListNumber"/>
        <w:ind w:left="312" w:hanging="102"/>
      </w:pPr>
      <w:r>
        <w:t xml:space="preserve">Complete </w:t>
      </w:r>
      <w:r>
        <w:rPr>
          <w:rFonts w:ascii="Consolas" w:hAnsi="Consolas"/>
          <w:color w:val="9C0006"/>
          <w:sz w:val="16"/>
        </w:rPr>
        <w:t>starter/python/autograd_scalar.py</w:t>
      </w:r>
      <w:r>
        <w:t xml:space="preserve"> e use a solução apenas para conferir.</w:t>
      </w:r>
    </w:p>
    <w:p>
      <w:pPr>
        <w:pStyle w:val="ListNumber"/>
        <w:ind w:left="312" w:hanging="102"/>
      </w:pPr>
      <w:r>
        <w:t>Compare os gradientes do autograd com os valores calculados em papel.</w:t>
      </w:r>
    </w:p>
    <w:p>
      <w:pPr>
        <w:pStyle w:val="Heading3"/>
      </w:pPr>
      <w:r>
        <w:t>Exercícios</w:t>
      </w:r>
    </w:p>
    <w:p>
      <w:pPr>
        <w:pStyle w:val="ListBullet"/>
        <w:ind w:left="312" w:hanging="102"/>
      </w:pPr>
      <w:r>
        <w:t>Fácil: forward/loss manual.</w:t>
      </w:r>
    </w:p>
    <w:p>
      <w:pPr>
        <w:pStyle w:val="ListBullet"/>
        <w:ind w:left="312" w:hanging="102"/>
      </w:pPr>
      <w:r>
        <w:t xml:space="preserve">Médio: treinar </w:t>
      </w:r>
      <w:r>
        <w:rPr>
          <w:rFonts w:ascii="Consolas" w:hAnsi="Consolas"/>
          <w:color w:val="9C0006"/>
          <w:sz w:val="16"/>
        </w:rPr>
        <w:t>y=2x+1</w:t>
      </w:r>
      <w:r>
        <w:t xml:space="preserve"> em Python e C.</w:t>
      </w:r>
    </w:p>
    <w:p>
      <w:pPr>
        <w:pStyle w:val="ListBullet"/>
        <w:ind w:left="312" w:hanging="102"/>
      </w:pPr>
      <w:r>
        <w:t>Difícil: encontrar o backward incorreto.</w:t>
      </w:r>
    </w:p>
    <w:p>
      <w:pPr>
        <w:pStyle w:val="ListBullet"/>
        <w:ind w:left="312" w:hanging="102"/>
      </w:pPr>
      <w:r>
        <w:t xml:space="preserve">Desafio principal: autograd escalar para </w:t>
      </w:r>
      <w:r>
        <w:rPr>
          <w:rFonts w:ascii="Consolas" w:hAnsi="Consolas"/>
          <w:color w:val="9C0006"/>
          <w:sz w:val="16"/>
        </w:rPr>
        <w:t>+</w:t>
      </w:r>
      <w:r>
        <w:t xml:space="preserve">, </w:t>
      </w:r>
      <w:r>
        <w:rPr>
          <w:rFonts w:ascii="Consolas" w:hAnsi="Consolas"/>
          <w:color w:val="9C0006"/>
          <w:sz w:val="16"/>
        </w:rPr>
        <w:t>*</w:t>
      </w:r>
      <w:r>
        <w:t>, subtração e quadrado.</w:t>
      </w:r>
    </w:p>
    <w:p>
      <w:pPr>
        <w:pStyle w:val="Heading3"/>
      </w:pPr>
      <w:r>
        <w:t>Como saber se está correto</w:t>
      </w:r>
    </w:p>
    <w:p>
      <w:r>
        <w:t>Após 1000 épocas, a referência C chega aproximadamente 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w=2.004861 b=0.985708 mse=0.000034114</w:t>
            </w:r>
          </w:p>
        </w:tc>
      </w:tr>
    </w:tbl>
    <w:p>
      <w:pPr>
        <w:spacing w:after="0"/>
      </w:pPr>
    </w:p>
    <w:p>
      <w:r>
        <w:t xml:space="preserve">O autograd da expressão do exercício deve produzir </w:t>
      </w:r>
      <w:r>
        <w:rPr>
          <w:rFonts w:ascii="Consolas" w:hAnsi="Consolas"/>
          <w:color w:val="9C0006"/>
          <w:sz w:val="16"/>
        </w:rPr>
        <w:t>dL/dw=-12</w:t>
      </w:r>
      <w:r>
        <w:t xml:space="preserve"> e </w:t>
      </w:r>
      <w:r>
        <w:rPr>
          <w:rFonts w:ascii="Consolas" w:hAnsi="Consolas"/>
          <w:color w:val="9C0006"/>
          <w:sz w:val="16"/>
        </w:rPr>
        <w:t>dL/db=-6</w:t>
      </w:r>
      <w:r>
        <w:t>.</w:t>
      </w:r>
    </w:p>
    <w:p>
      <w:pPr>
        <w:pStyle w:val="Heading2"/>
      </w:pPr>
      <w:r>
        <w:t>Pesquisa guiada</w:t>
      </w:r>
    </w:p>
    <w:p>
      <w:pPr>
        <w:pStyle w:val="Heading2"/>
      </w:pPr>
      <w:r>
        <w:t>Pesquisa guiada — gradientes, autograd e SGD</w:t>
      </w:r>
    </w:p>
    <w:p>
      <w:pPr>
        <w:pStyle w:val="Heading3"/>
      </w:pPr>
      <w:r>
        <w:t>Objetivo</w:t>
      </w:r>
    </w:p>
    <w:p>
      <w:r>
        <w:t>Entender a matemática e o mecanismo de autodiferenciação antes de comparar a implementação com frameworks.</w:t>
      </w:r>
    </w:p>
    <w:p>
      <w:pPr>
        <w:pStyle w:val="Heading3"/>
      </w:pPr>
      <w:r>
        <w:t>Fontes de referência</w:t>
      </w:r>
    </w:p>
    <w:p>
      <w:pPr>
        <w:pStyle w:val="ListNumber"/>
        <w:ind w:left="312" w:hanging="102"/>
      </w:pPr>
      <w:r>
        <w:t xml:space="preserve">Documentação do PyTorch: </w:t>
      </w:r>
      <w:r>
        <w:rPr>
          <w:rFonts w:ascii="Consolas" w:hAnsi="Consolas"/>
          <w:color w:val="9C0006"/>
          <w:sz w:val="16"/>
        </w:rPr>
        <w:t>torch.autograd</w:t>
      </w:r>
      <w:r>
        <w:t xml:space="preserve"> e notas sobre automatic differentiation.</w:t>
      </w:r>
    </w:p>
    <w:p>
      <w:pPr>
        <w:pStyle w:val="ListNumber"/>
        <w:ind w:left="312" w:hanging="102"/>
      </w:pPr>
      <w:r>
        <w:t>Cálculo diferencial: regra da cadeia e derivada de função quadrática.</w:t>
      </w:r>
    </w:p>
    <w:p>
      <w:pPr>
        <w:pStyle w:val="ListNumber"/>
        <w:ind w:left="312" w:hanging="102"/>
      </w:pPr>
      <w:r>
        <w:t>Código educacional de autograd escalar (apenas como referência arquitetural, depois da tentativa).</w:t>
      </w:r>
    </w:p>
    <w:p>
      <w:pPr>
        <w:pStyle w:val="Heading3"/>
      </w:pPr>
      <w:r>
        <w:t>Termos de busca</w:t>
      </w:r>
    </w:p>
    <w:p>
      <w:pPr>
        <w:pStyle w:val="ListBullet"/>
        <w:ind w:left="312" w:hanging="102"/>
      </w:pPr>
      <w:r>
        <w:rPr>
          <w:rFonts w:ascii="Consolas" w:hAnsi="Consolas"/>
          <w:color w:val="9C0006"/>
          <w:sz w:val="16"/>
        </w:rPr>
        <w:t>reverse mode automatic differentiation computational graph</w:t>
      </w:r>
    </w:p>
    <w:p>
      <w:pPr>
        <w:pStyle w:val="ListBullet"/>
        <w:ind w:left="312" w:hanging="102"/>
      </w:pPr>
      <w:r>
        <w:rPr>
          <w:rFonts w:ascii="Consolas" w:hAnsi="Consolas"/>
          <w:color w:val="9C0006"/>
          <w:sz w:val="16"/>
        </w:rPr>
        <w:t>chain rule scalar autograd</w:t>
      </w:r>
    </w:p>
    <w:p>
      <w:pPr>
        <w:pStyle w:val="ListBullet"/>
        <w:ind w:left="312" w:hanging="102"/>
      </w:pPr>
      <w:r>
        <w:rPr>
          <w:rFonts w:ascii="Consolas" w:hAnsi="Consolas"/>
          <w:color w:val="9C0006"/>
          <w:sz w:val="16"/>
        </w:rPr>
        <w:t>mean squared error gradient linear regression</w:t>
      </w:r>
    </w:p>
    <w:p>
      <w:pPr>
        <w:pStyle w:val="Heading3"/>
      </w:pPr>
      <w:r>
        <w:t>Perguntas antes de implementar</w:t>
      </w:r>
    </w:p>
    <w:p>
      <w:pPr>
        <w:pStyle w:val="ListNumber"/>
        <w:ind w:left="312" w:hanging="102"/>
      </w:pPr>
      <w:r>
        <w:t xml:space="preserve">Por que </w:t>
      </w:r>
      <w:r>
        <w:rPr>
          <w:rFonts w:ascii="Consolas" w:hAnsi="Consolas"/>
          <w:color w:val="9C0006"/>
          <w:sz w:val="16"/>
        </w:rPr>
        <w:t>dL/dw</w:t>
      </w:r>
      <w:r>
        <w:t xml:space="preserve"> contém </w:t>
      </w:r>
      <w:r>
        <w:rPr>
          <w:rFonts w:ascii="Consolas" w:hAnsi="Consolas"/>
          <w:color w:val="9C0006"/>
          <w:sz w:val="16"/>
        </w:rPr>
        <w:t>x</w:t>
      </w:r>
      <w:r>
        <w:t xml:space="preserve"> em </w:t>
      </w:r>
      <w:r>
        <w:rPr>
          <w:rFonts w:ascii="Consolas" w:hAnsi="Consolas"/>
          <w:color w:val="9C0006"/>
          <w:sz w:val="16"/>
        </w:rPr>
        <w:t>prediction = w*x+b</w:t>
      </w:r>
      <w:r>
        <w:t>?</w:t>
      </w:r>
    </w:p>
    <w:p>
      <w:pPr>
        <w:pStyle w:val="ListNumber"/>
        <w:ind w:left="312" w:hanging="102"/>
      </w:pPr>
      <w:r>
        <w:t xml:space="preserve">Por que gradientes devem usar </w:t>
      </w:r>
      <w:r>
        <w:rPr>
          <w:rFonts w:ascii="Consolas" w:hAnsi="Consolas"/>
          <w:color w:val="9C0006"/>
          <w:sz w:val="16"/>
        </w:rPr>
        <w:t>+=</w:t>
      </w:r>
      <w:r>
        <w:t xml:space="preserve"> quando um nó participa de mais de um caminho?</w:t>
      </w:r>
    </w:p>
    <w:p>
      <w:pPr>
        <w:pStyle w:val="ListNumber"/>
        <w:ind w:left="312" w:hanging="102"/>
      </w:pPr>
      <w:r>
        <w:t>Por que a ordem topológica é necessária no backward?</w:t>
      </w:r>
    </w:p>
    <w:p>
      <w:pPr>
        <w:pStyle w:val="ListNumber"/>
        <w:ind w:left="312" w:hanging="102"/>
      </w:pPr>
      <w:r>
        <w:t>O que muda na escala do gradiente quando usamos soma em vez de média do batch?</w:t>
      </w:r>
    </w:p>
    <w:p>
      <w:pPr>
        <w:pStyle w:val="Heading3"/>
      </w:pPr>
      <w:r>
        <w:t>Regra de uso</w:t>
      </w:r>
    </w:p>
    <w:p>
      <w:r>
        <w:t>Não copie uma implementação de framework. Use as fontes para validar derivadas, invariantes e vocabulário; implemente o exercício a partir do starter e da resolução guiada.</w:t>
      </w:r>
    </w:p>
    <w:p>
      <w:pPr>
        <w:pStyle w:val="Heading2"/>
      </w:pPr>
      <w:r>
        <w:t>Resolução guiada passo a passo</w:t>
      </w:r>
    </w:p>
    <w:p>
      <w:pPr>
        <w:pStyle w:val="Heading2"/>
      </w:pPr>
      <w:r>
        <w:t>RESOLUÇÃO GUIADA - IA low-level / Linear + Autograd</w:t>
      </w:r>
    </w:p>
    <w:p>
      <w:pPr>
        <w:pStyle w:val="Heading3"/>
      </w:pPr>
      <w:r>
        <w:t>Exercício Fácil - calcular forward, erro, loss e um passo de SGD</w:t>
      </w:r>
    </w:p>
    <w:p>
      <w:r>
        <w:t>Dados: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x = 2</w:t>
              <w:br/>
            </w:r>
            <w:r>
              <w:rPr>
                <w:rFonts w:ascii="Consolas" w:hAnsi="Consolas"/>
                <w:sz w:val="14"/>
              </w:rPr>
              <w:t>w = 3</w:t>
              <w:br/>
            </w:r>
            <w:r>
              <w:rPr>
                <w:rFonts w:ascii="Consolas" w:hAnsi="Consolas"/>
                <w:sz w:val="14"/>
              </w:rPr>
              <w:t>b = 1</w:t>
              <w:br/>
            </w:r>
            <w:r>
              <w:rPr>
                <w:rFonts w:ascii="Consolas" w:hAnsi="Consolas"/>
                <w:sz w:val="14"/>
              </w:rPr>
              <w:t>y = 10</w:t>
              <w:br/>
            </w:r>
            <w:r>
              <w:rPr>
                <w:rFonts w:ascii="Consolas" w:hAnsi="Consolas"/>
                <w:sz w:val="14"/>
              </w:rPr>
              <w:t>learning_rate = 0.01</w:t>
            </w:r>
          </w:p>
        </w:tc>
      </w:tr>
    </w:tbl>
    <w:p>
      <w:pPr>
        <w:spacing w:after="0"/>
      </w:pPr>
    </w:p>
    <w:p>
      <w:pPr>
        <w:pStyle w:val="Heading4"/>
      </w:pPr>
      <w:r>
        <w:t>1. Forward</w:t>
      </w:r>
    </w:p>
    <w:p>
      <w:r>
        <w:t>A fórmula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prediction = w*x + b</w:t>
            </w:r>
          </w:p>
        </w:tc>
      </w:tr>
    </w:tbl>
    <w:p>
      <w:pPr>
        <w:spacing w:after="0"/>
      </w:pPr>
    </w:p>
    <w:p>
      <w:r>
        <w:t>Substituindo: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prediction = 3*2 + 1 = 7</w:t>
            </w:r>
          </w:p>
        </w:tc>
      </w:tr>
    </w:tbl>
    <w:p>
      <w:pPr>
        <w:spacing w:after="0"/>
      </w:pPr>
    </w:p>
    <w:p>
      <w:pPr>
        <w:pStyle w:val="Heading4"/>
      </w:pPr>
      <w:r>
        <w:t>2. Erro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error = prediction - y = 7 - 10 = -3</w:t>
            </w:r>
          </w:p>
        </w:tc>
      </w:tr>
    </w:tbl>
    <w:p>
      <w:pPr>
        <w:spacing w:after="0"/>
      </w:pPr>
    </w:p>
    <w:p>
      <w:r>
        <w:t>O sinal negativo significa que a previsão ficou abaixo do alvo.</w:t>
      </w:r>
    </w:p>
    <w:p>
      <w:pPr>
        <w:pStyle w:val="Heading4"/>
      </w:pPr>
      <w:r>
        <w:t>3. Loss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loss = error^2 = (-3)^2 = 9</w:t>
            </w:r>
          </w:p>
        </w:tc>
      </w:tr>
    </w:tbl>
    <w:p>
      <w:pPr>
        <w:spacing w:after="0"/>
      </w:pPr>
    </w:p>
    <w:p>
      <w:pPr>
        <w:pStyle w:val="Heading4"/>
      </w:pPr>
      <w:r>
        <w:t>4. Gradiente de w</w:t>
      </w:r>
    </w:p>
    <w:p>
      <w:r>
        <w:t>A loss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L = (w*x + b - y)^2</w:t>
            </w:r>
          </w:p>
        </w:tc>
      </w:tr>
    </w:tbl>
    <w:p>
      <w:pPr>
        <w:spacing w:after="0"/>
      </w:pPr>
    </w:p>
    <w:p>
      <w:r>
        <w:t>Pela regra da cadeia: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dL/dw = 2*(prediction-y)*x</w:t>
              <w:br/>
            </w:r>
            <w:r>
              <w:rPr>
                <w:rFonts w:ascii="Consolas" w:hAnsi="Consolas"/>
                <w:sz w:val="14"/>
              </w:rPr>
              <w:t xml:space="preserve">       = 2*(-3)*2</w:t>
              <w:br/>
            </w:r>
            <w:r>
              <w:rPr>
                <w:rFonts w:ascii="Consolas" w:hAnsi="Consolas"/>
                <w:sz w:val="14"/>
              </w:rPr>
              <w:t xml:space="preserve">       = -12</w:t>
            </w:r>
          </w:p>
        </w:tc>
      </w:tr>
    </w:tbl>
    <w:p>
      <w:pPr>
        <w:spacing w:after="0"/>
      </w:pPr>
    </w:p>
    <w:p>
      <w:pPr>
        <w:pStyle w:val="Heading4"/>
      </w:pPr>
      <w:r>
        <w:t>5. Gradiente de b</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dL/db = 2*(prediction-y)</w:t>
              <w:br/>
            </w:r>
            <w:r>
              <w:rPr>
                <w:rFonts w:ascii="Consolas" w:hAnsi="Consolas"/>
                <w:sz w:val="14"/>
              </w:rPr>
              <w:t xml:space="preserve">       = 2*(-3)</w:t>
              <w:br/>
            </w:r>
            <w:r>
              <w:rPr>
                <w:rFonts w:ascii="Consolas" w:hAnsi="Consolas"/>
                <w:sz w:val="14"/>
              </w:rPr>
              <w:t xml:space="preserve">       = -6</w:t>
            </w:r>
          </w:p>
        </w:tc>
      </w:tr>
    </w:tbl>
    <w:p>
      <w:pPr>
        <w:spacing w:after="0"/>
      </w:pPr>
    </w:p>
    <w:p>
      <w:pPr>
        <w:pStyle w:val="Heading4"/>
      </w:pPr>
      <w:r>
        <w:t>6. Atualização SGD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w_new = 3 - 0.01*(-12) = 3.12</w:t>
              <w:br/>
            </w:r>
            <w:r>
              <w:rPr>
                <w:rFonts w:ascii="Consolas" w:hAnsi="Consolas"/>
                <w:sz w:val="14"/>
              </w:rPr>
              <w:t>b_new = 1 - 0.01*(-6)  = 1.06</w:t>
            </w:r>
          </w:p>
        </w:tc>
      </w:tr>
    </w:tbl>
    <w:p>
      <w:pPr>
        <w:spacing w:after="0"/>
      </w:pPr>
    </w:p>
    <w:p>
      <w:r>
        <w:t>O gradiente era negativo, então subtrair um número negativo aumenta os parâmetros.</w:t>
      </w:r>
    </w:p>
    <w:p>
      <w:pPr>
        <w:pStyle w:val="Heading3"/>
      </w:pPr>
      <w:r>
        <w:t>Exercício Médio A - treinar y=2x+1 em Python</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starter/python/linear_train.py</w:t>
            </w:r>
          </w:p>
        </w:tc>
      </w:tr>
    </w:tbl>
    <w:p>
      <w:pPr>
        <w:spacing w:after="0"/>
      </w:pPr>
    </w:p>
    <w:p>
      <w:r>
        <w:t>O dataset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x: 1  2  3  4</w:t>
              <w:br/>
            </w:r>
            <w:r>
              <w:rPr>
                <w:rFonts w:ascii="Consolas" w:hAnsi="Consolas"/>
                <w:sz w:val="14"/>
              </w:rPr>
              <w:t>y: 3  5  7  9</w:t>
            </w:r>
          </w:p>
        </w:tc>
      </w:tr>
    </w:tbl>
    <w:p>
      <w:pPr>
        <w:spacing w:after="0"/>
      </w:pPr>
    </w:p>
    <w:p>
      <w:r>
        <w:t xml:space="preserve">A relação real é </w:t>
      </w:r>
      <w:r>
        <w:rPr>
          <w:rFonts w:ascii="Consolas" w:hAnsi="Consolas"/>
          <w:color w:val="9C0006"/>
          <w:sz w:val="16"/>
        </w:rPr>
        <w:t>y = 2x + 1</w:t>
      </w:r>
      <w:r>
        <w:t>.</w:t>
      </w:r>
    </w:p>
    <w:p>
      <w:pPr>
        <w:pStyle w:val="Heading4"/>
      </w:pPr>
      <w:r>
        <w:t>1. Acumule gradientes por amostra</w:t>
      </w:r>
    </w:p>
    <w:p>
      <w:r>
        <w:t xml:space="preserve">Dentro do loop interno, depois de </w:t>
      </w:r>
      <w:r>
        <w:rPr>
          <w:rFonts w:ascii="Consolas" w:hAnsi="Consolas"/>
          <w:color w:val="9C0006"/>
          <w:sz w:val="16"/>
        </w:rPr>
        <w:t>error</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d_weight += 2.0 * error * x</w:t>
              <w:br/>
            </w:r>
            <w:r>
              <w:rPr>
                <w:rFonts w:ascii="Consolas" w:hAnsi="Consolas"/>
                <w:sz w:val="14"/>
              </w:rPr>
              <w:t>d_bias += 2.0 * error</w:t>
            </w:r>
          </w:p>
        </w:tc>
      </w:tr>
    </w:tbl>
    <w:p>
      <w:pPr>
        <w:spacing w:after="0"/>
      </w:pPr>
    </w:p>
    <w:p>
      <w:r>
        <w:t xml:space="preserve">Por que </w:t>
      </w:r>
      <w:r>
        <w:rPr>
          <w:rFonts w:ascii="Consolas" w:hAnsi="Consolas"/>
          <w:color w:val="9C0006"/>
          <w:sz w:val="16"/>
        </w:rPr>
        <w:t>+=</w:t>
      </w:r>
      <w:r>
        <w:t xml:space="preserve">? Porque queremos a contribuição de </w:t>
      </w:r>
      <w:r>
        <w:rPr>
          <w:b/>
        </w:rPr>
        <w:t>todas</w:t>
      </w:r>
      <w:r>
        <w:t xml:space="preserve"> as amostras do batch.</w:t>
      </w:r>
    </w:p>
    <w:p>
      <w:pPr>
        <w:pStyle w:val="Heading4"/>
      </w:pPr>
      <w:r>
        <w:t>2. Faça a média</w:t>
      </w:r>
    </w:p>
    <w:p>
      <w:r>
        <w:t>Antes de atualizar parâmetros: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count = len(xs)</w:t>
              <w:br/>
            </w:r>
            <w:r>
              <w:rPr>
                <w:rFonts w:ascii="Consolas" w:hAnsi="Consolas"/>
                <w:sz w:val="14"/>
              </w:rPr>
              <w:t>d_weight /= count</w:t>
              <w:br/>
            </w:r>
            <w:r>
              <w:rPr>
                <w:rFonts w:ascii="Consolas" w:hAnsi="Consolas"/>
                <w:sz w:val="14"/>
              </w:rPr>
              <w:t>d_bias /= count</w:t>
            </w:r>
          </w:p>
        </w:tc>
      </w:tr>
    </w:tbl>
    <w:p>
      <w:pPr>
        <w:spacing w:after="0"/>
      </w:pPr>
    </w:p>
    <w:p>
      <w:r>
        <w:t xml:space="preserve">Coloque </w:t>
      </w:r>
      <w:r>
        <w:rPr>
          <w:rFonts w:ascii="Consolas" w:hAnsi="Consolas"/>
          <w:color w:val="9C0006"/>
          <w:sz w:val="16"/>
        </w:rPr>
        <w:t>count = len(xs)</w:t>
      </w:r>
      <w:r>
        <w:t xml:space="preserve"> antes do loop de épocas para não recalcular a mesma quantidade.</w:t>
      </w:r>
    </w:p>
    <w:p>
      <w:pPr>
        <w:pStyle w:val="Heading4"/>
      </w:pPr>
      <w:r>
        <w:t>3. Atualize parâmetros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weight -= learning_rate * d_weight</w:t>
              <w:br/>
            </w:r>
            <w:r>
              <w:rPr>
                <w:rFonts w:ascii="Consolas" w:hAnsi="Consolas"/>
                <w:sz w:val="14"/>
              </w:rPr>
              <w:t>bias -= learning_rate * d_bias</w:t>
            </w:r>
          </w:p>
        </w:tc>
      </w:tr>
    </w:tbl>
    <w:p>
      <w:pPr>
        <w:spacing w:after="0"/>
      </w:pPr>
    </w:p>
    <w:p>
      <w:pPr>
        <w:pStyle w:val="Heading4"/>
      </w:pPr>
      <w:r>
        <w:t>4. Execute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 starter/python/linear_train.py</w:t>
            </w:r>
          </w:p>
        </w:tc>
      </w:tr>
    </w:tbl>
    <w:p>
      <w:pPr>
        <w:spacing w:after="0"/>
      </w:pPr>
    </w:p>
    <w:p>
      <w:r>
        <w:t>Depois de 1000 épocas, espere valores próximos de: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w ≈ 2</w:t>
              <w:br/>
            </w:r>
            <w:r>
              <w:rPr>
                <w:rFonts w:ascii="Consolas" w:hAnsi="Consolas"/>
                <w:sz w:val="14"/>
              </w:rPr>
              <w:t>b ≈ 1</w:t>
            </w:r>
          </w:p>
        </w:tc>
      </w:tr>
    </w:tbl>
    <w:p>
      <w:pPr>
        <w:spacing w:after="0"/>
      </w:pPr>
    </w:p>
    <w:p>
      <w:r>
        <w:t>Não precisa ser exatamente 2 e 1 por causa do número finito de épocas e learning rate.</w:t>
      </w:r>
    </w:p>
    <w:p>
      <w:pPr>
        <w:pStyle w:val="Heading4"/>
      </w:pPr>
      <w:r>
        <w:t>5. Debug recomendado</w:t>
      </w:r>
    </w:p>
    <w:p>
      <w:r>
        <w:t>Temporariamente imprima a cada 100 épocas: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if epoch % 100 == 0:</w:t>
              <w:br/>
            </w:r>
            <w:r>
              <w:rPr>
                <w:rFonts w:ascii="Consolas" w:hAnsi="Consolas"/>
                <w:sz w:val="14"/>
              </w:rPr>
              <w:t xml:space="preserve">    print(epoch, weight, bias)</w:t>
            </w:r>
          </w:p>
        </w:tc>
      </w:tr>
    </w:tbl>
    <w:p>
      <w:pPr>
        <w:spacing w:after="0"/>
      </w:pPr>
    </w:p>
    <w:p>
      <w:r>
        <w:t xml:space="preserve">Para isso, troque </w:t>
      </w:r>
      <w:r>
        <w:rPr>
          <w:rFonts w:ascii="Consolas" w:hAnsi="Consolas"/>
          <w:color w:val="9C0006"/>
          <w:sz w:val="16"/>
        </w:rPr>
        <w:t>for _ in range(epochs)</w:t>
      </w:r>
      <w:r>
        <w:t xml:space="preserve"> por </w:t>
      </w:r>
      <w:r>
        <w:rPr>
          <w:rFonts w:ascii="Consolas" w:hAnsi="Consolas"/>
          <w:color w:val="9C0006"/>
          <w:sz w:val="16"/>
        </w:rPr>
        <w:t>for epoch in range(epochs)</w:t>
      </w:r>
      <w:r>
        <w:t>.</w:t>
      </w:r>
    </w:p>
    <w:p>
      <w:r>
        <w:t>Você deve observar os parâmetros convergindo, não explodindo.</w:t>
      </w:r>
    </w:p>
    <w:p>
      <w:pPr>
        <w:pStyle w:val="Heading3"/>
      </w:pPr>
      <w:r>
        <w:t>Exercício Médio B - repetir em C</w:t>
      </w:r>
    </w:p>
    <w:p>
      <w:r>
        <w:t xml:space="preserve">Abra </w:t>
      </w:r>
      <w:r>
        <w:rPr>
          <w:rFonts w:ascii="Consolas" w:hAnsi="Consolas"/>
          <w:color w:val="9C0006"/>
          <w:sz w:val="16"/>
        </w:rPr>
        <w:t>starter/src/linear_train.c</w:t>
      </w:r>
      <w:r>
        <w:t>.</w:t>
      </w:r>
    </w:p>
    <w:p>
      <w:r>
        <w:t>A matemática é igual. O objetivo é observar que não existe objeto Tensor escondendo memória.</w:t>
      </w:r>
    </w:p>
    <w:p>
      <w:pPr>
        <w:pStyle w:val="Heading4"/>
      </w:pPr>
      <w:r>
        <w:t>1. Dentro do loop de amostras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d_weight += 2.0 * error * x;</w:t>
              <w:br/>
            </w:r>
            <w:r>
              <w:rPr>
                <w:rFonts w:ascii="Consolas" w:hAnsi="Consolas"/>
                <w:sz w:val="14"/>
              </w:rPr>
              <w:t>d_bias += 2.0 * error;</w:t>
            </w:r>
          </w:p>
        </w:tc>
      </w:tr>
    </w:tbl>
    <w:p>
      <w:pPr>
        <w:spacing w:after="0"/>
      </w:pPr>
    </w:p>
    <w:p>
      <w:pPr>
        <w:pStyle w:val="Heading4"/>
      </w:pPr>
      <w:r>
        <w:t>2. Média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d_weight /= (double)count;</w:t>
              <w:br/>
            </w:r>
            <w:r>
              <w:rPr>
                <w:rFonts w:ascii="Consolas" w:hAnsi="Consolas"/>
                <w:sz w:val="14"/>
              </w:rPr>
              <w:t>d_bias /= (double)count;</w:t>
            </w:r>
          </w:p>
        </w:tc>
      </w:tr>
    </w:tbl>
    <w:p>
      <w:pPr>
        <w:spacing w:after="0"/>
      </w:pPr>
    </w:p>
    <w:p>
      <w:r>
        <w:t>O cast evita depender de regras de divisão inteira caso tipos mudem.</w:t>
      </w:r>
    </w:p>
    <w:p>
      <w:pPr>
        <w:pStyle w:val="Heading4"/>
      </w:pPr>
      <w:r>
        <w:t>3. SGD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weight -= learning_rate * d_weight;</w:t>
              <w:br/>
            </w:r>
            <w:r>
              <w:rPr>
                <w:rFonts w:ascii="Consolas" w:hAnsi="Consolas"/>
                <w:sz w:val="14"/>
              </w:rPr>
              <w:t>bias -= learning_rate * d_bias;</w:t>
            </w:r>
          </w:p>
        </w:tc>
      </w:tr>
    </w:tbl>
    <w:p>
      <w:pPr>
        <w:spacing w:after="0"/>
      </w:pPr>
    </w:p>
    <w:p>
      <w:pPr>
        <w:pStyle w:val="Heading4"/>
      </w:pPr>
      <w:r>
        <w:t>4. Build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starter -B starter/build</w:t>
              <w:br/>
            </w:r>
            <w:r>
              <w:rPr>
                <w:rFonts w:ascii="Consolas" w:hAnsi="Consolas"/>
                <w:sz w:val="14"/>
              </w:rPr>
              <w:t>cmake --build starter/build</w:t>
            </w:r>
          </w:p>
        </w:tc>
      </w:tr>
    </w:tbl>
    <w:p>
      <w:pPr>
        <w:spacing w:after="0"/>
      </w:pPr>
    </w:p>
    <w:p>
      <w:r>
        <w:t>No Visual Studio multi-config:</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-S starter -B starter\build -A x64</w:t>
              <w:br/>
            </w:r>
            <w:r>
              <w:rPr>
                <w:rFonts w:ascii="Consolas" w:hAnsi="Consolas"/>
                <w:sz w:val="14"/>
              </w:rPr>
              <w:t>cmake --build starter\build --config Debug</w:t>
            </w:r>
          </w:p>
        </w:tc>
      </w:tr>
    </w:tbl>
    <w:p>
      <w:pPr>
        <w:spacing w:after="0"/>
      </w:pPr>
    </w:p>
    <w:p>
      <w:pPr>
        <w:pStyle w:val="Heading3"/>
      </w:pPr>
      <w:r>
        <w:t>Exercício Difícil - corrigir o backward bugado</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starter/python/debug_bug.py</w:t>
            </w:r>
          </w:p>
        </w:tc>
      </w:tr>
    </w:tbl>
    <w:p>
      <w:pPr>
        <w:spacing w:after="0"/>
      </w:pPr>
    </w:p>
    <w:p>
      <w:r>
        <w:t>O bug original troca as fórmulas: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dw += 2 * error</w:t>
              <w:br/>
            </w:r>
            <w:r>
              <w:rPr>
                <w:rFonts w:ascii="Consolas" w:hAnsi="Consolas"/>
                <w:sz w:val="14"/>
              </w:rPr>
              <w:t>db += 2 * error * x</w:t>
            </w:r>
          </w:p>
        </w:tc>
      </w:tr>
    </w:tbl>
    <w:p>
      <w:pPr>
        <w:spacing w:after="0"/>
      </w:pPr>
    </w:p>
    <w:p>
      <w:pPr>
        <w:pStyle w:val="Heading4"/>
      </w:pPr>
      <w:r>
        <w:t>1. Como descobrir sem decorar?</w:t>
      </w:r>
    </w:p>
    <w:p>
      <w:r>
        <w:t>Comece pela função: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prediction = w*x + b</w:t>
            </w:r>
          </w:p>
        </w:tc>
      </w:tr>
    </w:tbl>
    <w:p>
      <w:pPr>
        <w:spacing w:after="0"/>
      </w:pPr>
    </w:p>
    <w:p>
      <w:r>
        <w:t xml:space="preserve">A derivada da prediction em relação a </w:t>
      </w:r>
      <w:r>
        <w:rPr>
          <w:rFonts w:ascii="Consolas" w:hAnsi="Consolas"/>
          <w:color w:val="9C0006"/>
          <w:sz w:val="16"/>
        </w:rPr>
        <w:t>w</w:t>
      </w:r>
      <w:r>
        <w:t xml:space="preserve"> é </w:t>
      </w:r>
      <w:r>
        <w:rPr>
          <w:rFonts w:ascii="Consolas" w:hAnsi="Consolas"/>
          <w:color w:val="9C0006"/>
          <w:sz w:val="16"/>
        </w:rPr>
        <w:t>x</w:t>
      </w:r>
      <w:r>
        <w:t xml:space="preserve">. Logo o gradiente de </w:t>
      </w:r>
      <w:r>
        <w:rPr>
          <w:rFonts w:ascii="Consolas" w:hAnsi="Consolas"/>
          <w:color w:val="9C0006"/>
          <w:sz w:val="16"/>
        </w:rPr>
        <w:t>w</w:t>
      </w:r>
      <w:r>
        <w:t xml:space="preserve"> precisa conter </w:t>
      </w:r>
      <w:r>
        <w:rPr>
          <w:rFonts w:ascii="Consolas" w:hAnsi="Consolas"/>
          <w:color w:val="9C0006"/>
          <w:sz w:val="16"/>
        </w:rPr>
        <w:t>x</w:t>
      </w:r>
      <w:r>
        <w:t>.</w:t>
      </w:r>
    </w:p>
    <w:p>
      <w:r>
        <w:t xml:space="preserve">A derivada em relação a </w:t>
      </w:r>
      <w:r>
        <w:rPr>
          <w:rFonts w:ascii="Consolas" w:hAnsi="Consolas"/>
          <w:color w:val="9C0006"/>
          <w:sz w:val="16"/>
        </w:rPr>
        <w:t>b</w:t>
      </w:r>
      <w:r>
        <w:t xml:space="preserve"> é </w:t>
      </w:r>
      <w:r>
        <w:rPr>
          <w:rFonts w:ascii="Consolas" w:hAnsi="Consolas"/>
          <w:color w:val="9C0006"/>
          <w:sz w:val="16"/>
        </w:rPr>
        <w:t>1</w:t>
      </w:r>
      <w:r>
        <w:t xml:space="preserve">. Logo o gradiente de </w:t>
      </w:r>
      <w:r>
        <w:rPr>
          <w:rFonts w:ascii="Consolas" w:hAnsi="Consolas"/>
          <w:color w:val="9C0006"/>
          <w:sz w:val="16"/>
        </w:rPr>
        <w:t>b</w:t>
      </w:r>
      <w:r>
        <w:t xml:space="preserve"> </w:t>
      </w:r>
      <w:r>
        <w:rPr>
          <w:b/>
        </w:rPr>
        <w:t>não</w:t>
      </w:r>
      <w:r>
        <w:t xml:space="preserve"> contém </w:t>
      </w:r>
      <w:r>
        <w:rPr>
          <w:rFonts w:ascii="Consolas" w:hAnsi="Consolas"/>
          <w:color w:val="9C0006"/>
          <w:sz w:val="16"/>
        </w:rPr>
        <w:t>x</w:t>
      </w:r>
      <w:r>
        <w:t>.</w:t>
      </w:r>
    </w:p>
    <w:p>
      <w:pPr>
        <w:pStyle w:val="Heading4"/>
      </w:pPr>
      <w:r>
        <w:t>2. Correção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dw += 2.0 * error * x</w:t>
              <w:br/>
            </w:r>
            <w:r>
              <w:rPr>
                <w:rFonts w:ascii="Consolas" w:hAnsi="Consolas"/>
                <w:sz w:val="14"/>
              </w:rPr>
              <w:t>db += 2.0 * error</w:t>
            </w:r>
          </w:p>
        </w:tc>
      </w:tr>
    </w:tbl>
    <w:p>
      <w:pPr>
        <w:spacing w:after="0"/>
      </w:pPr>
    </w:p>
    <w:p>
      <w:pPr>
        <w:pStyle w:val="Heading4"/>
      </w:pPr>
      <w:r>
        <w:t>3. Segundo problema possível</w:t>
      </w:r>
    </w:p>
    <w:p>
      <w:r>
        <w:t xml:space="preserve">Se a loss que você diz otimizar é a </w:t>
      </w:r>
      <w:r>
        <w:rPr>
          <w:b/>
        </w:rPr>
        <w:t>MSE média do batch</w:t>
      </w:r>
      <w:r>
        <w:t>, normalize: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dw /= len(xs)</w:t>
              <w:br/>
            </w:r>
            <w:r>
              <w:rPr>
                <w:rFonts w:ascii="Consolas" w:hAnsi="Consolas"/>
                <w:sz w:val="14"/>
              </w:rPr>
              <w:t>db /= len(xs)</w:t>
            </w:r>
          </w:p>
        </w:tc>
      </w:tr>
    </w:tbl>
    <w:p>
      <w:pPr>
        <w:spacing w:after="0"/>
      </w:pPr>
    </w:p>
    <w:p>
      <w:r>
        <w:t>Sem a média, o gradiente cresce proporcionalmente ao batch size. Ainda pode treinar se o learning rate compensar, mas a escala deixa de corresponder à função definida.</w:t>
      </w:r>
    </w:p>
    <w:p>
      <w:pPr>
        <w:pStyle w:val="Heading3"/>
      </w:pPr>
      <w:r>
        <w:t>Desafio principal - construir autograd escalar</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starter/python/autograd_scalar.py</w:t>
            </w:r>
          </w:p>
        </w:tc>
      </w:tr>
    </w:tbl>
    <w:p>
      <w:pPr>
        <w:spacing w:after="0"/>
      </w:pPr>
    </w:p>
    <w:p>
      <w:pPr>
        <w:pStyle w:val="Heading4"/>
      </w:pPr>
      <w:r>
        <w:t>Conceito 1 - cada Value é um nó</w:t>
      </w:r>
    </w:p>
    <w:p>
      <w:r>
        <w:t>Precisamos guardar:</w:t>
      </w:r>
    </w:p>
    <w:p>
      <w:pPr>
        <w:pStyle w:val="ListBullet"/>
        <w:ind w:left="312" w:hanging="102"/>
      </w:pPr>
      <w:r>
        <w:t xml:space="preserve">valor numérico </w:t>
      </w:r>
      <w:r>
        <w:rPr>
          <w:rFonts w:ascii="Consolas" w:hAnsi="Consolas"/>
          <w:color w:val="9C0006"/>
          <w:sz w:val="16"/>
        </w:rPr>
        <w:t>data</w:t>
      </w:r>
      <w:r>
        <w:t>;</w:t>
      </w:r>
    </w:p>
    <w:p>
      <w:pPr>
        <w:pStyle w:val="ListBullet"/>
        <w:ind w:left="312" w:hanging="102"/>
      </w:pPr>
      <w:r>
        <w:t xml:space="preserve">gradiente </w:t>
      </w:r>
      <w:r>
        <w:rPr>
          <w:rFonts w:ascii="Consolas" w:hAnsi="Consolas"/>
          <w:color w:val="9C0006"/>
          <w:sz w:val="16"/>
        </w:rPr>
        <w:t>grad</w:t>
      </w:r>
      <w:r>
        <w:t>;</w:t>
      </w:r>
    </w:p>
    <w:p>
      <w:pPr>
        <w:pStyle w:val="ListBullet"/>
        <w:ind w:left="312" w:hanging="102"/>
      </w:pPr>
      <w:r>
        <w:t xml:space="preserve">pais </w:t>
      </w:r>
      <w:r>
        <w:rPr>
          <w:rFonts w:ascii="Consolas" w:hAnsi="Consolas"/>
          <w:color w:val="9C0006"/>
          <w:sz w:val="16"/>
        </w:rPr>
        <w:t>_prev</w:t>
      </w:r>
      <w:r>
        <w:t>;</w:t>
      </w:r>
    </w:p>
    <w:p>
      <w:pPr>
        <w:pStyle w:val="ListBullet"/>
        <w:ind w:left="312" w:hanging="102"/>
      </w:pPr>
      <w:r>
        <w:t xml:space="preserve">função local </w:t>
      </w:r>
      <w:r>
        <w:rPr>
          <w:rFonts w:ascii="Consolas" w:hAnsi="Consolas"/>
          <w:color w:val="9C0006"/>
          <w:sz w:val="16"/>
        </w:rPr>
        <w:t>_backward</w:t>
      </w:r>
      <w:r>
        <w:t>.</w:t>
      </w:r>
    </w:p>
    <w:p>
      <w:r>
        <w:t xml:space="preserve">Uma implementação conveniente usa </w:t>
      </w:r>
      <w:r>
        <w:rPr>
          <w:rFonts w:ascii="Consolas" w:hAnsi="Consolas"/>
          <w:color w:val="9C0006"/>
          <w:sz w:val="16"/>
        </w:rPr>
        <w:t>dataclass</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@dataclass(eq=False)</w:t>
              <w:br/>
            </w:r>
            <w:r>
              <w:rPr>
                <w:rFonts w:ascii="Consolas" w:hAnsi="Consolas"/>
                <w:sz w:val="14"/>
              </w:rPr>
              <w:t>class Value:</w:t>
              <w:br/>
            </w:r>
            <w:r>
              <w:rPr>
                <w:rFonts w:ascii="Consolas" w:hAnsi="Consolas"/>
                <w:sz w:val="14"/>
              </w:rPr>
              <w:t xml:space="preserve">    data: float</w:t>
              <w:br/>
            </w:r>
            <w:r>
              <w:rPr>
                <w:rFonts w:ascii="Consolas" w:hAnsi="Consolas"/>
                <w:sz w:val="14"/>
              </w:rPr>
              <w:t xml:space="preserve">    label: str = ""</w:t>
              <w:br/>
            </w:r>
            <w:r>
              <w:rPr>
                <w:rFonts w:ascii="Consolas" w:hAnsi="Consolas"/>
                <w:sz w:val="14"/>
              </w:rPr>
              <w:t xml:space="preserve">    grad: float = 0.0</w:t>
              <w:br/>
            </w:r>
            <w:r>
              <w:rPr>
                <w:rFonts w:ascii="Consolas" w:hAnsi="Consolas"/>
                <w:sz w:val="14"/>
              </w:rPr>
              <w:t xml:space="preserve">    _prev: tuple["Value", ...] = field(default_factory=tuple, repr=False)</w:t>
              <w:br/>
            </w:r>
            <w:r>
              <w:rPr>
                <w:rFonts w:ascii="Consolas" w:hAnsi="Consolas"/>
                <w:sz w:val="14"/>
              </w:rPr>
              <w:t xml:space="preserve">    _backward: Callable[[], None] = field(</w:t>
              <w:br/>
            </w:r>
            <w:r>
              <w:rPr>
                <w:rFonts w:ascii="Consolas" w:hAnsi="Consolas"/>
                <w:sz w:val="14"/>
              </w:rPr>
              <w:t xml:space="preserve">        default=lambda: None,</w:t>
              <w:br/>
            </w:r>
            <w:r>
              <w:rPr>
                <w:rFonts w:ascii="Consolas" w:hAnsi="Consolas"/>
                <w:sz w:val="14"/>
              </w:rPr>
              <w:t xml:space="preserve">        repr=False,</w:t>
              <w:br/>
            </w:r>
            <w:r>
              <w:rPr>
                <w:rFonts w:ascii="Consolas" w:hAnsi="Consolas"/>
                <w:sz w:val="14"/>
              </w:rPr>
              <w:t xml:space="preserve">    )</w:t>
            </w:r>
          </w:p>
        </w:tc>
      </w:tr>
    </w:tbl>
    <w:p>
      <w:pPr>
        <w:spacing w:after="0"/>
      </w:pPr>
    </w:p>
    <w:p>
      <w:r>
        <w:rPr>
          <w:rFonts w:ascii="Consolas" w:hAnsi="Consolas"/>
          <w:color w:val="9C0006"/>
          <w:sz w:val="16"/>
        </w:rPr>
        <w:t>eq=False</w:t>
      </w:r>
      <w:r>
        <w:t xml:space="preserve"> permite usar identidade do objeto em um </w:t>
      </w:r>
      <w:r>
        <w:rPr>
          <w:rFonts w:ascii="Consolas" w:hAnsi="Consolas"/>
          <w:color w:val="9C0006"/>
          <w:sz w:val="16"/>
        </w:rPr>
        <w:t>set</w:t>
      </w:r>
      <w:r>
        <w:t xml:space="preserve"> durante a ordenação topológica.</w:t>
      </w:r>
    </w:p>
    <w:p>
      <w:pPr>
        <w:pStyle w:val="Heading4"/>
      </w:pPr>
      <w:r>
        <w:t>Conceito 2 - soma cria um novo nó</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__add__(self, other: "Value | float") -&gt; "Value":</w:t>
              <w:br/>
            </w:r>
            <w:r>
              <w:rPr>
                <w:rFonts w:ascii="Consolas" w:hAnsi="Consolas"/>
                <w:sz w:val="14"/>
              </w:rPr>
              <w:t xml:space="preserve">    rhs = other if isinstance(other, Value) else Value(float(other))</w:t>
              <w:br/>
            </w:r>
            <w:r>
              <w:rPr>
                <w:rFonts w:ascii="Consolas" w:hAnsi="Consolas"/>
                <w:sz w:val="14"/>
              </w:rPr>
              <w:t xml:space="preserve">    out = Value(self.data + rhs.data, _prev=(self, rhs))</w:t>
              <w:br/>
            </w:r>
            <w:r>
              <w:rPr>
                <w:rFonts w:ascii="Consolas" w:hAnsi="Consolas"/>
                <w:sz w:val="14"/>
              </w:rPr>
              <w:br/>
            </w:r>
            <w:r>
              <w:rPr>
                <w:rFonts w:ascii="Consolas" w:hAnsi="Consolas"/>
                <w:sz w:val="14"/>
              </w:rPr>
              <w:t xml:space="preserve">    def backward() -&gt; None:</w:t>
              <w:br/>
            </w:r>
            <w:r>
              <w:rPr>
                <w:rFonts w:ascii="Consolas" w:hAnsi="Consolas"/>
                <w:sz w:val="14"/>
              </w:rPr>
              <w:t xml:space="preserve">        self.grad += out.grad</w:t>
              <w:br/>
            </w:r>
            <w:r>
              <w:rPr>
                <w:rFonts w:ascii="Consolas" w:hAnsi="Consolas"/>
                <w:sz w:val="14"/>
              </w:rPr>
              <w:t xml:space="preserve">        rhs.grad += out.grad</w:t>
              <w:br/>
            </w:r>
            <w:r>
              <w:rPr>
                <w:rFonts w:ascii="Consolas" w:hAnsi="Consolas"/>
                <w:sz w:val="14"/>
              </w:rPr>
              <w:br/>
            </w:r>
            <w:r>
              <w:rPr>
                <w:rFonts w:ascii="Consolas" w:hAnsi="Consolas"/>
                <w:sz w:val="14"/>
              </w:rPr>
              <w:t xml:space="preserve">    out._backward = backward</w:t>
              <w:br/>
            </w:r>
            <w:r>
              <w:rPr>
                <w:rFonts w:ascii="Consolas" w:hAnsi="Consolas"/>
                <w:sz w:val="14"/>
              </w:rPr>
              <w:t xml:space="preserve">    return out</w:t>
            </w:r>
          </w:p>
        </w:tc>
      </w:tr>
    </w:tbl>
    <w:p>
      <w:pPr>
        <w:spacing w:after="0"/>
      </w:pPr>
    </w:p>
    <w:p>
      <w:r>
        <w:t xml:space="preserve">Por que </w:t>
      </w:r>
      <w:r>
        <w:rPr>
          <w:rFonts w:ascii="Consolas" w:hAnsi="Consolas"/>
          <w:color w:val="9C0006"/>
          <w:sz w:val="16"/>
        </w:rPr>
        <w:t>+=</w:t>
      </w:r>
      <w:r>
        <w:t xml:space="preserve"> e não </w:t>
      </w:r>
      <w:r>
        <w:rPr>
          <w:rFonts w:ascii="Consolas" w:hAnsi="Consolas"/>
          <w:color w:val="9C0006"/>
          <w:sz w:val="16"/>
        </w:rPr>
        <w:t>=</w:t>
      </w:r>
      <w:r>
        <w:t>? Um nó pode alimentar mais de um caminho do grafo; gradientes de caminhos diferentes precisam ser somados.</w:t>
      </w:r>
    </w:p>
    <w:p>
      <w:pPr>
        <w:pStyle w:val="Heading4"/>
      </w:pPr>
      <w:r>
        <w:t>Conceito 3 - multiplicação</w:t>
      </w:r>
    </w:p>
    <w:p>
      <w:r>
        <w:t xml:space="preserve">Para </w:t>
      </w:r>
      <w:r>
        <w:rPr>
          <w:rFonts w:ascii="Consolas" w:hAnsi="Consolas"/>
          <w:color w:val="9C0006"/>
          <w:sz w:val="16"/>
        </w:rPr>
        <w:t>out = a*b</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dout/da = b</w:t>
              <w:br/>
            </w:r>
            <w:r>
              <w:rPr>
                <w:rFonts w:ascii="Consolas" w:hAnsi="Consolas"/>
                <w:sz w:val="14"/>
              </w:rPr>
              <w:t>dout/db = a</w:t>
            </w:r>
          </w:p>
        </w:tc>
      </w:tr>
    </w:tbl>
    <w:p>
      <w:pPr>
        <w:spacing w:after="0"/>
      </w:pPr>
    </w:p>
    <w:p>
      <w:r>
        <w:t>Código: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__mul__(self, other: "Value | float") -&gt; "Value":</w:t>
              <w:br/>
            </w:r>
            <w:r>
              <w:rPr>
                <w:rFonts w:ascii="Consolas" w:hAnsi="Consolas"/>
                <w:sz w:val="14"/>
              </w:rPr>
              <w:t xml:space="preserve">    rhs = other if isinstance(other, Value) else Value(float(other))</w:t>
              <w:br/>
            </w:r>
            <w:r>
              <w:rPr>
                <w:rFonts w:ascii="Consolas" w:hAnsi="Consolas"/>
                <w:sz w:val="14"/>
              </w:rPr>
              <w:t xml:space="preserve">    out = Value(self.data * rhs.data, _prev=(self, rhs))</w:t>
              <w:br/>
            </w:r>
            <w:r>
              <w:rPr>
                <w:rFonts w:ascii="Consolas" w:hAnsi="Consolas"/>
                <w:sz w:val="14"/>
              </w:rPr>
              <w:br/>
            </w:r>
            <w:r>
              <w:rPr>
                <w:rFonts w:ascii="Consolas" w:hAnsi="Consolas"/>
                <w:sz w:val="14"/>
              </w:rPr>
              <w:t xml:space="preserve">    def backward() -&gt; None:</w:t>
              <w:br/>
            </w:r>
            <w:r>
              <w:rPr>
                <w:rFonts w:ascii="Consolas" w:hAnsi="Consolas"/>
                <w:sz w:val="14"/>
              </w:rPr>
              <w:t xml:space="preserve">        self.grad += rhs.data * out.grad</w:t>
              <w:br/>
            </w:r>
            <w:r>
              <w:rPr>
                <w:rFonts w:ascii="Consolas" w:hAnsi="Consolas"/>
                <w:sz w:val="14"/>
              </w:rPr>
              <w:t xml:space="preserve">        rhs.grad += self.data * out.grad</w:t>
              <w:br/>
            </w:r>
            <w:r>
              <w:rPr>
                <w:rFonts w:ascii="Consolas" w:hAnsi="Consolas"/>
                <w:sz w:val="14"/>
              </w:rPr>
              <w:br/>
            </w:r>
            <w:r>
              <w:rPr>
                <w:rFonts w:ascii="Consolas" w:hAnsi="Consolas"/>
                <w:sz w:val="14"/>
              </w:rPr>
              <w:t xml:space="preserve">    out._backward = backward</w:t>
              <w:br/>
            </w:r>
            <w:r>
              <w:rPr>
                <w:rFonts w:ascii="Consolas" w:hAnsi="Consolas"/>
                <w:sz w:val="14"/>
              </w:rPr>
              <w:t xml:space="preserve">    return out</w:t>
            </w:r>
          </w:p>
        </w:tc>
      </w:tr>
    </w:tbl>
    <w:p>
      <w:pPr>
        <w:spacing w:after="0"/>
      </w:pPr>
    </w:p>
    <w:p>
      <w:pPr>
        <w:pStyle w:val="Heading4"/>
      </w:pPr>
      <w:r>
        <w:t>Conceito 4 - subtração reutiliza soma e multiplicação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__sub__(self, other: "Value | float") -&gt; "Value":</w:t>
              <w:br/>
            </w:r>
            <w:r>
              <w:rPr>
                <w:rFonts w:ascii="Consolas" w:hAnsi="Consolas"/>
                <w:sz w:val="14"/>
              </w:rPr>
              <w:t xml:space="preserve">    rhs = other if isinstance(other, Value) else Value(float(other))</w:t>
              <w:br/>
            </w:r>
            <w:r>
              <w:rPr>
                <w:rFonts w:ascii="Consolas" w:hAnsi="Consolas"/>
                <w:sz w:val="14"/>
              </w:rPr>
              <w:t xml:space="preserve">    return self + (rhs * -1.0)</w:t>
            </w:r>
          </w:p>
        </w:tc>
      </w:tr>
    </w:tbl>
    <w:p>
      <w:pPr>
        <w:spacing w:after="0"/>
      </w:pPr>
    </w:p>
    <w:p>
      <w:pPr>
        <w:pStyle w:val="Heading4"/>
      </w:pPr>
      <w:r>
        <w:t>Conceito 5 - quadrado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__pow__(self, power: int) -&gt; "Value":</w:t>
              <w:br/>
            </w:r>
            <w:r>
              <w:rPr>
                <w:rFonts w:ascii="Consolas" w:hAnsi="Consolas"/>
                <w:sz w:val="14"/>
              </w:rPr>
              <w:t xml:space="preserve">    if power != 2:</w:t>
              <w:br/>
            </w:r>
            <w:r>
              <w:rPr>
                <w:rFonts w:ascii="Consolas" w:hAnsi="Consolas"/>
                <w:sz w:val="14"/>
              </w:rPr>
              <w:t xml:space="preserve">        raise ValueError("este exercício implementa apenas potência 2")</w:t>
              <w:br/>
            </w:r>
            <w:r>
              <w:rPr>
                <w:rFonts w:ascii="Consolas" w:hAnsi="Consolas"/>
                <w:sz w:val="14"/>
              </w:rPr>
              <w:br/>
            </w:r>
            <w:r>
              <w:rPr>
                <w:rFonts w:ascii="Consolas" w:hAnsi="Consolas"/>
                <w:sz w:val="14"/>
              </w:rPr>
              <w:t xml:space="preserve">    out = Value(self.data * self.data, _prev=(self,))</w:t>
              <w:br/>
            </w:r>
            <w:r>
              <w:rPr>
                <w:rFonts w:ascii="Consolas" w:hAnsi="Consolas"/>
                <w:sz w:val="14"/>
              </w:rPr>
              <w:br/>
            </w:r>
            <w:r>
              <w:rPr>
                <w:rFonts w:ascii="Consolas" w:hAnsi="Consolas"/>
                <w:sz w:val="14"/>
              </w:rPr>
              <w:t xml:space="preserve">    def backward() -&gt; None:</w:t>
              <w:br/>
            </w:r>
            <w:r>
              <w:rPr>
                <w:rFonts w:ascii="Consolas" w:hAnsi="Consolas"/>
                <w:sz w:val="14"/>
              </w:rPr>
              <w:t xml:space="preserve">        self.grad += 2.0 * self.data * out.grad</w:t>
              <w:br/>
            </w:r>
            <w:r>
              <w:rPr>
                <w:rFonts w:ascii="Consolas" w:hAnsi="Consolas"/>
                <w:sz w:val="14"/>
              </w:rPr>
              <w:br/>
            </w:r>
            <w:r>
              <w:rPr>
                <w:rFonts w:ascii="Consolas" w:hAnsi="Consolas"/>
                <w:sz w:val="14"/>
              </w:rPr>
              <w:t xml:space="preserve">    out._backward = backward</w:t>
              <w:br/>
            </w:r>
            <w:r>
              <w:rPr>
                <w:rFonts w:ascii="Consolas" w:hAnsi="Consolas"/>
                <w:sz w:val="14"/>
              </w:rPr>
              <w:t xml:space="preserve">    return out</w:t>
            </w:r>
          </w:p>
        </w:tc>
      </w:tr>
    </w:tbl>
    <w:p>
      <w:pPr>
        <w:spacing w:after="0"/>
      </w:pPr>
    </w:p>
    <w:p>
      <w:pPr>
        <w:pStyle w:val="Heading4"/>
      </w:pPr>
      <w:r>
        <w:t>Conceito 6 - ordenação topológica</w:t>
      </w:r>
    </w:p>
    <w:p>
      <w:r>
        <w:t>Precisamos executar o backward dos filhos antes dos pais. Construa uma lista pós-ordem: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topo: list[Value] = []</w:t>
              <w:br/>
            </w:r>
            <w:r>
              <w:rPr>
                <w:rFonts w:ascii="Consolas" w:hAnsi="Consolas"/>
                <w:sz w:val="14"/>
              </w:rPr>
              <w:t>visited: set[Value] = set()</w:t>
              <w:br/>
            </w:r>
            <w:r>
              <w:rPr>
                <w:rFonts w:ascii="Consolas" w:hAnsi="Consolas"/>
                <w:sz w:val="14"/>
              </w:rPr>
              <w:br/>
            </w:r>
            <w:r>
              <w:rPr>
                <w:rFonts w:ascii="Consolas" w:hAnsi="Consolas"/>
                <w:sz w:val="14"/>
              </w:rPr>
              <w:br/>
            </w:r>
            <w:r>
              <w:rPr>
                <w:rFonts w:ascii="Consolas" w:hAnsi="Consolas"/>
                <w:sz w:val="14"/>
              </w:rPr>
              <w:t>def build(node: Value) -&gt; None:</w:t>
              <w:br/>
            </w:r>
            <w:r>
              <w:rPr>
                <w:rFonts w:ascii="Consolas" w:hAnsi="Consolas"/>
                <w:sz w:val="14"/>
              </w:rPr>
              <w:t xml:space="preserve">    if node in visited:</w:t>
              <w:br/>
            </w:r>
            <w:r>
              <w:rPr>
                <w:rFonts w:ascii="Consolas" w:hAnsi="Consolas"/>
                <w:sz w:val="14"/>
              </w:rPr>
              <w:t xml:space="preserve">        return</w:t>
              <w:br/>
            </w:r>
            <w:r>
              <w:rPr>
                <w:rFonts w:ascii="Consolas" w:hAnsi="Consolas"/>
                <w:sz w:val="14"/>
              </w:rPr>
              <w:br/>
            </w:r>
            <w:r>
              <w:rPr>
                <w:rFonts w:ascii="Consolas" w:hAnsi="Consolas"/>
                <w:sz w:val="14"/>
              </w:rPr>
              <w:t xml:space="preserve">    visited.add(node)</w:t>
              <w:br/>
            </w:r>
            <w:r>
              <w:rPr>
                <w:rFonts w:ascii="Consolas" w:hAnsi="Consolas"/>
                <w:sz w:val="14"/>
              </w:rPr>
              <w:t xml:space="preserve">    for parent in node._prev:</w:t>
              <w:br/>
            </w:r>
            <w:r>
              <w:rPr>
                <w:rFonts w:ascii="Consolas" w:hAnsi="Consolas"/>
                <w:sz w:val="14"/>
              </w:rPr>
              <w:t xml:space="preserve">        build(parent)</w:t>
              <w:br/>
            </w:r>
            <w:r>
              <w:rPr>
                <w:rFonts w:ascii="Consolas" w:hAnsi="Consolas"/>
                <w:sz w:val="14"/>
              </w:rPr>
              <w:br/>
            </w:r>
            <w:r>
              <w:rPr>
                <w:rFonts w:ascii="Consolas" w:hAnsi="Consolas"/>
                <w:sz w:val="14"/>
              </w:rPr>
              <w:t xml:space="preserve">    topo.append(node)</w:t>
            </w:r>
          </w:p>
        </w:tc>
      </w:tr>
    </w:tbl>
    <w:p>
      <w:pPr>
        <w:spacing w:after="0"/>
      </w:pPr>
    </w:p>
    <w:p>
      <w:r>
        <w:t>Depois: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build(self)</w:t>
              <w:br/>
            </w:r>
            <w:r>
              <w:rPr>
                <w:rFonts w:ascii="Consolas" w:hAnsi="Consolas"/>
                <w:sz w:val="14"/>
              </w:rPr>
              <w:t>self.grad = 1.0</w:t>
              <w:br/>
            </w:r>
            <w:r>
              <w:rPr>
                <w:rFonts w:ascii="Consolas" w:hAnsi="Consolas"/>
                <w:sz w:val="14"/>
              </w:rPr>
              <w:br/>
            </w:r>
            <w:r>
              <w:rPr>
                <w:rFonts w:ascii="Consolas" w:hAnsi="Consolas"/>
                <w:sz w:val="14"/>
              </w:rPr>
              <w:t>for node in reversed(topo):</w:t>
              <w:br/>
            </w:r>
            <w:r>
              <w:rPr>
                <w:rFonts w:ascii="Consolas" w:hAnsi="Consolas"/>
                <w:sz w:val="14"/>
              </w:rPr>
              <w:t xml:space="preserve">    node._backward()</w:t>
            </w:r>
          </w:p>
        </w:tc>
      </w:tr>
    </w:tbl>
    <w:p>
      <w:pPr>
        <w:spacing w:after="0"/>
      </w:pPr>
    </w:p>
    <w:p>
      <w:r>
        <w:rPr>
          <w:rFonts w:ascii="Consolas" w:hAnsi="Consolas"/>
          <w:color w:val="9C0006"/>
          <w:sz w:val="16"/>
        </w:rPr>
        <w:t>self.grad = 1.0</w:t>
      </w:r>
      <w:r>
        <w:t xml:space="preserve"> porque </w:t>
      </w:r>
      <w:r>
        <w:rPr>
          <w:rFonts w:ascii="Consolas" w:hAnsi="Consolas"/>
          <w:color w:val="9C0006"/>
          <w:sz w:val="16"/>
        </w:rPr>
        <w:t>dL/dL = 1</w:t>
      </w:r>
      <w:r>
        <w:t>.</w:t>
      </w:r>
    </w:p>
    <w:p>
      <w:pPr>
        <w:pStyle w:val="Heading4"/>
      </w:pPr>
      <w:r>
        <w:t>Teste final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x = Value(2.0)</w:t>
              <w:br/>
            </w:r>
            <w:r>
              <w:rPr>
                <w:rFonts w:ascii="Consolas" w:hAnsi="Consolas"/>
                <w:sz w:val="14"/>
              </w:rPr>
              <w:t>w = Value(3.0)</w:t>
              <w:br/>
            </w:r>
            <w:r>
              <w:rPr>
                <w:rFonts w:ascii="Consolas" w:hAnsi="Consolas"/>
                <w:sz w:val="14"/>
              </w:rPr>
              <w:t>b = Value(1.0)</w:t>
              <w:br/>
            </w:r>
            <w:r>
              <w:rPr>
                <w:rFonts w:ascii="Consolas" w:hAnsi="Consolas"/>
                <w:sz w:val="14"/>
              </w:rPr>
              <w:t>target = Value(10.0)</w:t>
              <w:br/>
            </w:r>
            <w:r>
              <w:rPr>
                <w:rFonts w:ascii="Consolas" w:hAnsi="Consolas"/>
                <w:sz w:val="14"/>
              </w:rPr>
              <w:br/>
            </w:r>
            <w:r>
              <w:rPr>
                <w:rFonts w:ascii="Consolas" w:hAnsi="Consolas"/>
                <w:sz w:val="14"/>
              </w:rPr>
              <w:t>prediction = w * x + b</w:t>
              <w:br/>
            </w:r>
            <w:r>
              <w:rPr>
                <w:rFonts w:ascii="Consolas" w:hAnsi="Consolas"/>
                <w:sz w:val="14"/>
              </w:rPr>
              <w:t>error = prediction - target</w:t>
              <w:br/>
            </w:r>
            <w:r>
              <w:rPr>
                <w:rFonts w:ascii="Consolas" w:hAnsi="Consolas"/>
                <w:sz w:val="14"/>
              </w:rPr>
              <w:t>loss = error ** 2</w:t>
              <w:br/>
            </w:r>
            <w:r>
              <w:rPr>
                <w:rFonts w:ascii="Consolas" w:hAnsi="Consolas"/>
                <w:sz w:val="14"/>
              </w:rPr>
              <w:t>loss.backward()</w:t>
            </w:r>
          </w:p>
        </w:tc>
      </w:tr>
    </w:tbl>
    <w:p>
      <w:pPr>
        <w:spacing w:after="0"/>
      </w:pPr>
    </w:p>
    <w:p>
      <w:r>
        <w:t>Resultado esperado: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prediction = 7</w:t>
              <w:br/>
            </w:r>
            <w:r>
              <w:rPr>
                <w:rFonts w:ascii="Consolas" w:hAnsi="Consolas"/>
                <w:sz w:val="14"/>
              </w:rPr>
              <w:t>loss = 9</w:t>
              <w:br/>
            </w:r>
            <w:r>
              <w:rPr>
                <w:rFonts w:ascii="Consolas" w:hAnsi="Consolas"/>
                <w:sz w:val="14"/>
              </w:rPr>
              <w:t>dL/dw = -12</w:t>
              <w:br/>
            </w:r>
            <w:r>
              <w:rPr>
                <w:rFonts w:ascii="Consolas" w:hAnsi="Consolas"/>
                <w:sz w:val="14"/>
              </w:rPr>
              <w:t>dL/db = -6</w:t>
            </w:r>
          </w:p>
        </w:tc>
      </w:tr>
    </w:tbl>
    <w:p>
      <w:pPr>
        <w:spacing w:after="0"/>
      </w:pPr>
    </w:p>
    <w:p>
      <w:pPr>
        <w:pStyle w:val="Heading4"/>
      </w:pPr>
      <w:r>
        <w:t>Comparação opcional com PyTorch</w:t>
      </w:r>
    </w:p>
    <w:p>
      <w:r>
        <w:t xml:space="preserve">Rode </w:t>
      </w:r>
      <w:r>
        <w:rPr>
          <w:rFonts w:ascii="Consolas" w:hAnsi="Consolas"/>
          <w:color w:val="9C0006"/>
          <w:sz w:val="16"/>
        </w:rPr>
        <w:t>solutions/python/reference_pytorch.py</w:t>
      </w:r>
      <w:r>
        <w:t xml:space="preserve"> se PyTorch já estiver instalado. O objetivo não é usar PyTorch para resolver o exercício, mas confirmar que a sua matemática manual produz os mesmos gradientes.</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AI-AUTOGRAD-ADD-01</w:t>
      </w:r>
      <w:r>
        <w:t xml:space="preserve"> — </w:t>
      </w:r>
      <w:r>
        <w:rPr>
          <w:rFonts w:ascii="Consolas" w:hAnsi="Consolas"/>
          <w:color w:val="9C0006"/>
          <w:sz w:val="16"/>
        </w:rPr>
        <w:t>starter/python/autograd_scalar.py</w:t>
      </w:r>
      <w:r>
        <w:t xml:space="preserve"> → </w:t>
      </w:r>
      <w:r>
        <w:rPr>
          <w:rFonts w:ascii="Consolas" w:hAnsi="Consolas"/>
          <w:color w:val="9C0006"/>
          <w:sz w:val="16"/>
        </w:rPr>
        <w:t>solutions/python/autograd_scalar.py</w:t>
      </w:r>
      <w:r>
        <w:t>.</w:t>
      </w:r>
    </w:p>
    <w:p>
      <w:pPr>
        <w:pStyle w:val="ListBullet"/>
        <w:ind w:left="312" w:hanging="102"/>
      </w:pPr>
      <w:r>
        <w:rPr>
          <w:rFonts w:ascii="Consolas" w:hAnsi="Consolas"/>
          <w:color w:val="9C0006"/>
          <w:sz w:val="16"/>
        </w:rPr>
        <w:t>AI-AUTOGRAD-MUL-01</w:t>
      </w:r>
      <w:r>
        <w:t xml:space="preserve"> — </w:t>
      </w:r>
      <w:r>
        <w:rPr>
          <w:rFonts w:ascii="Consolas" w:hAnsi="Consolas"/>
          <w:color w:val="9C0006"/>
          <w:sz w:val="16"/>
        </w:rPr>
        <w:t>starter/python/autograd_scalar.py</w:t>
      </w:r>
      <w:r>
        <w:t xml:space="preserve"> → </w:t>
      </w:r>
      <w:r>
        <w:rPr>
          <w:rFonts w:ascii="Consolas" w:hAnsi="Consolas"/>
          <w:color w:val="9C0006"/>
          <w:sz w:val="16"/>
        </w:rPr>
        <w:t>solutions/python/autograd_scalar.py</w:t>
      </w:r>
      <w:r>
        <w:t>.</w:t>
      </w:r>
    </w:p>
    <w:p>
      <w:pPr>
        <w:pStyle w:val="ListBullet"/>
        <w:ind w:left="312" w:hanging="102"/>
      </w:pPr>
      <w:r>
        <w:rPr>
          <w:rFonts w:ascii="Consolas" w:hAnsi="Consolas"/>
          <w:color w:val="9C0006"/>
          <w:sz w:val="16"/>
        </w:rPr>
        <w:t>AI-AUTOGRAD-BWD-01</w:t>
      </w:r>
      <w:r>
        <w:t xml:space="preserve"> — </w:t>
      </w:r>
      <w:r>
        <w:rPr>
          <w:rFonts w:ascii="Consolas" w:hAnsi="Consolas"/>
          <w:color w:val="9C0006"/>
          <w:sz w:val="16"/>
        </w:rPr>
        <w:t>starter/python/autograd_scalar.py</w:t>
      </w:r>
      <w:r>
        <w:t xml:space="preserve"> → </w:t>
      </w:r>
      <w:r>
        <w:rPr>
          <w:rFonts w:ascii="Consolas" w:hAnsi="Consolas"/>
          <w:color w:val="9C0006"/>
          <w:sz w:val="16"/>
        </w:rPr>
        <w:t>solutions/python/autograd_scalar.py</w:t>
      </w:r>
      <w:r>
        <w:t>.</w:t>
      </w:r>
    </w:p>
    <w:p>
      <w:pPr>
        <w:pStyle w:val="ListBullet"/>
        <w:ind w:left="312" w:hanging="102"/>
      </w:pPr>
      <w:r>
        <w:rPr>
          <w:rFonts w:ascii="Consolas" w:hAnsi="Consolas"/>
          <w:color w:val="9C0006"/>
          <w:sz w:val="16"/>
        </w:rPr>
        <w:t>AI-PY-GRAD-01</w:t>
      </w:r>
      <w:r>
        <w:t xml:space="preserve"> — </w:t>
      </w:r>
      <w:r>
        <w:rPr>
          <w:rFonts w:ascii="Consolas" w:hAnsi="Consolas"/>
          <w:color w:val="9C0006"/>
          <w:sz w:val="16"/>
        </w:rPr>
        <w:t>starter/python/linear_train.py</w:t>
      </w:r>
      <w:r>
        <w:t xml:space="preserve"> → </w:t>
      </w:r>
      <w:r>
        <w:rPr>
          <w:rFonts w:ascii="Consolas" w:hAnsi="Consolas"/>
          <w:color w:val="9C0006"/>
          <w:sz w:val="16"/>
        </w:rPr>
        <w:t>solutions/python/linear_train.py</w:t>
      </w:r>
      <w:r>
        <w:t>.</w:t>
      </w:r>
    </w:p>
    <w:p>
      <w:pPr>
        <w:pStyle w:val="ListBullet"/>
        <w:ind w:left="312" w:hanging="102"/>
      </w:pPr>
      <w:r>
        <w:rPr>
          <w:rFonts w:ascii="Consolas" w:hAnsi="Consolas"/>
          <w:color w:val="9C0006"/>
          <w:sz w:val="16"/>
        </w:rPr>
        <w:t>AI-PY-SGD-01</w:t>
      </w:r>
      <w:r>
        <w:t xml:space="preserve"> — </w:t>
      </w:r>
      <w:r>
        <w:rPr>
          <w:rFonts w:ascii="Consolas" w:hAnsi="Consolas"/>
          <w:color w:val="9C0006"/>
          <w:sz w:val="16"/>
        </w:rPr>
        <w:t>starter/python/linear_train.py</w:t>
      </w:r>
      <w:r>
        <w:t xml:space="preserve"> → </w:t>
      </w:r>
      <w:r>
        <w:rPr>
          <w:rFonts w:ascii="Consolas" w:hAnsi="Consolas"/>
          <w:color w:val="9C0006"/>
          <w:sz w:val="16"/>
        </w:rPr>
        <w:t>solutions/python/linear_train.py</w:t>
      </w:r>
      <w:r>
        <w:t>.</w:t>
      </w:r>
    </w:p>
    <w:p>
      <w:pPr>
        <w:pStyle w:val="ListBullet"/>
        <w:ind w:left="312" w:hanging="102"/>
      </w:pPr>
      <w:r>
        <w:rPr>
          <w:rFonts w:ascii="Consolas" w:hAnsi="Consolas"/>
          <w:color w:val="9C0006"/>
          <w:sz w:val="16"/>
        </w:rPr>
        <w:t>AI-C-GRAD-01</w:t>
      </w:r>
      <w:r>
        <w:t xml:space="preserve"> — </w:t>
      </w:r>
      <w:r>
        <w:rPr>
          <w:rFonts w:ascii="Consolas" w:hAnsi="Consolas"/>
          <w:color w:val="9C0006"/>
          <w:sz w:val="16"/>
        </w:rPr>
        <w:t>starter/src/linear_train.c</w:t>
      </w:r>
      <w:r>
        <w:t xml:space="preserve"> → </w:t>
      </w:r>
      <w:r>
        <w:rPr>
          <w:rFonts w:ascii="Consolas" w:hAnsi="Consolas"/>
          <w:color w:val="9C0006"/>
          <w:sz w:val="16"/>
        </w:rPr>
        <w:t>solutions/src/linear_train.c</w:t>
      </w:r>
      <w:r>
        <w:t>.</w:t>
      </w:r>
    </w:p>
    <w:p>
      <w:pPr>
        <w:pStyle w:val="ListBullet"/>
        <w:ind w:left="312" w:hanging="102"/>
      </w:pPr>
      <w:r>
        <w:rPr>
          <w:rFonts w:ascii="Consolas" w:hAnsi="Consolas"/>
          <w:color w:val="9C0006"/>
          <w:sz w:val="16"/>
        </w:rPr>
        <w:t>AI-C-AVG-01</w:t>
      </w:r>
      <w:r>
        <w:t xml:space="preserve"> — </w:t>
      </w:r>
      <w:r>
        <w:rPr>
          <w:rFonts w:ascii="Consolas" w:hAnsi="Consolas"/>
          <w:color w:val="9C0006"/>
          <w:sz w:val="16"/>
        </w:rPr>
        <w:t>starter/src/linear_train.c</w:t>
      </w:r>
      <w:r>
        <w:t xml:space="preserve"> → </w:t>
      </w:r>
      <w:r>
        <w:rPr>
          <w:rFonts w:ascii="Consolas" w:hAnsi="Consolas"/>
          <w:color w:val="9C0006"/>
          <w:sz w:val="16"/>
        </w:rPr>
        <w:t>solutions/src/linear_train.c</w:t>
      </w:r>
      <w:r>
        <w:t>.</w:t>
      </w:r>
    </w:p>
    <w:p>
      <w:pPr>
        <w:pStyle w:val="ListBullet"/>
        <w:ind w:left="312" w:hanging="102"/>
      </w:pPr>
      <w:r>
        <w:rPr>
          <w:rFonts w:ascii="Consolas" w:hAnsi="Consolas"/>
          <w:color w:val="9C0006"/>
          <w:sz w:val="16"/>
        </w:rPr>
        <w:t>AI-C-SGD-01</w:t>
      </w:r>
      <w:r>
        <w:t xml:space="preserve"> — </w:t>
      </w:r>
      <w:r>
        <w:rPr>
          <w:rFonts w:ascii="Consolas" w:hAnsi="Consolas"/>
          <w:color w:val="9C0006"/>
          <w:sz w:val="16"/>
        </w:rPr>
        <w:t>starter/src/linear_train.c</w:t>
      </w:r>
      <w:r>
        <w:t xml:space="preserve"> → </w:t>
      </w:r>
      <w:r>
        <w:rPr>
          <w:rFonts w:ascii="Consolas" w:hAnsi="Consolas"/>
          <w:color w:val="9C0006"/>
          <w:sz w:val="16"/>
        </w:rPr>
        <w:t>solutions/src/linear_train.c</w:t>
      </w:r>
      <w:r>
        <w:t>.</w:t>
      </w:r>
    </w:p>
    <w:p>
      <w:pPr>
        <w:pStyle w:val="Heading2"/>
      </w:pPr>
      <w:r>
        <w:t>Testes guiados</w:t>
      </w:r>
    </w:p>
    <w:p>
      <w:pPr>
        <w:pStyle w:val="Heading2"/>
      </w:pPr>
      <w:r>
        <w:t>Testes guiados - IA low-level</w:t>
      </w:r>
    </w:p>
    <w:p>
      <w:pPr>
        <w:pStyle w:val="Heading3"/>
      </w:pPr>
      <w:r>
        <w:t>Teste 1 - convergência da regressão linear</w:t>
      </w:r>
    </w:p>
    <w:p>
      <w:r>
        <w:rPr>
          <w:b/>
        </w:rPr>
        <w:t>Invariante:</w:t>
      </w:r>
      <w:r>
        <w:t xml:space="preserve"> o dataset </w:t>
      </w:r>
      <w:r>
        <w:rPr>
          <w:rFonts w:ascii="Consolas" w:hAnsi="Consolas"/>
          <w:color w:val="9C0006"/>
          <w:sz w:val="16"/>
        </w:rPr>
        <w:t>y=2x+1</w:t>
      </w:r>
      <w:r>
        <w:t xml:space="preserve"> deve produzir </w:t>
      </w:r>
      <w:r>
        <w:rPr>
          <w:rFonts w:ascii="Consolas" w:hAnsi="Consolas"/>
          <w:color w:val="9C0006"/>
          <w:sz w:val="16"/>
        </w:rPr>
        <w:t>w</w:t>
      </w:r>
      <w:r>
        <w:t xml:space="preserve"> próximo de </w:t>
      </w:r>
      <w:r>
        <w:rPr>
          <w:rFonts w:ascii="Consolas" w:hAnsi="Consolas"/>
          <w:color w:val="9C0006"/>
          <w:sz w:val="16"/>
        </w:rPr>
        <w:t>2</w:t>
      </w:r>
      <w:r>
        <w:t xml:space="preserve"> e </w:t>
      </w:r>
      <w:r>
        <w:rPr>
          <w:rFonts w:ascii="Consolas" w:hAnsi="Consolas"/>
          <w:color w:val="9C0006"/>
          <w:sz w:val="16"/>
        </w:rPr>
        <w:t>b</w:t>
      </w:r>
      <w:r>
        <w:t xml:space="preserve"> próximo de </w:t>
      </w:r>
      <w:r>
        <w:rPr>
          <w:rFonts w:ascii="Consolas" w:hAnsi="Consolas"/>
          <w:color w:val="9C0006"/>
          <w:sz w:val="16"/>
        </w:rPr>
        <w:t>1</w:t>
      </w:r>
      <w:r>
        <w:t>.</w:t>
      </w:r>
    </w:p>
    <w:p>
      <w:pPr>
        <w:pStyle w:val="ListNumber"/>
        <w:ind w:left="312" w:hanging="102"/>
      </w:pPr>
      <w:r>
        <w:t xml:space="preserve">Importe </w:t>
      </w:r>
      <w:r>
        <w:rPr>
          <w:rFonts w:ascii="Consolas" w:hAnsi="Consolas"/>
          <w:color w:val="9C0006"/>
          <w:sz w:val="16"/>
        </w:rPr>
        <w:t>train()</w:t>
      </w:r>
      <w:r>
        <w:t>.</w:t>
      </w:r>
    </w:p>
    <w:p>
      <w:pPr>
        <w:pStyle w:val="ListNumber"/>
        <w:ind w:left="312" w:hanging="102"/>
      </w:pPr>
      <w:r>
        <w:t xml:space="preserve">Execute 1000 épocas com </w:t>
      </w:r>
      <w:r>
        <w:rPr>
          <w:rFonts w:ascii="Consolas" w:hAnsi="Consolas"/>
          <w:color w:val="9C0006"/>
          <w:sz w:val="16"/>
        </w:rPr>
        <w:t>lr=0.01</w:t>
      </w:r>
      <w:r>
        <w:t>.</w:t>
      </w:r>
    </w:p>
    <w:p>
      <w:pPr>
        <w:pStyle w:val="ListNumber"/>
        <w:ind w:left="312" w:hanging="102"/>
      </w:pPr>
      <w:r>
        <w:t>Use tolerâncias em vez de igualdade exata porque treinamento usa ponto flutuante.</w:t>
      </w:r>
    </w:p>
    <w:p>
      <w:pPr>
        <w:pStyle w:val="ListNumber"/>
        <w:ind w:left="312" w:hanging="102"/>
      </w:pPr>
      <w:r>
        <w:t xml:space="preserve">Verifique </w:t>
      </w:r>
      <w:r>
        <w:rPr>
          <w:rFonts w:ascii="Consolas" w:hAnsi="Consolas"/>
          <w:color w:val="9C0006"/>
          <w:sz w:val="16"/>
        </w:rPr>
        <w:t>abs(w-2) &lt; 0.02</w:t>
      </w:r>
      <w:r>
        <w:t xml:space="preserve"> e </w:t>
      </w:r>
      <w:r>
        <w:rPr>
          <w:rFonts w:ascii="Consolas" w:hAnsi="Consolas"/>
          <w:color w:val="9C0006"/>
          <w:sz w:val="16"/>
        </w:rPr>
        <w:t>abs(b-1) &lt; 0.05</w:t>
      </w:r>
      <w:r>
        <w:t>.</w:t>
      </w:r>
    </w:p>
    <w:p>
      <w:pPr>
        <w:pStyle w:val="Heading3"/>
      </w:pPr>
      <w:r>
        <w:t>Teste 2 - gradiente analítico vs numérico</w:t>
      </w:r>
    </w:p>
    <w:p>
      <w:r>
        <w:t xml:space="preserve">Este é um </w:t>
      </w:r>
      <w:r>
        <w:rPr>
          <w:b/>
        </w:rPr>
        <w:t>gradient check</w:t>
      </w:r>
      <w:r>
        <w:t>, uma técnica usada para validar backpropagation.</w:t>
      </w:r>
    </w:p>
    <w:p>
      <w:r>
        <w:t xml:space="preserve">Para </w:t>
      </w:r>
      <w:r>
        <w:rPr>
          <w:rFonts w:ascii="Consolas" w:hAnsi="Consolas"/>
          <w:color w:val="9C0006"/>
          <w:sz w:val="16"/>
        </w:rPr>
        <w:t>f(w)=(w*x+b-y)^2</w:t>
      </w:r>
      <w:r>
        <w:t>, estime a derivada numericamente:</w:t>
      </w:r>
    </w:p>
    <w:p>
      <w:r>
        <w:rPr>
          <w:rFonts w:ascii="Consolas" w:hAnsi="Consolas"/>
          <w:color w:val="9C0006"/>
          <w:sz w:val="16"/>
        </w:rPr>
        <w:t>df/dw ~= (f(w+eps)-f(w-eps))/(2*eps)</w:t>
      </w:r>
    </w:p>
    <w:p>
      <w:r>
        <w:t xml:space="preserve">Compare com o gradiente produzido por </w:t>
      </w:r>
      <w:r>
        <w:rPr>
          <w:rFonts w:ascii="Consolas" w:hAnsi="Consolas"/>
          <w:color w:val="9C0006"/>
          <w:sz w:val="16"/>
        </w:rPr>
        <w:t>Value.backward()</w:t>
      </w:r>
      <w:r>
        <w:t xml:space="preserve">. Comece com </w:t>
      </w:r>
      <w:r>
        <w:rPr>
          <w:rFonts w:ascii="Consolas" w:hAnsi="Consolas"/>
          <w:color w:val="9C0006"/>
          <w:sz w:val="16"/>
        </w:rPr>
        <w:t>eps=1e-6</w:t>
      </w:r>
      <w:r>
        <w:t xml:space="preserve"> e tolerância </w:t>
      </w:r>
      <w:r>
        <w:rPr>
          <w:rFonts w:ascii="Consolas" w:hAnsi="Consolas"/>
          <w:color w:val="9C0006"/>
          <w:sz w:val="16"/>
        </w:rPr>
        <w:t>1e-5</w:t>
      </w:r>
      <w:r>
        <w:t>.</w:t>
      </w:r>
    </w:p>
    <w:p>
      <w:pPr>
        <w:pStyle w:val="Heading3"/>
      </w:pPr>
      <w:r>
        <w:t>Teste 3 - acumulação de gradientes</w:t>
      </w:r>
    </w:p>
    <w:p>
      <w:r>
        <w:t xml:space="preserve">Construa </w:t>
      </w:r>
      <w:r>
        <w:rPr>
          <w:rFonts w:ascii="Consolas" w:hAnsi="Consolas"/>
          <w:color w:val="9C0006"/>
          <w:sz w:val="16"/>
        </w:rPr>
        <w:t>z = x*x + x</w:t>
      </w:r>
      <w:r>
        <w:t xml:space="preserve">. O mesmo nó </w:t>
      </w:r>
      <w:r>
        <w:rPr>
          <w:rFonts w:ascii="Consolas" w:hAnsi="Consolas"/>
          <w:color w:val="9C0006"/>
          <w:sz w:val="16"/>
        </w:rPr>
        <w:t>x</w:t>
      </w:r>
      <w:r>
        <w:t xml:space="preserve"> participa de múltiplos caminhos. O backward correto deve somar contribuições, não sobrescrever </w:t>
      </w:r>
      <w:r>
        <w:rPr>
          <w:rFonts w:ascii="Consolas" w:hAnsi="Consolas"/>
          <w:color w:val="9C0006"/>
          <w:sz w:val="16"/>
        </w:rPr>
        <w:t>grad</w:t>
      </w:r>
      <w:r>
        <w:t>.</w:t>
      </w:r>
    </w:p>
    <w:p>
      <w:pPr>
        <w:pStyle w:val="Heading3"/>
      </w:pPr>
      <w:r>
        <w:t>Teste 4 - operação não suportada</w:t>
      </w:r>
    </w:p>
    <w:p>
      <w:r>
        <w:rPr>
          <w:rFonts w:ascii="Consolas" w:hAnsi="Consolas"/>
          <w:color w:val="9C0006"/>
          <w:sz w:val="16"/>
        </w:rPr>
        <w:t>Value(2.0) ** 3</w:t>
      </w:r>
      <w:r>
        <w:t xml:space="preserve"> deve levantar </w:t>
      </w:r>
      <w:r>
        <w:rPr>
          <w:rFonts w:ascii="Consolas" w:hAnsi="Consolas"/>
          <w:color w:val="9C0006"/>
          <w:sz w:val="16"/>
        </w:rPr>
        <w:t>ValueError</w:t>
      </w:r>
      <w:r>
        <w:t>. Este é um teste negativo de contrato da API.</w:t>
      </w:r>
    </w:p>
    <w:p>
      <w:pPr>
        <w:pStyle w:val="Heading3"/>
      </w:pPr>
      <w:r>
        <w:t>Como depurar</w:t>
      </w:r>
    </w:p>
    <w:p>
      <w:r>
        <w:t xml:space="preserve">Imprima a ordem topológica e </w:t>
      </w:r>
      <w:r>
        <w:rPr>
          <w:rFonts w:ascii="Consolas" w:hAnsi="Consolas"/>
          <w:color w:val="9C0006"/>
          <w:sz w:val="16"/>
        </w:rPr>
        <w:t>(label, data, grad)</w:t>
      </w:r>
      <w:r>
        <w:t xml:space="preserve"> após cada </w:t>
      </w:r>
      <w:r>
        <w:rPr>
          <w:rFonts w:ascii="Consolas" w:hAnsi="Consolas"/>
          <w:color w:val="9C0006"/>
          <w:sz w:val="16"/>
        </w:rPr>
        <w:t>_backward</w:t>
      </w:r>
      <w:r>
        <w:t>. Se o valor forward estiver certo e o gradiente errado, o problema está na derivada local ou na ordem/accumulation do backward.</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AI-PY-GRAD-01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AI-PY-SGD-01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AI-AUTOGRAD-ADD-01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AI-AUTOGRAD-MUL-01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AI-AUTOGRAD-BWD-01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AI-C-GRAD-01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AI-C-AVG-01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AI-C-SGD-01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starter/tests/test_autograd.py</w:t>
      </w:r>
    </w:p>
    <w:p>
      <w:pPr>
        <w:pStyle w:val="Heading2"/>
      </w:pPr>
      <w:r>
        <w:t>Benchmark guiado</w:t>
      </w:r>
    </w:p>
    <w:p>
      <w:pPr>
        <w:pStyle w:val="Heading2"/>
      </w:pPr>
      <w:r>
        <w:t>Benchmark guiado - IA low-level</w:t>
      </w:r>
    </w:p>
    <w:p>
      <w:r>
        <w:rPr>
          <w:b/>
        </w:rPr>
        <w:t>Pergunta:</w:t>
      </w:r>
      <w:r>
        <w:t xml:space="preserve"> qual o custo do mesmo treinamento escalar em Python e C?</w:t>
      </w:r>
    </w:p>
    <w:p>
      <w:pPr>
        <w:pStyle w:val="ListNumber"/>
        <w:ind w:left="312" w:hanging="102"/>
      </w:pPr>
      <w:r>
        <w:t>Use o mesmo dataset, número de épocas e algoritmo.</w:t>
      </w:r>
    </w:p>
    <w:p>
      <w:pPr>
        <w:pStyle w:val="ListNumber"/>
        <w:ind w:left="312" w:hanging="102"/>
      </w:pPr>
      <w:r>
        <w:t>Não inclua compilação no tempo medido.</w:t>
      </w:r>
    </w:p>
    <w:p>
      <w:pPr>
        <w:pStyle w:val="ListNumber"/>
        <w:ind w:left="312" w:hanging="102"/>
      </w:pPr>
      <w:r>
        <w:t>Faça aquecimento.</w:t>
      </w:r>
    </w:p>
    <w:p>
      <w:pPr>
        <w:pStyle w:val="ListNumber"/>
        <w:ind w:left="312" w:hanging="102"/>
      </w:pPr>
      <w:r>
        <w:t xml:space="preserve">Repita a função Python várias vezes e meça </w:t>
      </w:r>
      <w:r>
        <w:rPr>
          <w:rFonts w:ascii="Consolas" w:hAnsi="Consolas"/>
          <w:color w:val="9C0006"/>
          <w:sz w:val="16"/>
        </w:rPr>
        <w:t>perf_counter_ns</w:t>
      </w:r>
      <w:r>
        <w:t>.</w:t>
      </w:r>
    </w:p>
    <w:p>
      <w:pPr>
        <w:pStyle w:val="ListNumber"/>
        <w:ind w:left="312" w:hanging="102"/>
      </w:pPr>
      <w:r>
        <w:t>Para C, rode o executável várias vezes, mas registre que o custo de processo contamina a comparação.</w:t>
      </w:r>
    </w:p>
    <w:p>
      <w:pPr>
        <w:pStyle w:val="ListNumber"/>
        <w:ind w:left="312" w:hanging="102"/>
      </w:pPr>
      <w:r>
        <w:t>Em um experimento futuro, exponha o kernel C por FFI ou execute múltiplos treinos por processo.</w:t>
      </w:r>
    </w:p>
    <w:p>
      <w:r>
        <w:t>O objetivo de hoje é aprender a identificar um benchmark imperfeito e documentar a limitação.</w:t>
      </w:r>
    </w:p>
    <w:p>
      <w:r>
        <w:br w:type="page"/>
      </w:r>
    </w:p>
    <w:p>
      <w:pPr>
        <w:pStyle w:val="Heading1"/>
      </w:pPr>
      <w:r>
        <w:t>02. Arquitetura — Toy CPU</w:t>
      </w:r>
    </w:p>
    <w:p>
      <w:r>
        <w:rPr>
          <w:rFonts w:ascii="Consolas" w:hAnsi="Consolas"/>
          <w:color w:val="666666"/>
          <w:sz w:val="17"/>
        </w:rPr>
        <w:t>Pasta: days/2026-09-03/architecture/toy_cpu/</w:t>
      </w:r>
    </w:p>
    <w:p>
      <w:pPr>
        <w:pStyle w:val="Heading2"/>
      </w:pPr>
      <w:r>
        <w:t>Visão geral do módulo</w:t>
      </w:r>
    </w:p>
    <w:p>
      <w:pPr>
        <w:pStyle w:val="Heading2"/>
      </w:pPr>
      <w:r>
        <w:t>CPU: fetch/decode/execute</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projects/chris-cpu/</w:t>
      </w:r>
      <w:r>
        <w:t>.</w:t>
      </w:r>
    </w:p>
    <w:p>
      <w:pPr>
        <w:pStyle w:val="Heading2"/>
      </w:pPr>
      <w:r>
        <w:t>Teoria passo a passo</w:t>
      </w:r>
    </w:p>
    <w:p>
      <w:pPr>
        <w:pStyle w:val="Heading2"/>
      </w:pPr>
      <w:r>
        <w:t>Teoria passo a passo - CPU toy</w:t>
      </w:r>
    </w:p>
    <w:p>
      <w:r>
        <w:t xml:space="preserve">Uma CPU arquitetural pode ser entendida como estado + transicoes. Estado: registradores, PC e memoria. Cada </w:t>
      </w:r>
      <w:r>
        <w:rPr>
          <w:rFonts w:ascii="Consolas" w:hAnsi="Consolas"/>
          <w:color w:val="9C0006"/>
          <w:sz w:val="16"/>
        </w:rPr>
        <w:t>step()</w:t>
      </w:r>
      <w:r>
        <w:t xml:space="preserve"> busca um opcode em </w:t>
      </w:r>
      <w:r>
        <w:rPr>
          <w:rFonts w:ascii="Consolas" w:hAnsi="Consolas"/>
          <w:color w:val="9C0006"/>
          <w:sz w:val="16"/>
        </w:rPr>
        <w:t>memory[PC]</w:t>
      </w:r>
      <w:r>
        <w:t>, incrementa PC, decodifica operandos e altera o estado.</w:t>
      </w:r>
    </w:p>
    <w:p>
      <w:r>
        <w:t xml:space="preserve">A codificacao desta CPU e propositalmente pequena. </w:t>
      </w:r>
      <w:r>
        <w:rPr>
          <w:rFonts w:ascii="Consolas" w:hAnsi="Consolas"/>
          <w:color w:val="9C0006"/>
          <w:sz w:val="16"/>
        </w:rPr>
        <w:t>MOVI</w:t>
      </w:r>
      <w:r>
        <w:t xml:space="preserve"> demonstra imediato little-endian; </w:t>
      </w:r>
      <w:r>
        <w:rPr>
          <w:rFonts w:ascii="Consolas" w:hAnsi="Consolas"/>
          <w:color w:val="9C0006"/>
          <w:sz w:val="16"/>
        </w:rPr>
        <w:t>ADD</w:t>
      </w:r>
      <w:r>
        <w:t xml:space="preserve"> demonstra registradores; </w:t>
      </w:r>
      <w:r>
        <w:rPr>
          <w:rFonts w:ascii="Consolas" w:hAnsi="Consolas"/>
          <w:color w:val="9C0006"/>
          <w:sz w:val="16"/>
        </w:rPr>
        <w:t>LOAD/STORE</w:t>
      </w:r>
      <w:r>
        <w:t xml:space="preserve"> conectam CPU e memoria; </w:t>
      </w:r>
      <w:r>
        <w:rPr>
          <w:rFonts w:ascii="Consolas" w:hAnsi="Consolas"/>
          <w:color w:val="9C0006"/>
          <w:sz w:val="16"/>
        </w:rPr>
        <w:t>JNZ</w:t>
      </w:r>
      <w:r>
        <w:t xml:space="preserve"> demonstra controle de fluxo; </w:t>
      </w:r>
      <w:r>
        <w:rPr>
          <w:rFonts w:ascii="Consolas" w:hAnsi="Consolas"/>
          <w:color w:val="9C0006"/>
          <w:sz w:val="16"/>
        </w:rPr>
        <w:t>HALT</w:t>
      </w:r>
      <w:r>
        <w:t xml:space="preserve"> encerra execucao.</w:t>
      </w:r>
    </w:p>
    <w:p>
      <w:r>
        <w:t>O objetivo nao e imitar x86. E construir um modelo mental que depois sera comparado com RISC-V e com o decoder x86-64.</w:t>
      </w:r>
    </w:p>
    <w:p>
      <w:pPr>
        <w:pStyle w:val="Heading2"/>
      </w:pPr>
      <w:r>
        <w:t>Pesquisa guiada</w:t>
      </w:r>
    </w:p>
    <w:p>
      <w:pPr>
        <w:pStyle w:val="Heading2"/>
      </w:pPr>
      <w:r>
        <w:t>Pesquisa guiada — CPU mínima, ISA e fetch/decode/execute</w:t>
      </w:r>
    </w:p>
    <w:p>
      <w:pPr>
        <w:pStyle w:val="Heading3"/>
      </w:pPr>
      <w:r>
        <w:t>Objetivo</w:t>
      </w:r>
    </w:p>
    <w:p>
      <w:r>
        <w:t>Relacionar o simulador do exercício a conceitos reais de ISA sem transformar o toy CPU em uma cópia de uma arquitetura existente.</w:t>
      </w:r>
    </w:p>
    <w:p>
      <w:pPr>
        <w:pStyle w:val="Heading3"/>
      </w:pPr>
      <w:r>
        <w:t>Fontes de referência</w:t>
      </w:r>
    </w:p>
    <w:p>
      <w:pPr>
        <w:pStyle w:val="ListNumber"/>
        <w:ind w:left="312" w:hanging="102"/>
      </w:pPr>
      <w:r>
        <w:t>RISC-V Unprivileged ISA Specification — formato e semântica de instruções como exemplo de ISA documentada.</w:t>
      </w:r>
    </w:p>
    <w:p>
      <w:pPr>
        <w:pStyle w:val="ListNumber"/>
        <w:ind w:left="312" w:hanging="102"/>
      </w:pPr>
      <w:r>
        <w:t>Intel/AMD manuals — apenas para comparar endianness, registradores e instruções reais.</w:t>
      </w:r>
    </w:p>
    <w:p>
      <w:pPr>
        <w:pStyle w:val="ListNumber"/>
        <w:ind w:left="312" w:hanging="102"/>
      </w:pPr>
      <w:r>
        <w:t>Textos de arquitetura sobre ciclo fetch/decode/execute.</w:t>
      </w:r>
    </w:p>
    <w:p>
      <w:pPr>
        <w:pStyle w:val="Heading3"/>
      </w:pPr>
      <w:r>
        <w:t>Termos de busca</w:t>
      </w:r>
    </w:p>
    <w:p>
      <w:pPr>
        <w:pStyle w:val="ListBullet"/>
        <w:ind w:left="312" w:hanging="102"/>
      </w:pPr>
      <w:r>
        <w:rPr>
          <w:rFonts w:ascii="Consolas" w:hAnsi="Consolas"/>
          <w:color w:val="9C0006"/>
          <w:sz w:val="16"/>
        </w:rPr>
        <w:t>instruction set architecture fetch decode execute</w:t>
      </w:r>
    </w:p>
    <w:p>
      <w:pPr>
        <w:pStyle w:val="ListBullet"/>
        <w:ind w:left="312" w:hanging="102"/>
      </w:pPr>
      <w:r>
        <w:rPr>
          <w:rFonts w:ascii="Consolas" w:hAnsi="Consolas"/>
          <w:color w:val="9C0006"/>
          <w:sz w:val="16"/>
        </w:rPr>
        <w:t>little endian immediate encoding</w:t>
      </w:r>
    </w:p>
    <w:p>
      <w:pPr>
        <w:pStyle w:val="ListBullet"/>
        <w:ind w:left="312" w:hanging="102"/>
      </w:pPr>
      <w:r>
        <w:rPr>
          <w:rFonts w:ascii="Consolas" w:hAnsi="Consolas"/>
          <w:color w:val="9C0006"/>
          <w:sz w:val="16"/>
        </w:rPr>
        <w:t>program counter branch relative absolute</w:t>
      </w:r>
    </w:p>
    <w:p>
      <w:pPr>
        <w:pStyle w:val="Heading3"/>
      </w:pPr>
      <w:r>
        <w:t>Perguntas</w:t>
      </w:r>
    </w:p>
    <w:p>
      <w:pPr>
        <w:pStyle w:val="ListNumber"/>
        <w:ind w:left="312" w:hanging="102"/>
      </w:pPr>
      <w:r>
        <w:t>Quem avança o PC e em qual momento?</w:t>
      </w:r>
    </w:p>
    <w:p>
      <w:pPr>
        <w:pStyle w:val="ListNumber"/>
        <w:ind w:left="312" w:hanging="102"/>
      </w:pPr>
      <w:r>
        <w:t>Qual é a diferença entre opcode e operandos?</w:t>
      </w:r>
    </w:p>
    <w:p>
      <w:pPr>
        <w:pStyle w:val="ListNumber"/>
        <w:ind w:left="312" w:hanging="102"/>
      </w:pPr>
      <w:r>
        <w:t xml:space="preserve">Por que </w:t>
      </w:r>
      <w:r>
        <w:rPr>
          <w:rFonts w:ascii="Consolas" w:hAnsi="Consolas"/>
          <w:color w:val="9C0006"/>
          <w:sz w:val="16"/>
        </w:rPr>
        <w:t>lo | (hi &lt;&lt; 8)</w:t>
      </w:r>
      <w:r>
        <w:t xml:space="preserve"> reconstrói um </w:t>
      </w:r>
      <w:r>
        <w:rPr>
          <w:rFonts w:ascii="Consolas" w:hAnsi="Consolas"/>
          <w:color w:val="9C0006"/>
          <w:sz w:val="16"/>
        </w:rPr>
        <w:t>u16</w:t>
      </w:r>
      <w:r>
        <w:t xml:space="preserve"> little-endian?</w:t>
      </w:r>
    </w:p>
    <w:p>
      <w:pPr>
        <w:pStyle w:val="ListNumber"/>
        <w:ind w:left="312" w:hanging="102"/>
      </w:pPr>
      <w:r>
        <w:t>O que um branch precisa definir sobre o destino e o estado do PC?</w:t>
      </w:r>
    </w:p>
    <w:p>
      <w:pPr>
        <w:pStyle w:val="ListNumber"/>
        <w:ind w:left="312" w:hanging="102"/>
      </w:pPr>
      <w:r>
        <w:t>Que erro deve ocorrer para opcode ou registrador inválido?</w:t>
      </w:r>
    </w:p>
    <w:p>
      <w:r>
        <w:t>Não copie encodings de RISC-V/x86; use-os apenas para entender como uma ISA real especifica comportamento verificável.</w:t>
      </w:r>
    </w:p>
    <w:p>
      <w:pPr>
        <w:pStyle w:val="Heading2"/>
      </w:pPr>
      <w:r>
        <w:t>Resolução guiada passo a passo</w:t>
      </w:r>
    </w:p>
    <w:p>
      <w:pPr>
        <w:pStyle w:val="Heading2"/>
      </w:pPr>
      <w:r>
        <w:t>Resolução guiada auditada — Tiny CPU</w:t>
      </w:r>
    </w:p>
    <w:p>
      <w:pPr>
        <w:pStyle w:val="Heading3"/>
      </w:pPr>
      <w:r>
        <w:t>0. Arquivos exatos</w:t>
      </w:r>
    </w:p>
    <w:p>
      <w:r>
        <w:t>Edite somente: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starter/src/cpu.cpp</w:t>
              <w:br/>
            </w:r>
            <w:r>
              <w:rPr>
                <w:rFonts w:ascii="Consolas" w:hAnsi="Consolas"/>
                <w:sz w:val="14"/>
              </w:rPr>
              <w:t>starter/tests/test_cpu.cpp   # apenas quando a etapa pedir teste adicional</w:t>
            </w:r>
          </w:p>
        </w:tc>
      </w:tr>
    </w:tbl>
    <w:p>
      <w:pPr>
        <w:spacing w:after="0"/>
      </w:pPr>
    </w:p>
    <w:p>
      <w:r>
        <w:t xml:space="preserve">A enumeração dos opcodes já existe em </w:t>
      </w:r>
      <w:r>
        <w:rPr>
          <w:rFonts w:ascii="Consolas" w:hAnsi="Consolas"/>
          <w:color w:val="9C0006"/>
          <w:sz w:val="16"/>
        </w:rPr>
        <w:t>starter/include/cpu.hpp</w:t>
      </w:r>
      <w:r>
        <w:t>.</w:t>
      </w:r>
    </w:p>
    <w:p>
      <w:pPr>
        <w:pStyle w:val="Heading3"/>
      </w:pPr>
      <w:r>
        <w:t>1. Baseline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starter -B starter/build</w:t>
              <w:br/>
            </w:r>
            <w:r>
              <w:rPr>
                <w:rFonts w:ascii="Consolas" w:hAnsi="Consolas"/>
                <w:sz w:val="14"/>
              </w:rPr>
              <w:t>cmake --build starter/build</w:t>
              <w:br/>
            </w:r>
            <w:r>
              <w:rPr>
                <w:rFonts w:ascii="Consolas" w:hAnsi="Consolas"/>
                <w:sz w:val="14"/>
              </w:rPr>
              <w:t>ctest --test-dir starter/build --output-on-failure</w:t>
            </w:r>
          </w:p>
        </w:tc>
      </w:tr>
    </w:tbl>
    <w:p>
      <w:pPr>
        <w:spacing w:after="0"/>
      </w:pPr>
    </w:p>
    <w:p>
      <w:r>
        <w:t xml:space="preserve">O build deve passar e o teste deve falhar quando </w:t>
      </w:r>
      <w:r>
        <w:rPr>
          <w:rFonts w:ascii="Consolas" w:hAnsi="Consolas"/>
          <w:color w:val="9C0006"/>
          <w:sz w:val="16"/>
        </w:rPr>
        <w:t>MOVI</w:t>
      </w:r>
      <w:r>
        <w:t xml:space="preserve"> for executado, porque </w:t>
      </w:r>
      <w:r>
        <w:rPr>
          <w:rFonts w:ascii="Consolas" w:hAnsi="Consolas"/>
          <w:color w:val="9C0006"/>
          <w:sz w:val="16"/>
        </w:rPr>
        <w:t>step()</w:t>
      </w:r>
      <w:r>
        <w:t xml:space="preserve"> ainda cai no TODO.</w:t>
      </w:r>
    </w:p>
    <w:p>
      <w:pPr>
        <w:pStyle w:val="Heading3"/>
      </w:pPr>
      <w:r>
        <w:t>2. Fetch — já implementado, mas você precisa entendê-lo</w:t>
      </w:r>
    </w:p>
    <w:p>
      <w:r>
        <w:t xml:space="preserve">Abra </w:t>
      </w:r>
      <w:r>
        <w:rPr>
          <w:rFonts w:ascii="Consolas" w:hAnsi="Consolas"/>
          <w:color w:val="9C0006"/>
          <w:sz w:val="16"/>
        </w:rPr>
        <w:t>starter/src/cpu.cpp</w:t>
      </w:r>
      <w:r>
        <w:t xml:space="preserve"> e localize </w:t>
      </w:r>
      <w:r>
        <w:rPr>
          <w:rFonts w:ascii="Consolas" w:hAnsi="Consolas"/>
          <w:color w:val="9C0006"/>
          <w:sz w:val="16"/>
        </w:rPr>
        <w:t>TinyCpu::fetch8</w:t>
      </w:r>
      <w:r>
        <w:t xml:space="preserve"> e </w:t>
      </w:r>
      <w:r>
        <w:rPr>
          <w:rFonts w:ascii="Consolas" w:hAnsi="Consolas"/>
          <w:color w:val="9C0006"/>
          <w:sz w:val="16"/>
        </w:rPr>
        <w:t>TinyCpu::fetch16</w:t>
      </w:r>
      <w:r>
        <w:t>.</w:t>
      </w:r>
    </w:p>
    <w:p>
      <w:r>
        <w:rPr>
          <w:rFonts w:ascii="Consolas" w:hAnsi="Consolas"/>
          <w:color w:val="9C0006"/>
          <w:sz w:val="16"/>
        </w:rPr>
        <w:t>fetch8</w:t>
      </w:r>
      <w:r>
        <w:t xml:space="preserve"> valida </w:t>
      </w:r>
      <w:r>
        <w:rPr>
          <w:rFonts w:ascii="Consolas" w:hAnsi="Consolas"/>
          <w:color w:val="9C0006"/>
          <w:sz w:val="16"/>
        </w:rPr>
        <w:t>pc_</w:t>
      </w:r>
      <w:r>
        <w:t xml:space="preserve">, lê </w:t>
      </w:r>
      <w:r>
        <w:rPr>
          <w:rFonts w:ascii="Consolas" w:hAnsi="Consolas"/>
          <w:color w:val="9C0006"/>
          <w:sz w:val="16"/>
        </w:rPr>
        <w:t>memory_[pc_]</w:t>
      </w:r>
      <w:r>
        <w:t xml:space="preserve"> e só então incrementa o PC:</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return memory_[pc_++];</w:t>
            </w:r>
          </w:p>
        </w:tc>
      </w:tr>
    </w:tbl>
    <w:p>
      <w:pPr>
        <w:spacing w:after="0"/>
      </w:pPr>
    </w:p>
    <w:p>
      <w:r>
        <w:rPr>
          <w:rFonts w:ascii="Consolas" w:hAnsi="Consolas"/>
          <w:color w:val="9C0006"/>
          <w:sz w:val="16"/>
        </w:rPr>
        <w:t>fetch16</w:t>
      </w:r>
      <w:r>
        <w:t xml:space="preserve"> consome low byte e high byte: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std::uint16_t lo = fetch8();</w:t>
              <w:br/>
            </w:r>
            <w:r>
              <w:rPr>
                <w:rFonts w:ascii="Consolas" w:hAnsi="Consolas"/>
                <w:sz w:val="14"/>
              </w:rPr>
              <w:t>const std::uint16_t hi = fetch8();</w:t>
              <w:br/>
            </w:r>
            <w:r>
              <w:rPr>
                <w:rFonts w:ascii="Consolas" w:hAnsi="Consolas"/>
                <w:sz w:val="14"/>
              </w:rPr>
              <w:t>return static_cast&lt;std::uint16_t&gt;(lo | (hi &lt;&lt; 8));</w:t>
            </w:r>
          </w:p>
        </w:tc>
      </w:tr>
    </w:tbl>
    <w:p>
      <w:pPr>
        <w:spacing w:after="0"/>
      </w:pPr>
    </w:p>
    <w:p>
      <w:r>
        <w:t>Não reescreva essas funções: neste starter elas já são infraestrutura para o exercício de decode/execute.</w:t>
      </w:r>
    </w:p>
    <w:p>
      <w:pPr>
        <w:pStyle w:val="Heading3"/>
      </w:pPr>
      <w:r>
        <w:t>3. MOVI</w:t>
      </w:r>
    </w:p>
    <w:p>
      <w:r>
        <w:t xml:space="preserve">Em </w:t>
      </w:r>
      <w:r>
        <w:rPr>
          <w:rFonts w:ascii="Consolas" w:hAnsi="Consolas"/>
          <w:color w:val="9C0006"/>
          <w:sz w:val="16"/>
        </w:rPr>
        <w:t>TinyCpu::step()</w:t>
      </w:r>
      <w:r>
        <w:t xml:space="preserve">, depois de </w:t>
      </w:r>
      <w:r>
        <w:rPr>
          <w:rFonts w:ascii="Consolas" w:hAnsi="Consolas"/>
          <w:color w:val="9C0006"/>
          <w:sz w:val="16"/>
        </w:rPr>
        <w:t>case Op::Nop</w:t>
      </w:r>
      <w:r>
        <w:t xml:space="preserve">, troque o </w:t>
      </w:r>
      <w:r>
        <w:rPr>
          <w:rFonts w:ascii="Consolas" w:hAnsi="Consolas"/>
          <w:color w:val="9C0006"/>
          <w:sz w:val="16"/>
        </w:rPr>
        <w:t>return true</w:t>
      </w:r>
      <w:r>
        <w:t xml:space="preserve"> por </w:t>
      </w:r>
      <w:r>
        <w:rPr>
          <w:rFonts w:ascii="Consolas" w:hAnsi="Consolas"/>
          <w:color w:val="9C0006"/>
          <w:sz w:val="16"/>
        </w:rPr>
        <w:t>break</w:t>
      </w:r>
      <w:r>
        <w:t xml:space="preserve"> e 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Op::MovI: {</w:t>
              <w:br/>
            </w:r>
            <w:r>
              <w:rPr>
                <w:rFonts w:ascii="Consolas" w:hAnsi="Consolas"/>
                <w:sz w:val="14"/>
              </w:rPr>
              <w:t xml:space="preserve">    const auto dst = checked_reg(fetch8());</w:t>
              <w:br/>
            </w:r>
            <w:r>
              <w:rPr>
                <w:rFonts w:ascii="Consolas" w:hAnsi="Consolas"/>
                <w:sz w:val="14"/>
              </w:rPr>
              <w:t xml:space="preserve">    regs_[dst] = fetch16();</w:t>
              <w:br/>
            </w:r>
            <w:r>
              <w:rPr>
                <w:rFonts w:ascii="Consolas" w:hAnsi="Consolas"/>
                <w:sz w:val="14"/>
              </w:rPr>
              <w:t xml:space="preserve">    break;</w:t>
              <w:br/>
            </w:r>
            <w:r>
              <w:rPr>
                <w:rFonts w:ascii="Consolas" w:hAnsi="Consolas"/>
                <w:sz w:val="14"/>
              </w:rPr>
              <w:t>}</w:t>
            </w:r>
          </w:p>
        </w:tc>
      </w:tr>
    </w:tbl>
    <w:p>
      <w:pPr>
        <w:spacing w:after="0"/>
      </w:pPr>
    </w:p>
    <w:p>
      <w:r>
        <w:t xml:space="preserve">Por que </w:t>
      </w:r>
      <w:r>
        <w:rPr>
          <w:rFonts w:ascii="Consolas" w:hAnsi="Consolas"/>
          <w:color w:val="9C0006"/>
          <w:sz w:val="16"/>
        </w:rPr>
        <w:t>checked_reg</w:t>
      </w:r>
      <w:r>
        <w:t xml:space="preserve">: o byte seguinte vem do programa e não é confiável; </w:t>
      </w:r>
      <w:r>
        <w:rPr>
          <w:rFonts w:ascii="Consolas" w:hAnsi="Consolas"/>
          <w:color w:val="9C0006"/>
          <w:sz w:val="16"/>
        </w:rPr>
        <w:t>4</w:t>
      </w:r>
      <w:r>
        <w:t xml:space="preserve"> ou maior não pode indexar </w:t>
      </w:r>
      <w:r>
        <w:rPr>
          <w:rFonts w:ascii="Consolas" w:hAnsi="Consolas"/>
          <w:color w:val="9C0006"/>
          <w:sz w:val="16"/>
        </w:rPr>
        <w:t>regs_</w:t>
      </w:r>
      <w:r>
        <w:t>.</w:t>
      </w:r>
    </w:p>
    <w:p>
      <w:r>
        <w:t>Teste mental do programa: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10 00 05 00 FF</w:t>
              <w:br/>
            </w:r>
            <w:r>
              <w:rPr>
                <w:rFonts w:ascii="Consolas" w:hAnsi="Consolas"/>
                <w:sz w:val="14"/>
              </w:rPr>
              <w:t>|  |  |----|  |</w:t>
              <w:br/>
            </w:r>
            <w:r>
              <w:rPr>
                <w:rFonts w:ascii="Consolas" w:hAnsi="Consolas"/>
                <w:sz w:val="14"/>
              </w:rPr>
              <w:t>|  |   imm16  HALT</w:t>
              <w:br/>
            </w:r>
            <w:r>
              <w:rPr>
                <w:rFonts w:ascii="Consolas" w:hAnsi="Consolas"/>
                <w:sz w:val="14"/>
              </w:rPr>
              <w:t>|  R0</w:t>
              <w:br/>
            </w:r>
            <w:r>
              <w:rPr>
                <w:rFonts w:ascii="Consolas" w:hAnsi="Consolas"/>
                <w:sz w:val="14"/>
              </w:rPr>
              <w:t>MOVI</w:t>
            </w:r>
          </w:p>
        </w:tc>
      </w:tr>
    </w:tbl>
    <w:p>
      <w:pPr>
        <w:spacing w:after="0"/>
      </w:pPr>
    </w:p>
    <w:p>
      <w:r>
        <w:t xml:space="preserve">Depois compile/teste. O primeiro programa ainda falhará em </w:t>
      </w:r>
      <w:r>
        <w:rPr>
          <w:rFonts w:ascii="Consolas" w:hAnsi="Consolas"/>
          <w:color w:val="9C0006"/>
          <w:sz w:val="16"/>
        </w:rPr>
        <w:t>ADD</w:t>
      </w:r>
      <w:r>
        <w:t>, o que é esperado.</w:t>
      </w:r>
    </w:p>
    <w:p>
      <w:pPr>
        <w:pStyle w:val="Heading3"/>
      </w:pPr>
      <w:r>
        <w:t>4. ADD</w:t>
      </w:r>
    </w:p>
    <w:p>
      <w:r>
        <w:t xml:space="preserve">Ainda em </w:t>
      </w:r>
      <w:r>
        <w:rPr>
          <w:rFonts w:ascii="Consolas" w:hAnsi="Consolas"/>
          <w:color w:val="9C0006"/>
          <w:sz w:val="16"/>
        </w:rPr>
        <w:t>step()</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Op::Add: {</w:t>
              <w:br/>
            </w:r>
            <w:r>
              <w:rPr>
                <w:rFonts w:ascii="Consolas" w:hAnsi="Consolas"/>
                <w:sz w:val="14"/>
              </w:rPr>
              <w:t xml:space="preserve">    const auto dst = checked_reg(fetch8());</w:t>
              <w:br/>
            </w:r>
            <w:r>
              <w:rPr>
                <w:rFonts w:ascii="Consolas" w:hAnsi="Consolas"/>
                <w:sz w:val="14"/>
              </w:rPr>
              <w:t xml:space="preserve">    const auto src = checked_reg(fetch8());</w:t>
              <w:br/>
            </w:r>
            <w:r>
              <w:rPr>
                <w:rFonts w:ascii="Consolas" w:hAnsi="Consolas"/>
                <w:sz w:val="14"/>
              </w:rPr>
              <w:t xml:space="preserve">    regs_[dst] = static_cast&lt;std::uint16_t&gt;(regs_[dst] + regs_[src]);</w:t>
              <w:br/>
            </w:r>
            <w:r>
              <w:rPr>
                <w:rFonts w:ascii="Consolas" w:hAnsi="Consolas"/>
                <w:sz w:val="14"/>
              </w:rPr>
              <w:t xml:space="preserve">    break;</w:t>
              <w:br/>
            </w:r>
            <w:r>
              <w:rPr>
                <w:rFonts w:ascii="Consolas" w:hAnsi="Consolas"/>
                <w:sz w:val="14"/>
              </w:rPr>
              <w:t>}</w:t>
            </w:r>
          </w:p>
        </w:tc>
      </w:tr>
    </w:tbl>
    <w:p>
      <w:pPr>
        <w:spacing w:after="0"/>
      </w:pPr>
    </w:p>
    <w:p>
      <w:r>
        <w:t xml:space="preserve">Agora o primeiro bloco de </w:t>
      </w:r>
      <w:r>
        <w:rPr>
          <w:rFonts w:ascii="Consolas" w:hAnsi="Consolas"/>
          <w:color w:val="9C0006"/>
          <w:sz w:val="16"/>
        </w:rPr>
        <w:t>starter/tests/test_cpu.cpp</w:t>
      </w:r>
      <w:r>
        <w:t xml:space="preserve"> deve passar: </w:t>
      </w:r>
      <w:r>
        <w:rPr>
          <w:rFonts w:ascii="Consolas" w:hAnsi="Consolas"/>
          <w:color w:val="9C0006"/>
          <w:sz w:val="16"/>
        </w:rPr>
        <w:t>R0=5</w:t>
      </w:r>
      <w:r>
        <w:t xml:space="preserve">, </w:t>
      </w:r>
      <w:r>
        <w:rPr>
          <w:rFonts w:ascii="Consolas" w:hAnsi="Consolas"/>
          <w:color w:val="9C0006"/>
          <w:sz w:val="16"/>
        </w:rPr>
        <w:t>R1=7</w:t>
      </w:r>
      <w:r>
        <w:t xml:space="preserve">, </w:t>
      </w:r>
      <w:r>
        <w:rPr>
          <w:rFonts w:ascii="Consolas" w:hAnsi="Consolas"/>
          <w:color w:val="9C0006"/>
          <w:sz w:val="16"/>
        </w:rPr>
        <w:t>ADD R0,R1</w:t>
      </w:r>
      <w:r>
        <w:t xml:space="preserve"> → </w:t>
      </w:r>
      <w:r>
        <w:rPr>
          <w:rFonts w:ascii="Consolas" w:hAnsi="Consolas"/>
          <w:color w:val="9C0006"/>
          <w:sz w:val="16"/>
        </w:rPr>
        <w:t>R0=12</w:t>
      </w:r>
      <w:r>
        <w:t>.</w:t>
      </w:r>
    </w:p>
    <w:p>
      <w:pPr>
        <w:pStyle w:val="Heading3"/>
      </w:pPr>
      <w:r>
        <w:t>5. STORE — este trecho faltava na resolução antiga</w:t>
      </w:r>
    </w:p>
    <w:p>
      <w:r>
        <w:t>Formato desta ISA: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STORE src:u8 address:u16-le</w:t>
            </w:r>
          </w:p>
        </w:tc>
      </w:tr>
    </w:tbl>
    <w:p>
      <w:pPr>
        <w:spacing w:after="0"/>
      </w:pPr>
    </w:p>
    <w:p>
      <w:r>
        <w:t>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Op::Store: {</w:t>
              <w:br/>
            </w:r>
            <w:r>
              <w:rPr>
                <w:rFonts w:ascii="Consolas" w:hAnsi="Consolas"/>
                <w:sz w:val="14"/>
              </w:rPr>
              <w:t xml:space="preserve">    const auto src = checked_reg(fetch8());</w:t>
              <w:br/>
            </w:r>
            <w:r>
              <w:rPr>
                <w:rFonts w:ascii="Consolas" w:hAnsi="Consolas"/>
                <w:sz w:val="14"/>
              </w:rPr>
              <w:t xml:space="preserve">    const auto addr = fetch16();</w:t>
              <w:br/>
            </w:r>
            <w:r>
              <w:rPr>
                <w:rFonts w:ascii="Consolas" w:hAnsi="Consolas"/>
                <w:sz w:val="14"/>
              </w:rPr>
              <w:t xml:space="preserve">    if (static_cast&lt;std::size_t&gt;(addr) + 1 &gt;= memory_.size()) {</w:t>
              <w:br/>
            </w:r>
            <w:r>
              <w:rPr>
                <w:rFonts w:ascii="Consolas" w:hAnsi="Consolas"/>
                <w:sz w:val="14"/>
              </w:rPr>
              <w:t xml:space="preserve">        throw std::out_of_range("store outside memory");</w:t>
              <w:br/>
            </w:r>
            <w:r>
              <w:rPr>
                <w:rFonts w:ascii="Consolas" w:hAnsi="Consolas"/>
                <w:sz w:val="14"/>
              </w:rPr>
              <w:t xml:space="preserve">    }</w:t>
              <w:br/>
            </w:r>
            <w:r>
              <w:rPr>
                <w:rFonts w:ascii="Consolas" w:hAnsi="Consolas"/>
                <w:sz w:val="14"/>
              </w:rPr>
              <w:br/>
            </w:r>
            <w:r>
              <w:rPr>
                <w:rFonts w:ascii="Consolas" w:hAnsi="Consolas"/>
                <w:sz w:val="14"/>
              </w:rPr>
              <w:t xml:space="preserve">    memory_[addr] = static_cast&lt;std::uint8_t&gt;(regs_[src] &amp; 0xFFu);</w:t>
              <w:br/>
            </w:r>
            <w:r>
              <w:rPr>
                <w:rFonts w:ascii="Consolas" w:hAnsi="Consolas"/>
                <w:sz w:val="14"/>
              </w:rPr>
              <w:t xml:space="preserve">    memory_[addr + 1] = static_cast&lt;std::uint8_t&gt;((regs_[src] &gt;&gt; 8) &amp; 0xFFu);</w:t>
              <w:br/>
            </w:r>
            <w:r>
              <w:rPr>
                <w:rFonts w:ascii="Consolas" w:hAnsi="Consolas"/>
                <w:sz w:val="14"/>
              </w:rPr>
              <w:t xml:space="preserve">    break;</w:t>
              <w:br/>
            </w:r>
            <w:r>
              <w:rPr>
                <w:rFonts w:ascii="Consolas" w:hAnsi="Consolas"/>
                <w:sz w:val="14"/>
              </w:rPr>
              <w:t>}</w:t>
            </w:r>
          </w:p>
        </w:tc>
      </w:tr>
    </w:tbl>
    <w:p>
      <w:pPr>
        <w:spacing w:after="0"/>
      </w:pPr>
    </w:p>
    <w:p>
      <w:r>
        <w:t xml:space="preserve">Para </w:t>
      </w:r>
      <w:r>
        <w:rPr>
          <w:rFonts w:ascii="Consolas" w:hAnsi="Consolas"/>
          <w:color w:val="9C0006"/>
          <w:sz w:val="16"/>
        </w:rPr>
        <w:t>0x1234</w:t>
      </w:r>
      <w:r>
        <w:t>, memória little-endian deve virar: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[0x0100] = 0x34</w:t>
              <w:br/>
            </w:r>
            <w:r>
              <w:rPr>
                <w:rFonts w:ascii="Consolas" w:hAnsi="Consolas"/>
                <w:sz w:val="14"/>
              </w:rPr>
              <w:t>[0x0101] = 0x12</w:t>
            </w:r>
          </w:p>
        </w:tc>
      </w:tr>
    </w:tbl>
    <w:p>
      <w:pPr>
        <w:spacing w:after="0"/>
      </w:pPr>
    </w:p>
    <w:p>
      <w:pPr>
        <w:pStyle w:val="Heading3"/>
      </w:pPr>
      <w:r>
        <w:t>6. LOAD — também faltava o código exato</w:t>
      </w:r>
    </w:p>
    <w:p>
      <w:r>
        <w:t>Formato: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LOAD dst:u8 address:u16-le</w:t>
            </w:r>
          </w:p>
        </w:tc>
      </w:tr>
    </w:tbl>
    <w:p>
      <w:pPr>
        <w:spacing w:after="0"/>
      </w:pPr>
    </w:p>
    <w:p>
      <w:r>
        <w:t>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Op::Load: {</w:t>
              <w:br/>
            </w:r>
            <w:r>
              <w:rPr>
                <w:rFonts w:ascii="Consolas" w:hAnsi="Consolas"/>
                <w:sz w:val="14"/>
              </w:rPr>
              <w:t xml:space="preserve">    const auto dst = checked_reg(fetch8());</w:t>
              <w:br/>
            </w:r>
            <w:r>
              <w:rPr>
                <w:rFonts w:ascii="Consolas" w:hAnsi="Consolas"/>
                <w:sz w:val="14"/>
              </w:rPr>
              <w:t xml:space="preserve">    const auto addr = fetch16();</w:t>
              <w:br/>
            </w:r>
            <w:r>
              <w:rPr>
                <w:rFonts w:ascii="Consolas" w:hAnsi="Consolas"/>
                <w:sz w:val="14"/>
              </w:rPr>
              <w:t xml:space="preserve">    if (static_cast&lt;std::size_t&gt;(addr) + 1 &gt;= memory_.size()) {</w:t>
              <w:br/>
            </w:r>
            <w:r>
              <w:rPr>
                <w:rFonts w:ascii="Consolas" w:hAnsi="Consolas"/>
                <w:sz w:val="14"/>
              </w:rPr>
              <w:t xml:space="preserve">        throw std::out_of_range("load outside memory");</w:t>
              <w:br/>
            </w:r>
            <w:r>
              <w:rPr>
                <w:rFonts w:ascii="Consolas" w:hAnsi="Consolas"/>
                <w:sz w:val="14"/>
              </w:rPr>
              <w:t xml:space="preserve">    }</w:t>
              <w:br/>
            </w:r>
            <w:r>
              <w:rPr>
                <w:rFonts w:ascii="Consolas" w:hAnsi="Consolas"/>
                <w:sz w:val="14"/>
              </w:rPr>
              <w:br/>
            </w:r>
            <w:r>
              <w:rPr>
                <w:rFonts w:ascii="Consolas" w:hAnsi="Consolas"/>
                <w:sz w:val="14"/>
              </w:rPr>
              <w:t xml:space="preserve">    regs_[dst] = static_cast&lt;std::uint16_t&gt;(</w:t>
              <w:br/>
            </w:r>
            <w:r>
              <w:rPr>
                <w:rFonts w:ascii="Consolas" w:hAnsi="Consolas"/>
                <w:sz w:val="14"/>
              </w:rPr>
              <w:t xml:space="preserve">        memory_[addr] | (memory_[addr + 1] &lt;&lt; 8));</w:t>
              <w:br/>
            </w:r>
            <w:r>
              <w:rPr>
                <w:rFonts w:ascii="Consolas" w:hAnsi="Consolas"/>
                <w:sz w:val="14"/>
              </w:rPr>
              <w:t xml:space="preserve">    break;</w:t>
              <w:br/>
            </w:r>
            <w:r>
              <w:rPr>
                <w:rFonts w:ascii="Consolas" w:hAnsi="Consolas"/>
                <w:sz w:val="14"/>
              </w:rPr>
              <w:t>}</w:t>
            </w:r>
          </w:p>
        </w:tc>
      </w:tr>
    </w:tbl>
    <w:p>
      <w:pPr>
        <w:spacing w:after="0"/>
      </w:pPr>
    </w:p>
    <w:p>
      <w:r>
        <w:t xml:space="preserve">Rode os testes. O segundo bloco deve confirmar </w:t>
      </w:r>
      <w:r>
        <w:rPr>
          <w:rFonts w:ascii="Consolas" w:hAnsi="Consolas"/>
          <w:color w:val="9C0006"/>
          <w:sz w:val="16"/>
        </w:rPr>
        <w:t>R3 == 0x1234</w:t>
      </w:r>
      <w:r>
        <w:t xml:space="preserve"> e os dois bytes na RAM.</w:t>
      </w:r>
    </w:p>
    <w:p>
      <w:pPr>
        <w:pStyle w:val="Heading3"/>
      </w:pPr>
      <w:r>
        <w:t>7. JNZ — a resolução antiga só dizia para implementar; agora está completo</w:t>
      </w:r>
    </w:p>
    <w:p>
      <w:r>
        <w:t>Formato: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JNZ src:u8 target:u16-le</w:t>
            </w:r>
          </w:p>
        </w:tc>
      </w:tr>
    </w:tbl>
    <w:p>
      <w:pPr>
        <w:spacing w:after="0"/>
      </w:pPr>
    </w:p>
    <w:p>
      <w:r>
        <w:t>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Op::Jnz: {</w:t>
              <w:br/>
            </w:r>
            <w:r>
              <w:rPr>
                <w:rFonts w:ascii="Consolas" w:hAnsi="Consolas"/>
                <w:sz w:val="14"/>
              </w:rPr>
              <w:t xml:space="preserve">    const auto src = checked_reg(fetch8());</w:t>
              <w:br/>
            </w:r>
            <w:r>
              <w:rPr>
                <w:rFonts w:ascii="Consolas" w:hAnsi="Consolas"/>
                <w:sz w:val="14"/>
              </w:rPr>
              <w:t xml:space="preserve">    const auto target = fetch16();</w:t>
              <w:br/>
            </w:r>
            <w:r>
              <w:rPr>
                <w:rFonts w:ascii="Consolas" w:hAnsi="Consolas"/>
                <w:sz w:val="14"/>
              </w:rPr>
              <w:t xml:space="preserve">    if (target &gt;= memory_.size()) {</w:t>
              <w:br/>
            </w:r>
            <w:r>
              <w:rPr>
                <w:rFonts w:ascii="Consolas" w:hAnsi="Consolas"/>
                <w:sz w:val="14"/>
              </w:rPr>
              <w:t xml:space="preserve">        throw std::out_of_range("jump target outside memory");</w:t>
              <w:br/>
            </w:r>
            <w:r>
              <w:rPr>
                <w:rFonts w:ascii="Consolas" w:hAnsi="Consolas"/>
                <w:sz w:val="14"/>
              </w:rPr>
              <w:t xml:space="preserve">    }</w:t>
              <w:br/>
            </w:r>
            <w:r>
              <w:rPr>
                <w:rFonts w:ascii="Consolas" w:hAnsi="Consolas"/>
                <w:sz w:val="14"/>
              </w:rPr>
              <w:br/>
            </w:r>
            <w:r>
              <w:rPr>
                <w:rFonts w:ascii="Consolas" w:hAnsi="Consolas"/>
                <w:sz w:val="14"/>
              </w:rPr>
              <w:t xml:space="preserve">    if (regs_[src] != 0) {</w:t>
              <w:br/>
            </w:r>
            <w:r>
              <w:rPr>
                <w:rFonts w:ascii="Consolas" w:hAnsi="Consolas"/>
                <w:sz w:val="14"/>
              </w:rPr>
              <w:t xml:space="preserve">        pc_ = target;</w:t>
              <w:br/>
            </w:r>
            <w:r>
              <w:rPr>
                <w:rFonts w:ascii="Consolas" w:hAnsi="Consolas"/>
                <w:sz w:val="14"/>
              </w:rPr>
              <w:t xml:space="preserve">    }</w:t>
              <w:br/>
            </w:r>
            <w:r>
              <w:rPr>
                <w:rFonts w:ascii="Consolas" w:hAnsi="Consolas"/>
                <w:sz w:val="14"/>
              </w:rPr>
              <w:t xml:space="preserve">    break;</w:t>
              <w:br/>
            </w:r>
            <w:r>
              <w:rPr>
                <w:rFonts w:ascii="Consolas" w:hAnsi="Consolas"/>
                <w:sz w:val="14"/>
              </w:rPr>
              <w:t>}</w:t>
            </w:r>
          </w:p>
        </w:tc>
      </w:tr>
    </w:tbl>
    <w:p>
      <w:pPr>
        <w:spacing w:after="0"/>
      </w:pPr>
    </w:p>
    <w:p>
      <w:r>
        <w:t>O target é absoluto neste toy ISA. Não trate como deslocamento relativo.</w:t>
      </w:r>
    </w:p>
    <w:p>
      <w:pPr>
        <w:pStyle w:val="Heading4"/>
      </w:pPr>
      <w:r>
        <w:t>Teste manual para JNZ</w:t>
      </w:r>
    </w:p>
    <w:p>
      <w:r>
        <w:t xml:space="preserve">Adicione temporariamente a </w:t>
      </w:r>
      <w:r>
        <w:rPr>
          <w:rFonts w:ascii="Consolas" w:hAnsi="Consolas"/>
          <w:color w:val="9C0006"/>
          <w:sz w:val="16"/>
        </w:rPr>
        <w:t>test_cpu.cpp</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w:t>
              <w:br/>
            </w:r>
            <w:r>
              <w:rPr>
                <w:rFonts w:ascii="Consolas" w:hAnsi="Consolas"/>
                <w:sz w:val="14"/>
              </w:rPr>
              <w:t xml:space="preserve">    TinyCpu cpu;</w:t>
              <w:br/>
            </w:r>
            <w:r>
              <w:rPr>
                <w:rFonts w:ascii="Consolas" w:hAnsi="Consolas"/>
                <w:sz w:val="14"/>
              </w:rPr>
              <w:t xml:space="preserve">    std::vector&lt;std::uint8_t&gt; program = {</w:t>
              <w:br/>
            </w:r>
            <w:r>
              <w:rPr>
                <w:rFonts w:ascii="Consolas" w:hAnsi="Consolas"/>
                <w:sz w:val="14"/>
              </w:rPr>
              <w:t xml:space="preserve">        op(TinyCpu::Op::MovI), 0, 1, 0,</w:t>
              <w:br/>
            </w:r>
            <w:r>
              <w:rPr>
                <w:rFonts w:ascii="Consolas" w:hAnsi="Consolas"/>
                <w:sz w:val="14"/>
              </w:rPr>
              <w:t xml:space="preserve">        op(TinyCpu::Op::Jnz), 0, 11, 0,</w:t>
              <w:br/>
            </w:r>
            <w:r>
              <w:rPr>
                <w:rFonts w:ascii="Consolas" w:hAnsi="Consolas"/>
                <w:sz w:val="14"/>
              </w:rPr>
              <w:t xml:space="preserve">        op(TinyCpu::Op::MovI), 1, 99, 0,</w:t>
              <w:br/>
            </w:r>
            <w:r>
              <w:rPr>
                <w:rFonts w:ascii="Consolas" w:hAnsi="Consolas"/>
                <w:sz w:val="14"/>
              </w:rPr>
              <w:t xml:space="preserve">        op(TinyCpu::Op::Halt),</w:t>
              <w:br/>
            </w:r>
            <w:r>
              <w:rPr>
                <w:rFonts w:ascii="Consolas" w:hAnsi="Consolas"/>
                <w:sz w:val="14"/>
              </w:rPr>
              <w:t xml:space="preserve">    };</w:t>
              <w:br/>
            </w:r>
            <w:r>
              <w:rPr>
                <w:rFonts w:ascii="Consolas" w:hAnsi="Consolas"/>
                <w:sz w:val="14"/>
              </w:rPr>
              <w:t xml:space="preserve">    cpu.load_program(program);</w:t>
              <w:br/>
            </w:r>
            <w:r>
              <w:rPr>
                <w:rFonts w:ascii="Consolas" w:hAnsi="Consolas"/>
                <w:sz w:val="14"/>
              </w:rPr>
              <w:t xml:space="preserve">    cpu.run();</w:t>
              <w:br/>
            </w:r>
            <w:r>
              <w:rPr>
                <w:rFonts w:ascii="Consolas" w:hAnsi="Consolas"/>
                <w:sz w:val="14"/>
              </w:rPr>
              <w:t xml:space="preserve">    assert(cpu.reg(1) == 0);</w:t>
              <w:br/>
            </w:r>
            <w:r>
              <w:rPr>
                <w:rFonts w:ascii="Consolas" w:hAnsi="Consolas"/>
                <w:sz w:val="14"/>
              </w:rPr>
              <w:t>}</w:t>
            </w:r>
          </w:p>
        </w:tc>
      </w:tr>
    </w:tbl>
    <w:p>
      <w:pPr>
        <w:spacing w:after="0"/>
      </w:pPr>
    </w:p>
    <w:p>
      <w:r>
        <w:t>Conte os offsets antes de copiar o target. Se mudar o programa, recalcule-o.</w:t>
      </w:r>
    </w:p>
    <w:p>
      <w:pPr>
        <w:pStyle w:val="Heading3"/>
      </w:pPr>
      <w:r>
        <w:t xml:space="preserve">8. HALT, opcode desconhecido e retorno de </w:t>
      </w:r>
      <w:r>
        <w:rPr>
          <w:rFonts w:ascii="Consolas" w:hAnsi="Consolas"/>
          <w:color w:val="9C0006"/>
          <w:sz w:val="16"/>
        </w:rPr>
        <w:t>step</w:t>
      </w:r>
    </w:p>
    <w:p>
      <w:r>
        <w:t>Mantenha: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Op::Halt:</w:t>
              <w:br/>
            </w:r>
            <w:r>
              <w:rPr>
                <w:rFonts w:ascii="Consolas" w:hAnsi="Consolas"/>
                <w:sz w:val="14"/>
              </w:rPr>
              <w:t xml:space="preserve">    halted_ = true;</w:t>
              <w:br/>
            </w:r>
            <w:r>
              <w:rPr>
                <w:rFonts w:ascii="Consolas" w:hAnsi="Consolas"/>
                <w:sz w:val="14"/>
              </w:rPr>
              <w:t xml:space="preserve">    return false;</w:t>
            </w:r>
          </w:p>
        </w:tc>
      </w:tr>
    </w:tbl>
    <w:p>
      <w:pPr>
        <w:spacing w:after="0"/>
      </w:pPr>
    </w:p>
    <w:p>
      <w:r>
        <w:t xml:space="preserve">Troque o TODO do </w:t>
      </w:r>
      <w:r>
        <w:rPr>
          <w:rFonts w:ascii="Consolas" w:hAnsi="Consolas"/>
          <w:color w:val="9C0006"/>
          <w:sz w:val="16"/>
        </w:rPr>
        <w:t>default</w:t>
      </w:r>
      <w:r>
        <w:t xml:space="preserve">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default:</w:t>
              <w:br/>
            </w:r>
            <w:r>
              <w:rPr>
                <w:rFonts w:ascii="Consolas" w:hAnsi="Consolas"/>
                <w:sz w:val="14"/>
              </w:rPr>
              <w:t xml:space="preserve">    throw std::runtime_error("unknown opcode");</w:t>
            </w:r>
          </w:p>
        </w:tc>
      </w:tr>
    </w:tbl>
    <w:p>
      <w:pPr>
        <w:spacing w:after="0"/>
      </w:pPr>
    </w:p>
    <w:p>
      <w:r>
        <w:t xml:space="preserve">E, depois do </w:t>
      </w:r>
      <w:r>
        <w:rPr>
          <w:rFonts w:ascii="Consolas" w:hAnsi="Consolas"/>
          <w:color w:val="9C0006"/>
          <w:sz w:val="16"/>
        </w:rPr>
        <w:t>switch</w:t>
      </w:r>
      <w:r>
        <w:t>, 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return true;</w:t>
            </w:r>
          </w:p>
        </w:tc>
      </w:tr>
    </w:tbl>
    <w:p>
      <w:pPr>
        <w:spacing w:after="0"/>
      </w:pPr>
    </w:p>
    <w:p>
      <w:r>
        <w:t>Sem esse retorno, caminhos como MOVI/ADD/LOAD/STORE/JNZ não devolvem corretamente que a CPU pode continuar.</w:t>
      </w:r>
    </w:p>
    <w:p>
      <w:pPr>
        <w:pStyle w:val="Heading3"/>
      </w:pPr>
      <w:r>
        <w:t>9. Validação final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--build starter/build</w:t>
              <w:br/>
            </w:r>
            <w:r>
              <w:rPr>
                <w:rFonts w:ascii="Consolas" w:hAnsi="Consolas"/>
                <w:sz w:val="14"/>
              </w:rPr>
              <w:t>ctest --test-dir starter/build --output-on-failure</w:t>
            </w:r>
          </w:p>
        </w:tc>
      </w:tr>
    </w:tbl>
    <w:p>
      <w:pPr>
        <w:spacing w:after="0"/>
      </w:pPr>
    </w:p>
    <w:p>
      <w:r>
        <w:t>Esperado: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100% tests passed</w:t>
            </w:r>
          </w:p>
        </w:tc>
      </w:tr>
    </w:tbl>
    <w:p>
      <w:pPr>
        <w:spacing w:after="0"/>
      </w:pPr>
    </w:p>
    <w:p>
      <w:pPr>
        <w:pStyle w:val="Heading3"/>
      </w:pPr>
      <w:r>
        <w:t>10. Debugging</w:t>
      </w:r>
    </w:p>
    <w:p>
      <w:pPr>
        <w:pStyle w:val="ListBullet"/>
        <w:ind w:left="312" w:hanging="102"/>
      </w:pPr>
      <w:r>
        <w:rPr>
          <w:rFonts w:ascii="Consolas" w:hAnsi="Consolas"/>
          <w:color w:val="9C0006"/>
          <w:sz w:val="16"/>
        </w:rPr>
        <w:t>TODO: opcode not implemented</w:t>
      </w:r>
      <w:r>
        <w:t xml:space="preserve">: você ainda cai no </w:t>
      </w:r>
      <w:r>
        <w:rPr>
          <w:rFonts w:ascii="Consolas" w:hAnsi="Consolas"/>
          <w:color w:val="9C0006"/>
          <w:sz w:val="16"/>
        </w:rPr>
        <w:t>default</w:t>
      </w:r>
      <w:r>
        <w:t xml:space="preserve"> antigo.</w:t>
      </w:r>
    </w:p>
    <w:p>
      <w:pPr>
        <w:pStyle w:val="ListBullet"/>
        <w:ind w:left="312" w:hanging="102"/>
      </w:pPr>
      <w:r>
        <w:rPr>
          <w:rFonts w:ascii="Consolas" w:hAnsi="Consolas"/>
          <w:color w:val="9C0006"/>
          <w:sz w:val="16"/>
        </w:rPr>
        <w:t>invalid register index</w:t>
      </w:r>
      <w:r>
        <w:t xml:space="preserve">: inspecione o byte em </w:t>
      </w:r>
      <w:r>
        <w:rPr>
          <w:rFonts w:ascii="Consolas" w:hAnsi="Consolas"/>
          <w:color w:val="9C0006"/>
          <w:sz w:val="16"/>
        </w:rPr>
        <w:t>memory_[pc_]</w:t>
      </w:r>
      <w:r>
        <w:t xml:space="preserve"> antes de </w:t>
      </w:r>
      <w:r>
        <w:rPr>
          <w:rFonts w:ascii="Consolas" w:hAnsi="Consolas"/>
          <w:color w:val="9C0006"/>
          <w:sz w:val="16"/>
        </w:rPr>
        <w:t>checked_reg</w:t>
      </w:r>
      <w:r>
        <w:t>.</w:t>
      </w:r>
    </w:p>
    <w:p>
      <w:pPr>
        <w:pStyle w:val="ListBullet"/>
        <w:ind w:left="312" w:hanging="102"/>
      </w:pPr>
      <w:r>
        <w:t xml:space="preserve">LOAD devolve </w:t>
      </w:r>
      <w:r>
        <w:rPr>
          <w:rFonts w:ascii="Consolas" w:hAnsi="Consolas"/>
          <w:color w:val="9C0006"/>
          <w:sz w:val="16"/>
        </w:rPr>
        <w:t>0x3412</w:t>
      </w:r>
      <w:r>
        <w:t>: você inverteu endianness.</w:t>
      </w:r>
    </w:p>
    <w:p>
      <w:pPr>
        <w:pStyle w:val="ListBullet"/>
        <w:ind w:left="312" w:hanging="102"/>
      </w:pPr>
      <w:r>
        <w:rPr>
          <w:rFonts w:ascii="Consolas" w:hAnsi="Consolas"/>
          <w:color w:val="9C0006"/>
          <w:sz w:val="16"/>
        </w:rPr>
        <w:t>step limit exceeded</w:t>
      </w:r>
      <w:r>
        <w:t>: provavelmente criou um JNZ que volta para si mesmo com registrador não zero.</w:t>
      </w:r>
    </w:p>
    <w:p>
      <w:pPr>
        <w:pStyle w:val="ListBullet"/>
        <w:ind w:left="312" w:hanging="102"/>
      </w:pPr>
      <w:r>
        <w:t xml:space="preserve">jump errado: coloque breakpoint no </w:t>
      </w:r>
      <w:r>
        <w:rPr>
          <w:rFonts w:ascii="Consolas" w:hAnsi="Consolas"/>
          <w:color w:val="9C0006"/>
          <w:sz w:val="16"/>
        </w:rPr>
        <w:t>case Op::Jnz</w:t>
      </w:r>
      <w:r>
        <w:t xml:space="preserve"> e observe </w:t>
      </w:r>
      <w:r>
        <w:rPr>
          <w:rFonts w:ascii="Consolas" w:hAnsi="Consolas"/>
          <w:color w:val="9C0006"/>
          <w:sz w:val="16"/>
        </w:rPr>
        <w:t>pc_</w:t>
      </w:r>
      <w:r>
        <w:t xml:space="preserve">, </w:t>
      </w:r>
      <w:r>
        <w:rPr>
          <w:rFonts w:ascii="Consolas" w:hAnsi="Consolas"/>
          <w:color w:val="9C0006"/>
          <w:sz w:val="16"/>
        </w:rPr>
        <w:t>src</w:t>
      </w:r>
      <w:r>
        <w:t xml:space="preserve">, </w:t>
      </w:r>
      <w:r>
        <w:rPr>
          <w:rFonts w:ascii="Consolas" w:hAnsi="Consolas"/>
          <w:color w:val="9C0006"/>
          <w:sz w:val="16"/>
        </w:rPr>
        <w:t>target</w:t>
      </w:r>
      <w:r>
        <w:t xml:space="preserve"> e </w:t>
      </w:r>
      <w:r>
        <w:rPr>
          <w:rFonts w:ascii="Consolas" w:hAnsi="Consolas"/>
          <w:color w:val="9C0006"/>
          <w:sz w:val="16"/>
        </w:rPr>
        <w:t>regs_[src]</w:t>
      </w:r>
      <w:r>
        <w:t>.</w:t>
      </w:r>
    </w:p>
    <w:p>
      <w:pPr>
        <w:pStyle w:val="Heading3"/>
      </w:pPr>
      <w:r>
        <w:t>11. Solução</w:t>
      </w:r>
    </w:p>
    <w:p>
      <w:r>
        <w:t xml:space="preserve">Somente depois dos testes, compare com </w:t>
      </w:r>
      <w:r>
        <w:rPr>
          <w:rFonts w:ascii="Consolas" w:hAnsi="Consolas"/>
          <w:color w:val="9C0006"/>
          <w:sz w:val="16"/>
        </w:rPr>
        <w:t>solutions/src/cpu.cpp</w:t>
      </w:r>
      <w:r>
        <w:t>. Todos os opcodes exigidos pelo TODO do starter estão implementados lá.</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CPU-STEP-01</w:t>
      </w:r>
      <w:r>
        <w:t xml:space="preserve"> — </w:t>
      </w:r>
      <w:r>
        <w:rPr>
          <w:rFonts w:ascii="Consolas" w:hAnsi="Consolas"/>
          <w:color w:val="9C0006"/>
          <w:sz w:val="16"/>
        </w:rPr>
        <w:t>starter/src/cpu.cpp</w:t>
      </w:r>
      <w:r>
        <w:t xml:space="preserve"> → </w:t>
      </w:r>
      <w:r>
        <w:rPr>
          <w:rFonts w:ascii="Consolas" w:hAnsi="Consolas"/>
          <w:color w:val="9C0006"/>
          <w:sz w:val="16"/>
        </w:rPr>
        <w:t>solutions/src/cpu.cpp</w:t>
      </w:r>
      <w:r>
        <w:t>.</w:t>
      </w:r>
    </w:p>
    <w:p>
      <w:pPr>
        <w:pStyle w:val="Heading2"/>
      </w:pPr>
      <w:r>
        <w:t>Testes guiados</w:t>
      </w:r>
    </w:p>
    <w:p>
      <w:pPr>
        <w:pStyle w:val="Heading2"/>
      </w:pPr>
      <w:r>
        <w:t>Testes guiados - CPU: fetch/decode/execute</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projects/chris-cpu/</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CPU-STEP-01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starter/tests/test_cpu.cpp</w:t>
      </w:r>
    </w:p>
    <w:p>
      <w:pPr>
        <w:pStyle w:val="Heading2"/>
      </w:pPr>
      <w:r>
        <w:t>Benchmark guiado</w:t>
      </w:r>
    </w:p>
    <w:p>
      <w:pPr>
        <w:pStyle w:val="Heading2"/>
      </w:pPr>
      <w:r>
        <w:t>Benchmark guiado - CPU: fetch/decode/execute</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projects/chris-cpu/benchmarks/</w:t>
      </w:r>
      <w:r>
        <w:t xml:space="preserve"> quando existe.</w:t>
      </w:r>
    </w:p>
    <w:p>
      <w:r>
        <w:br w:type="page"/>
      </w:r>
    </w:p>
    <w:p>
      <w:pPr>
        <w:pStyle w:val="Heading1"/>
      </w:pPr>
      <w:r>
        <w:t>03. Assembly x86-64 — ABI e soma</w:t>
      </w:r>
    </w:p>
    <w:p>
      <w:r>
        <w:rPr>
          <w:rFonts w:ascii="Consolas" w:hAnsi="Consolas"/>
          <w:color w:val="666666"/>
          <w:sz w:val="17"/>
        </w:rPr>
        <w:t>Pasta: days/2026-09-03/assembly/x86_64_abi_sum/</w:t>
      </w:r>
    </w:p>
    <w:p>
      <w:pPr>
        <w:pStyle w:val="Heading2"/>
      </w:pPr>
      <w:r>
        <w:t>Visão geral do módulo</w:t>
      </w:r>
    </w:p>
    <w:p>
      <w:pPr>
        <w:pStyle w:val="Heading2"/>
      </w:pPr>
      <w:r>
        <w:t>Assembly x86-64 e ABI</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projects/chris-assembly-lab/</w:t>
      </w:r>
      <w:r>
        <w:t>.</w:t>
      </w:r>
    </w:p>
    <w:p>
      <w:pPr>
        <w:pStyle w:val="Heading2"/>
      </w:pPr>
      <w:r>
        <w:t>Teoria passo a passo</w:t>
      </w:r>
    </w:p>
    <w:p>
      <w:pPr>
        <w:pStyle w:val="Heading2"/>
      </w:pPr>
      <w:r>
        <w:t>Teoria passo a passo - Assembly x86-64 e ABI</w:t>
      </w:r>
    </w:p>
    <w:p>
      <w:pPr>
        <w:pStyle w:val="Heading3"/>
      </w:pPr>
      <w:r>
        <w:t>1. O que e ABI</w:t>
      </w:r>
    </w:p>
    <w:p>
      <w:r>
        <w:t>A ISA define instrucoes; a ABI define como programas combinam essas instrucoes para chamar funcoes, passar argumentos, retornar valores e preservar registradores. No System V AMD64, os primeiros argumentos inteiros/ponteiros chegam em RDI, RSI, RDX, RCX, R8 e R9; o retorno inteiro usa RAX.</w:t>
      </w:r>
    </w:p>
    <w:p>
      <w:pPr>
        <w:pStyle w:val="Heading3"/>
      </w:pPr>
      <w:r>
        <w:t>2. O exercicio</w:t>
      </w:r>
    </w:p>
    <w:p>
      <w:r>
        <w:t xml:space="preserve">A funcao recebe </w:t>
      </w:r>
      <w:r>
        <w:rPr>
          <w:rFonts w:ascii="Consolas" w:hAnsi="Consolas"/>
          <w:color w:val="9C0006"/>
          <w:sz w:val="16"/>
        </w:rPr>
        <w:t>(ponteiro, quantidade)</w:t>
      </w:r>
      <w:r>
        <w:t xml:space="preserve">. O ponteiro aponta para </w:t>
      </w:r>
      <w:r>
        <w:rPr>
          <w:rFonts w:ascii="Consolas" w:hAnsi="Consolas"/>
          <w:color w:val="9C0006"/>
          <w:sz w:val="16"/>
        </w:rPr>
        <w:t>uint64_t</w:t>
      </w:r>
      <w:r>
        <w:t xml:space="preserve">, portanto avancar para o proximo item significa somar 8 ao endereco. A soma usa overflow modular de 64 bits, exatamente como </w:t>
      </w:r>
      <w:r>
        <w:rPr>
          <w:rFonts w:ascii="Consolas" w:hAnsi="Consolas"/>
          <w:color w:val="9C0006"/>
          <w:sz w:val="16"/>
        </w:rPr>
        <w:t>uint64_t</w:t>
      </w:r>
      <w:r>
        <w:t xml:space="preserve"> em C.</w:t>
      </w:r>
    </w:p>
    <w:p>
      <w:pPr>
        <w:pStyle w:val="Heading3"/>
      </w:pPr>
      <w:r>
        <w:t>3. Registradores</w:t>
      </w:r>
    </w:p>
    <w:p>
      <w:r>
        <w:t>RDI: endereco atual. RSI: itens restantes. RAX: acumulador/retorno. Como todos sao caller-saved nesta ABI, nao precisamos salvar registradores callee-saved.</w:t>
      </w:r>
    </w:p>
    <w:p>
      <w:pPr>
        <w:pStyle w:val="Heading3"/>
      </w:pPr>
      <w:r>
        <w:t>4. Testes</w:t>
      </w:r>
    </w:p>
    <w:p>
      <w:r>
        <w:t>Teste lista normal, quantidade zero e overflow modular. Depois compare a funcao Assembly com uma referencia C sobre entradas aleatorias.</w:t>
      </w:r>
    </w:p>
    <w:p>
      <w:pPr>
        <w:pStyle w:val="Heading2"/>
      </w:pPr>
      <w:r>
        <w:t>Pesquisa guiada</w:t>
      </w:r>
    </w:p>
    <w:p>
      <w:pPr>
        <w:pStyle w:val="Heading2"/>
      </w:pPr>
      <w:r>
        <w:t>Pesquisa guiada — x86-64 ABI</w:t>
      </w:r>
    </w:p>
    <w:p>
      <w:pPr>
        <w:pStyle w:val="Heading3"/>
      </w:pPr>
      <w:r>
        <w:t>Fontes</w:t>
      </w:r>
    </w:p>
    <w:p>
      <w:pPr>
        <w:pStyle w:val="ListBullet"/>
        <w:ind w:left="312" w:hanging="102"/>
      </w:pPr>
      <w:r>
        <w:t>System V AMD64 ABI, seção de calling convention.</w:t>
      </w:r>
    </w:p>
    <w:p>
      <w:pPr>
        <w:pStyle w:val="ListBullet"/>
        <w:ind w:left="312" w:hanging="102"/>
      </w:pPr>
      <w:r>
        <w:t xml:space="preserve">Intel Software Developer Manual para instruções </w:t>
      </w:r>
      <w:r>
        <w:rPr>
          <w:rFonts w:ascii="Consolas" w:hAnsi="Consolas"/>
          <w:color w:val="9C0006"/>
          <w:sz w:val="16"/>
        </w:rPr>
        <w:t>mov</w:t>
      </w:r>
      <w:r>
        <w:t xml:space="preserve">, </w:t>
      </w:r>
      <w:r>
        <w:rPr>
          <w:rFonts w:ascii="Consolas" w:hAnsi="Consolas"/>
          <w:color w:val="9C0006"/>
          <w:sz w:val="16"/>
        </w:rPr>
        <w:t>add</w:t>
      </w:r>
      <w:r>
        <w:t xml:space="preserve">, </w:t>
      </w:r>
      <w:r>
        <w:rPr>
          <w:rFonts w:ascii="Consolas" w:hAnsi="Consolas"/>
          <w:color w:val="9C0006"/>
          <w:sz w:val="16"/>
        </w:rPr>
        <w:t>cmp</w:t>
      </w:r>
      <w:r>
        <w:t xml:space="preserve">, </w:t>
      </w:r>
      <w:r>
        <w:rPr>
          <w:rFonts w:ascii="Consolas" w:hAnsi="Consolas"/>
          <w:color w:val="9C0006"/>
          <w:sz w:val="16"/>
        </w:rPr>
        <w:t>jmp</w:t>
      </w:r>
      <w:r>
        <w:t xml:space="preserve"> e </w:t>
      </w:r>
      <w:r>
        <w:rPr>
          <w:rFonts w:ascii="Consolas" w:hAnsi="Consolas"/>
          <w:color w:val="9C0006"/>
          <w:sz w:val="16"/>
        </w:rPr>
        <w:t>ret</w:t>
      </w:r>
      <w:r>
        <w:t>.</w:t>
      </w:r>
    </w:p>
    <w:p>
      <w:pPr>
        <w:pStyle w:val="Heading3"/>
      </w:pPr>
      <w:r>
        <w:t>Termos</w:t>
      </w:r>
    </w:p>
    <w:p>
      <w:r>
        <w:rPr>
          <w:rFonts w:ascii="Consolas" w:hAnsi="Consolas"/>
          <w:color w:val="9C0006"/>
          <w:sz w:val="16"/>
        </w:rPr>
        <w:t>System V AMD64 integer arguments registers</w:t>
      </w:r>
      <w:r>
        <w:t xml:space="preserve">, </w:t>
      </w:r>
      <w:r>
        <w:rPr>
          <w:rFonts w:ascii="Consolas" w:hAnsi="Consolas"/>
          <w:color w:val="9C0006"/>
          <w:sz w:val="16"/>
        </w:rPr>
        <w:t>callee saved caller saved</w:t>
      </w:r>
      <w:r>
        <w:t xml:space="preserve">, </w:t>
      </w:r>
      <w:r>
        <w:rPr>
          <w:rFonts w:ascii="Consolas" w:hAnsi="Consolas"/>
          <w:color w:val="9C0006"/>
          <w:sz w:val="16"/>
        </w:rPr>
        <w:t>x86-64 loop assembly</w:t>
      </w:r>
      <w:r>
        <w:t>.</w:t>
      </w:r>
    </w:p>
    <w:p>
      <w:pPr>
        <w:pStyle w:val="Heading3"/>
      </w:pPr>
      <w:r>
        <w:t>Perguntas</w:t>
      </w:r>
    </w:p>
    <w:p>
      <w:pPr>
        <w:pStyle w:val="ListNumber"/>
        <w:ind w:left="312" w:hanging="102"/>
      </w:pPr>
      <w:r>
        <w:t>Em quais registradores chegam os primeiros argumentos inteiros?</w:t>
      </w:r>
    </w:p>
    <w:p>
      <w:pPr>
        <w:pStyle w:val="ListNumber"/>
        <w:ind w:left="312" w:hanging="102"/>
      </w:pPr>
      <w:r>
        <w:t>Qual registrador transporta o retorno inteiro?</w:t>
      </w:r>
    </w:p>
    <w:p>
      <w:pPr>
        <w:pStyle w:val="ListNumber"/>
        <w:ind w:left="312" w:hanging="102"/>
      </w:pPr>
      <w:r>
        <w:t>Quais registradores precisam ser preservados pelo callee?</w:t>
      </w:r>
    </w:p>
    <w:p>
      <w:pPr>
        <w:pStyle w:val="ListNumber"/>
        <w:ind w:left="312" w:hanging="102"/>
      </w:pPr>
      <w:r>
        <w:t>Como um loop em C aparece em compare/branch?</w:t>
      </w:r>
    </w:p>
    <w:p>
      <w:pPr>
        <w:pStyle w:val="ListNumber"/>
        <w:ind w:left="312" w:hanging="102"/>
      </w:pPr>
      <w:r>
        <w:t>O que mudaria na ABI Microsoft x64?</w:t>
      </w:r>
    </w:p>
    <w:p>
      <w:r>
        <w:t>Use a ABI como contrato. O exercício deve ser derivado desse contrato, não copiado de uma função pronta.</w:t>
      </w:r>
    </w:p>
    <w:p>
      <w:pPr>
        <w:pStyle w:val="Heading2"/>
      </w:pPr>
      <w:r>
        <w:t>Resolução guiada passo a passo</w:t>
      </w:r>
    </w:p>
    <w:p>
      <w:pPr>
        <w:pStyle w:val="Heading2"/>
      </w:pPr>
      <w:r>
        <w:t>Resolucao guiada</w:t>
      </w:r>
    </w:p>
    <w:p>
      <w:pPr>
        <w:pStyle w:val="ListNumber"/>
        <w:ind w:left="312" w:hanging="102"/>
      </w:pPr>
      <w:r>
        <w:t xml:space="preserve">Abra </w:t>
      </w:r>
      <w:r>
        <w:rPr>
          <w:rFonts w:ascii="Consolas" w:hAnsi="Consolas"/>
          <w:color w:val="9C0006"/>
          <w:sz w:val="16"/>
        </w:rPr>
        <w:t>starter/src/sum_x86_64.S</w:t>
      </w:r>
      <w:r>
        <w:t xml:space="preserve">. Comece zerando RAX com </w:t>
      </w:r>
      <w:r>
        <w:rPr>
          <w:rFonts w:ascii="Consolas" w:hAnsi="Consolas"/>
          <w:color w:val="9C0006"/>
          <w:sz w:val="16"/>
        </w:rPr>
        <w:t>xor %rax,%rax</w:t>
      </w:r>
      <w:r>
        <w:t>.</w:t>
      </w:r>
    </w:p>
    <w:p>
      <w:pPr>
        <w:pStyle w:val="ListNumber"/>
        <w:ind w:left="312" w:hanging="102"/>
      </w:pPr>
      <w:r>
        <w:t>Teste RSI. Se for zero, salte para o retorno. Isso evita ler memoria quando a lista esta vazia.</w:t>
      </w:r>
    </w:p>
    <w:p>
      <w:pPr>
        <w:pStyle w:val="ListNumber"/>
        <w:ind w:left="312" w:hanging="102"/>
      </w:pPr>
      <w:r>
        <w:t xml:space="preserve">Dentro do loop, some </w:t>
      </w:r>
      <w:r>
        <w:rPr>
          <w:rFonts w:ascii="Consolas" w:hAnsi="Consolas"/>
          <w:color w:val="9C0006"/>
          <w:sz w:val="16"/>
        </w:rPr>
        <w:t>(%rdi)</w:t>
      </w:r>
      <w:r>
        <w:t xml:space="preserve"> em RAX. Os parenteses significam memoria apontada por RDI.</w:t>
      </w:r>
    </w:p>
    <w:p>
      <w:pPr>
        <w:pStyle w:val="ListNumber"/>
        <w:ind w:left="312" w:hanging="102"/>
      </w:pPr>
      <w:r>
        <w:t>Some 8 a RDI, decremente RSI e repita enquanto RSI nao for zero.</w:t>
      </w:r>
    </w:p>
    <w:p>
      <w:pPr>
        <w:pStyle w:val="ListNumber"/>
        <w:ind w:left="312" w:hanging="102"/>
      </w:pPr>
      <w:r>
        <w:t xml:space="preserve">Termine com </w:t>
      </w:r>
      <w:r>
        <w:rPr>
          <w:rFonts w:ascii="Consolas" w:hAnsi="Consolas"/>
          <w:color w:val="9C0006"/>
          <w:sz w:val="16"/>
        </w:rPr>
        <w:t>ret</w:t>
      </w:r>
      <w:r>
        <w:t>; RAX ja contem o valor que C recebera.</w:t>
      </w:r>
    </w:p>
    <w:p>
      <w:pPr>
        <w:pStyle w:val="ListNumber"/>
        <w:ind w:left="312" w:hanging="102"/>
      </w:pPr>
      <w:r>
        <w:t xml:space="preserve">Escreva primeiro o teste de vetor </w:t>
      </w:r>
      <w:r>
        <w:rPr>
          <w:rFonts w:ascii="Consolas" w:hAnsi="Consolas"/>
          <w:color w:val="9C0006"/>
          <w:sz w:val="16"/>
        </w:rPr>
        <w:t>{1,2,3,5,8,13}</w:t>
      </w:r>
      <w:r>
        <w:t xml:space="preserve"> esperando 32. So depois adicione zero elementos e overflow.</w:t>
      </w:r>
    </w:p>
    <w:p>
      <w:pPr>
        <w:pStyle w:val="ListNumber"/>
        <w:ind w:left="312" w:hanging="102"/>
      </w:pPr>
      <w:r>
        <w:t xml:space="preserve">Compile e execute com CMake. Leia uma falha de </w:t>
      </w:r>
      <w:r>
        <w:rPr>
          <w:rFonts w:ascii="Consolas" w:hAnsi="Consolas"/>
          <w:color w:val="9C0006"/>
          <w:sz w:val="16"/>
        </w:rPr>
        <w:t>assert</w:t>
      </w:r>
      <w:r>
        <w:t xml:space="preserve"> como evidencia de que o contrato ABI ou o loop esta incorreto.</w:t>
      </w:r>
    </w:p>
    <w:p>
      <w:pPr>
        <w:pStyle w:val="ListNumber"/>
        <w:ind w:left="312" w:hanging="102"/>
      </w:pPr>
      <w:r>
        <w:t>Benchmark: compare com C, mas nao conclua que Assembly e melhor apenas por um numero. O compilador pode vetorizar a versao C e sua Assembly escalar pode perder. Inspecione o assembly gerado antes de concluir.</w:t>
      </w:r>
    </w:p>
    <w:p>
      <w:pPr>
        <w:pStyle w:val="Heading3"/>
      </w:pPr>
      <w:r>
        <w:t>Etapa de código 1 - retorno neutro</w:t>
      </w:r>
    </w:p>
    <w:p>
      <w:r>
        <w:t>Comece com a função que apenas retorna zero. Isso compila e prova que C consegue chamar o símbolo Assembly:</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[asm]</w:t>
              <w:br/>
            </w:r>
            <w:r>
              <w:rPr>
                <w:rFonts w:ascii="Consolas" w:hAnsi="Consolas"/>
                <w:sz w:val="14"/>
              </w:rPr>
              <w:t>asm_sum_u64:</w:t>
              <w:br/>
            </w:r>
            <w:r>
              <w:rPr>
                <w:rFonts w:ascii="Consolas" w:hAnsi="Consolas"/>
                <w:sz w:val="14"/>
              </w:rPr>
              <w:t xml:space="preserve">    xor %rax, %rax</w:t>
              <w:br/>
            </w:r>
            <w:r>
              <w:rPr>
                <w:rFonts w:ascii="Consolas" w:hAnsi="Consolas"/>
                <w:sz w:val="14"/>
              </w:rPr>
              <w:t xml:space="preserve">    ret</w:t>
            </w:r>
          </w:p>
        </w:tc>
      </w:tr>
    </w:tbl>
    <w:p>
      <w:pPr>
        <w:spacing w:after="0"/>
      </w:pPr>
    </w:p>
    <w:p>
      <w:r>
        <w:t xml:space="preserve">O teste com </w:t>
      </w:r>
      <w:r>
        <w:rPr>
          <w:rFonts w:ascii="Consolas" w:hAnsi="Consolas"/>
          <w:color w:val="9C0006"/>
          <w:sz w:val="16"/>
        </w:rPr>
        <w:t>count=0</w:t>
      </w:r>
      <w:r>
        <w:t xml:space="preserve"> passa; o teste com valores reais ainda falha. Essa falha é desejada.</w:t>
      </w:r>
    </w:p>
    <w:p>
      <w:pPr>
        <w:pStyle w:val="Heading3"/>
      </w:pPr>
      <w:r>
        <w:t>Etapa de código 2 - loop real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[asm]</w:t>
              <w:br/>
            </w:r>
            <w:r>
              <w:rPr>
                <w:rFonts w:ascii="Consolas" w:hAnsi="Consolas"/>
                <w:sz w:val="14"/>
              </w:rPr>
              <w:t>asm_sum_u64:</w:t>
              <w:br/>
            </w:r>
            <w:r>
              <w:rPr>
                <w:rFonts w:ascii="Consolas" w:hAnsi="Consolas"/>
                <w:sz w:val="14"/>
              </w:rPr>
              <w:t xml:space="preserve">    xor %rax, %rax</w:t>
              <w:br/>
            </w:r>
            <w:r>
              <w:rPr>
                <w:rFonts w:ascii="Consolas" w:hAnsi="Consolas"/>
                <w:sz w:val="14"/>
              </w:rPr>
              <w:t xml:space="preserve">    test %rsi, %rsi</w:t>
              <w:br/>
            </w:r>
            <w:r>
              <w:rPr>
                <w:rFonts w:ascii="Consolas" w:hAnsi="Consolas"/>
                <w:sz w:val="14"/>
              </w:rPr>
              <w:t xml:space="preserve">    je .done</w:t>
              <w:br/>
            </w:r>
            <w:r>
              <w:rPr>
                <w:rFonts w:ascii="Consolas" w:hAnsi="Consolas"/>
                <w:sz w:val="14"/>
              </w:rPr>
              <w:t>.loop:</w:t>
              <w:br/>
            </w:r>
            <w:r>
              <w:rPr>
                <w:rFonts w:ascii="Consolas" w:hAnsi="Consolas"/>
                <w:sz w:val="14"/>
              </w:rPr>
              <w:t xml:space="preserve">    add (%rdi), %rax</w:t>
              <w:br/>
            </w:r>
            <w:r>
              <w:rPr>
                <w:rFonts w:ascii="Consolas" w:hAnsi="Consolas"/>
                <w:sz w:val="14"/>
              </w:rPr>
              <w:t xml:space="preserve">    add $8, %rdi</w:t>
              <w:br/>
            </w:r>
            <w:r>
              <w:rPr>
                <w:rFonts w:ascii="Consolas" w:hAnsi="Consolas"/>
                <w:sz w:val="14"/>
              </w:rPr>
              <w:t xml:space="preserve">    dec %rsi</w:t>
              <w:br/>
            </w:r>
            <w:r>
              <w:rPr>
                <w:rFonts w:ascii="Consolas" w:hAnsi="Consolas"/>
                <w:sz w:val="14"/>
              </w:rPr>
              <w:t xml:space="preserve">    jne .loop</w:t>
              <w:br/>
            </w:r>
            <w:r>
              <w:rPr>
                <w:rFonts w:ascii="Consolas" w:hAnsi="Consolas"/>
                <w:sz w:val="14"/>
              </w:rPr>
              <w:t>.done:</w:t>
              <w:br/>
            </w:r>
            <w:r>
              <w:rPr>
                <w:rFonts w:ascii="Consolas" w:hAnsi="Consolas"/>
                <w:sz w:val="14"/>
              </w:rPr>
              <w:t xml:space="preserve">    ret</w:t>
            </w:r>
          </w:p>
        </w:tc>
      </w:tr>
    </w:tbl>
    <w:p>
      <w:pPr>
        <w:spacing w:after="0"/>
      </w:pPr>
    </w:p>
    <w:p>
      <w:r>
        <w:t>Leia cada linha em termos da ABI: RDI e o ponteiro, RSI e a contagem e RAX e o retorno.</w:t>
      </w:r>
    </w:p>
    <w:p>
      <w:pPr>
        <w:pStyle w:val="Heading3"/>
      </w:pPr>
      <w:r>
        <w:t>Etapa de teste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const uint64_t values[] = {1, 2, 3, 5, 8, 13};</w:t>
              <w:br/>
            </w:r>
            <w:r>
              <w:rPr>
                <w:rFonts w:ascii="Consolas" w:hAnsi="Consolas"/>
                <w:sz w:val="14"/>
              </w:rPr>
              <w:t>assert(asm_sum_u64(values, 6) == 32);</w:t>
              <w:br/>
            </w:r>
            <w:r>
              <w:rPr>
                <w:rFonts w:ascii="Consolas" w:hAnsi="Consolas"/>
                <w:sz w:val="14"/>
              </w:rPr>
              <w:t>assert(asm_sum_u64(values, 0) == 0);</w:t>
            </w:r>
          </w:p>
        </w:tc>
      </w:tr>
    </w:tbl>
    <w:p>
      <w:pPr>
        <w:spacing w:after="0"/>
      </w:pPr>
    </w:p>
    <w:p>
      <w:r>
        <w:t xml:space="preserve">Depois adicione overflow modular com </w:t>
      </w:r>
      <w:r>
        <w:rPr>
          <w:rFonts w:ascii="Consolas" w:hAnsi="Consolas"/>
          <w:color w:val="9C0006"/>
          <w:sz w:val="16"/>
        </w:rPr>
        <w:t>{UINT64_MAX, 1}</w:t>
      </w:r>
      <w:r>
        <w:t xml:space="preserve"> esperando zero.</w:t>
      </w:r>
    </w:p>
    <w:p>
      <w:pPr>
        <w:pStyle w:val="Heading3"/>
      </w:pPr>
      <w:r>
        <w:t>Solução final</w:t>
      </w:r>
    </w:p>
    <w:p>
      <w:r>
        <w:t xml:space="preserve">A implementação comentada/limpa está em </w:t>
      </w:r>
      <w:r>
        <w:rPr>
          <w:rFonts w:ascii="Consolas" w:hAnsi="Consolas"/>
          <w:color w:val="9C0006"/>
          <w:sz w:val="16"/>
        </w:rPr>
        <w:t>solutions/src/sum_x86_64.S</w:t>
      </w:r>
      <w:r>
        <w:t>. Não use a solução antes de fazer o teste falhar e tentar o loop.</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ASM-SUM-01</w:t>
      </w:r>
      <w:r>
        <w:t xml:space="preserve"> — </w:t>
      </w:r>
      <w:r>
        <w:rPr>
          <w:rFonts w:ascii="Consolas" w:hAnsi="Consolas"/>
          <w:color w:val="9C0006"/>
          <w:sz w:val="16"/>
        </w:rPr>
        <w:t>starter/src/sum_x86_64.S</w:t>
      </w:r>
      <w:r>
        <w:t xml:space="preserve"> → </w:t>
      </w:r>
      <w:r>
        <w:rPr>
          <w:rFonts w:ascii="Consolas" w:hAnsi="Consolas"/>
          <w:color w:val="9C0006"/>
          <w:sz w:val="16"/>
        </w:rPr>
        <w:t>solutions/src/sum_x86_64.S</w:t>
      </w:r>
      <w:r>
        <w:t>.</w:t>
      </w:r>
    </w:p>
    <w:p>
      <w:pPr>
        <w:pStyle w:val="Heading2"/>
      </w:pPr>
      <w:r>
        <w:t>Testes guiados</w:t>
      </w:r>
    </w:p>
    <w:p>
      <w:pPr>
        <w:pStyle w:val="Heading2"/>
      </w:pPr>
      <w:r>
        <w:t>Testes guiados - Assembly x86-64 e ABI</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projects/chris-assembly-lab/</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ASM-SUM-01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starter/tests/test_sum.c</w:t>
      </w:r>
    </w:p>
    <w:p>
      <w:pPr>
        <w:pStyle w:val="Heading2"/>
      </w:pPr>
      <w:r>
        <w:t>Benchmark guiado</w:t>
      </w:r>
    </w:p>
    <w:p>
      <w:pPr>
        <w:pStyle w:val="Heading2"/>
      </w:pPr>
      <w:r>
        <w:t>Benchmark guiado - Assembly x86-64 e ABI</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projects/chris-assembly-lab/benchmarks/</w:t>
      </w:r>
      <w:r>
        <w:t xml:space="preserve"> quando existe.</w:t>
      </w:r>
    </w:p>
    <w:p>
      <w:r>
        <w:br w:type="page"/>
      </w:r>
    </w:p>
    <w:p>
      <w:pPr>
        <w:pStyle w:val="Heading1"/>
      </w:pPr>
      <w:r>
        <w:t>04. Blockchain — Toy Chain</w:t>
      </w:r>
    </w:p>
    <w:p>
      <w:r>
        <w:rPr>
          <w:rFonts w:ascii="Consolas" w:hAnsi="Consolas"/>
          <w:color w:val="666666"/>
          <w:sz w:val="17"/>
        </w:rPr>
        <w:t>Pasta: days/2026-09-03/blockchain/toy_chain/</w:t>
      </w:r>
    </w:p>
    <w:p>
      <w:pPr>
        <w:pStyle w:val="Heading2"/>
      </w:pPr>
      <w:r>
        <w:t>Visão geral do módulo</w:t>
      </w:r>
    </w:p>
    <w:p>
      <w:pPr>
        <w:pStyle w:val="Heading2"/>
      </w:pPr>
      <w:r>
        <w:t>Blockchain local didatica</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projects/chris-chain/</w:t>
      </w:r>
      <w:r>
        <w:t>.</w:t>
      </w:r>
    </w:p>
    <w:p>
      <w:pPr>
        <w:pStyle w:val="Heading2"/>
      </w:pPr>
      <w:r>
        <w:t>Teoria passo a passo</w:t>
      </w:r>
    </w:p>
    <w:p>
      <w:pPr>
        <w:pStyle w:val="Heading2"/>
      </w:pPr>
      <w:r>
        <w:t>Teoria passo a passo - hash chain e Merkle tree</w:t>
      </w:r>
    </w:p>
    <w:p>
      <w:r>
        <w:t xml:space="preserve">Blockchain combina varias ideias que devem ser separadas: serializacao deterministica, hash, encadeamento por </w:t>
      </w:r>
      <w:r>
        <w:rPr>
          <w:rFonts w:ascii="Consolas" w:hAnsi="Consolas"/>
          <w:color w:val="9C0006"/>
          <w:sz w:val="16"/>
        </w:rPr>
        <w:t>previous_hash</w:t>
      </w:r>
      <w:r>
        <w:t>, agregacao Merkle, regras de validacao e algum protocolo de consenso. O Day 01 implementa apenas uma cadeia local com proof-of-work toy.</w:t>
      </w:r>
    </w:p>
    <w:p>
      <w:r>
        <w:t>A funcao SHA-256 vem da biblioteca padrao. Nao implementamos criptografia caseira para proteger dinheiro. A dificuldade e um prefixo de zeros hexadecimais e existe apenas para visualizar busca por nonce.</w:t>
      </w:r>
    </w:p>
    <w:p>
      <w:pPr>
        <w:pStyle w:val="Heading2"/>
      </w:pPr>
      <w:r>
        <w:t>Pesquisa guiada</w:t>
      </w:r>
    </w:p>
    <w:p>
      <w:pPr>
        <w:pStyle w:val="Heading2"/>
      </w:pPr>
      <w:r>
        <w:t>Pesquisa guiada — hash chains, Merkle tree e PoW educacional</w:t>
      </w:r>
    </w:p>
    <w:p>
      <w:pPr>
        <w:pStyle w:val="Heading3"/>
      </w:pPr>
      <w:r>
        <w:t>Fontes</w:t>
      </w:r>
    </w:p>
    <w:p>
      <w:pPr>
        <w:pStyle w:val="ListBullet"/>
        <w:ind w:left="312" w:hanging="102"/>
      </w:pPr>
      <w:r>
        <w:t>NIST FIPS 180-4 para SHA-256.</w:t>
      </w:r>
    </w:p>
    <w:p>
      <w:pPr>
        <w:pStyle w:val="ListBullet"/>
        <w:ind w:left="312" w:hanging="102"/>
      </w:pPr>
      <w:r>
        <w:t>Bitcoin whitepaper, seções de timestamp server, proof-of-work e Merkle tree, apenas como referência conceitual.</w:t>
      </w:r>
    </w:p>
    <w:p>
      <w:pPr>
        <w:pStyle w:val="Heading3"/>
      </w:pPr>
      <w:r>
        <w:t>Termos</w:t>
      </w:r>
    </w:p>
    <w:p>
      <w:r>
        <w:rPr>
          <w:rFonts w:ascii="Consolas" w:hAnsi="Consolas"/>
          <w:color w:val="9C0006"/>
          <w:sz w:val="16"/>
        </w:rPr>
        <w:t>SHA-256 canonical serialization</w:t>
      </w:r>
      <w:r>
        <w:t xml:space="preserve">, </w:t>
      </w:r>
      <w:r>
        <w:rPr>
          <w:rFonts w:ascii="Consolas" w:hAnsi="Consolas"/>
          <w:color w:val="9C0006"/>
          <w:sz w:val="16"/>
        </w:rPr>
        <w:t>Merkle tree duplicate odd leaf</w:t>
      </w:r>
      <w:r>
        <w:t xml:space="preserve">, </w:t>
      </w:r>
      <w:r>
        <w:rPr>
          <w:rFonts w:ascii="Consolas" w:hAnsi="Consolas"/>
          <w:color w:val="9C0006"/>
          <w:sz w:val="16"/>
        </w:rPr>
        <w:t>hash chain tamper detection</w:t>
      </w:r>
      <w:r>
        <w:t xml:space="preserve">, </w:t>
      </w:r>
      <w:r>
        <w:rPr>
          <w:rFonts w:ascii="Consolas" w:hAnsi="Consolas"/>
          <w:color w:val="9C0006"/>
          <w:sz w:val="16"/>
        </w:rPr>
        <w:t>proof of work leading zero bits</w:t>
      </w:r>
      <w:r>
        <w:t>.</w:t>
      </w:r>
    </w:p>
    <w:p>
      <w:pPr>
        <w:pStyle w:val="Heading3"/>
      </w:pPr>
      <w:r>
        <w:t>Perguntas</w:t>
      </w:r>
    </w:p>
    <w:p>
      <w:pPr>
        <w:pStyle w:val="ListNumber"/>
        <w:ind w:left="312" w:hanging="102"/>
      </w:pPr>
      <w:r>
        <w:t>Por que a serialização precisa ser canônica antes do hash?</w:t>
      </w:r>
    </w:p>
    <w:p>
      <w:pPr>
        <w:pStyle w:val="ListNumber"/>
        <w:ind w:left="312" w:hanging="102"/>
      </w:pPr>
      <w:r>
        <w:t>O que muda no Merkle root se uma transação muda?</w:t>
      </w:r>
    </w:p>
    <w:p>
      <w:pPr>
        <w:pStyle w:val="ListNumber"/>
        <w:ind w:left="312" w:hanging="102"/>
      </w:pPr>
      <w:r>
        <w:t>Por que cada bloco inclui o digest anterior?</w:t>
      </w:r>
    </w:p>
    <w:p>
      <w:pPr>
        <w:pStyle w:val="ListNumber"/>
        <w:ind w:left="312" w:hanging="102"/>
      </w:pPr>
      <w:r>
        <w:t>Como dificuldade baseada em zeros é apenas uma simplificação do conceito de target?</w:t>
      </w:r>
    </w:p>
    <w:p>
      <w:pPr>
        <w:pStyle w:val="ListNumber"/>
        <w:ind w:left="312" w:hanging="102"/>
      </w:pPr>
      <w:r>
        <w:t>Por que este laboratório não deve ser tratado como blockchain de produção?</w:t>
      </w:r>
    </w:p>
    <w:p>
      <w:r>
        <w:t>Não reutilize código de criptomoedas reais. Este módulo é local, determinístico e educacional.</w:t>
      </w:r>
    </w:p>
    <w:p>
      <w:pPr>
        <w:pStyle w:val="Heading2"/>
      </w:pPr>
      <w:r>
        <w:t>Resolução guiada passo a passo</w:t>
      </w:r>
    </w:p>
    <w:p>
      <w:pPr>
        <w:pStyle w:val="Heading2"/>
      </w:pPr>
      <w:r>
        <w:t>Resolução guiada auditada — toy_chain</w:t>
      </w:r>
    </w:p>
    <w:p>
      <w:pPr>
        <w:pStyle w:val="Heading3"/>
      </w:pPr>
      <w:r>
        <w:t>0. Arquivo que você edita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starter/toy_chain.py</w:t>
            </w:r>
          </w:p>
        </w:tc>
      </w:tr>
    </w:tbl>
    <w:p>
      <w:pPr>
        <w:spacing w:after="0"/>
      </w:pPr>
    </w:p>
    <w:p>
      <w:r>
        <w:t xml:space="preserve">Os quatro TODOs reais são: </w:t>
      </w:r>
      <w:r>
        <w:rPr>
          <w:rFonts w:ascii="Consolas" w:hAnsi="Consolas"/>
          <w:color w:val="9C0006"/>
          <w:sz w:val="16"/>
        </w:rPr>
        <w:t>merkle_root</w:t>
      </w:r>
      <w:r>
        <w:t xml:space="preserve">, </w:t>
      </w:r>
      <w:r>
        <w:rPr>
          <w:rFonts w:ascii="Consolas" w:hAnsi="Consolas"/>
          <w:color w:val="9C0006"/>
          <w:sz w:val="16"/>
        </w:rPr>
        <w:t>Block.digest</w:t>
      </w:r>
      <w:r>
        <w:t xml:space="preserve">, </w:t>
      </w:r>
      <w:r>
        <w:rPr>
          <w:rFonts w:ascii="Consolas" w:hAnsi="Consolas"/>
          <w:color w:val="9C0006"/>
          <w:sz w:val="16"/>
        </w:rPr>
        <w:t>Block.mine</w:t>
      </w:r>
      <w:r>
        <w:t xml:space="preserve"> e </w:t>
      </w:r>
      <w:r>
        <w:rPr>
          <w:rFonts w:ascii="Consolas" w:hAnsi="Consolas"/>
          <w:color w:val="9C0006"/>
          <w:sz w:val="16"/>
        </w:rPr>
        <w:t>ToyChain.valid</w:t>
      </w:r>
      <w:r>
        <w:t xml:space="preserve">. Há ainda duas integrações obrigatórias sem TODO explícito: minerar o genesis e minerar cada bloco em </w:t>
      </w:r>
      <w:r>
        <w:rPr>
          <w:rFonts w:ascii="Consolas" w:hAnsi="Consolas"/>
          <w:color w:val="9C0006"/>
          <w:sz w:val="16"/>
        </w:rPr>
        <w:t>append</w:t>
      </w:r>
      <w:r>
        <w:t>.</w:t>
      </w:r>
    </w:p>
    <w:p>
      <w:pPr>
        <w:pStyle w:val="Heading3"/>
      </w:pPr>
      <w:r>
        <w:t>1. Baseline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 starter/tests/test_chain.py</w:t>
            </w:r>
          </w:p>
        </w:tc>
      </w:tr>
    </w:tbl>
    <w:p>
      <w:pPr>
        <w:spacing w:after="0"/>
      </w:pPr>
    </w:p>
    <w:p>
      <w:r>
        <w:t>A versão starter deve falhar porque a cadeia ainda não possui PoW/links validados corretamente.</w:t>
      </w:r>
    </w:p>
    <w:p>
      <w:pPr>
        <w:pStyle w:val="Heading3"/>
      </w:pPr>
      <w:r>
        <w:t>2. Merkle root</w:t>
      </w:r>
    </w:p>
    <w:p>
      <w:r>
        <w:t xml:space="preserve">No topo do arquivo, mantenha </w:t>
      </w:r>
      <w:r>
        <w:rPr>
          <w:rFonts w:ascii="Consolas" w:hAnsi="Consolas"/>
          <w:color w:val="9C0006"/>
          <w:sz w:val="16"/>
        </w:rPr>
        <w:t>sha256()</w:t>
      </w:r>
      <w:r>
        <w:t xml:space="preserve"> e substitua o TODO de </w:t>
      </w:r>
      <w:r>
        <w:rPr>
          <w:rFonts w:ascii="Consolas" w:hAnsi="Consolas"/>
          <w:color w:val="9C0006"/>
          <w:sz w:val="16"/>
        </w:rPr>
        <w:t>merkle_root</w:t>
      </w:r>
      <w:r>
        <w:t xml:space="preserve">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if not items:</w:t>
              <w:br/>
            </w:r>
            <w:r>
              <w:rPr>
                <w:rFonts w:ascii="Consolas" w:hAnsi="Consolas"/>
                <w:sz w:val="14"/>
              </w:rPr>
              <w:t xml:space="preserve">    return sha256(b"")</w:t>
              <w:br/>
            </w:r>
            <w:r>
              <w:rPr>
                <w:rFonts w:ascii="Consolas" w:hAnsi="Consolas"/>
                <w:sz w:val="14"/>
              </w:rPr>
              <w:br/>
            </w:r>
            <w:r>
              <w:rPr>
                <w:rFonts w:ascii="Consolas" w:hAnsi="Consolas"/>
                <w:sz w:val="14"/>
              </w:rPr>
              <w:t>level = [sha256(item.encode()) for item in items]</w:t>
              <w:br/>
            </w:r>
            <w:r>
              <w:rPr>
                <w:rFonts w:ascii="Consolas" w:hAnsi="Consolas"/>
                <w:sz w:val="14"/>
              </w:rPr>
              <w:br/>
            </w:r>
            <w:r>
              <w:rPr>
                <w:rFonts w:ascii="Consolas" w:hAnsi="Consolas"/>
                <w:sz w:val="14"/>
              </w:rPr>
              <w:t>while len(level) &gt; 1:</w:t>
              <w:br/>
            </w:r>
            <w:r>
              <w:rPr>
                <w:rFonts w:ascii="Consolas" w:hAnsi="Consolas"/>
                <w:sz w:val="14"/>
              </w:rPr>
              <w:t xml:space="preserve">    if len(level) % 2:</w:t>
              <w:br/>
            </w:r>
            <w:r>
              <w:rPr>
                <w:rFonts w:ascii="Consolas" w:hAnsi="Consolas"/>
                <w:sz w:val="14"/>
              </w:rPr>
              <w:t xml:space="preserve">        level.append(level[-1])</w:t>
              <w:br/>
            </w:r>
            <w:r>
              <w:rPr>
                <w:rFonts w:ascii="Consolas" w:hAnsi="Consolas"/>
                <w:sz w:val="14"/>
              </w:rPr>
              <w:br/>
            </w:r>
            <w:r>
              <w:rPr>
                <w:rFonts w:ascii="Consolas" w:hAnsi="Consolas"/>
                <w:sz w:val="14"/>
              </w:rPr>
              <w:t xml:space="preserve">    level = [</w:t>
              <w:br/>
            </w:r>
            <w:r>
              <w:rPr>
                <w:rFonts w:ascii="Consolas" w:hAnsi="Consolas"/>
                <w:sz w:val="14"/>
              </w:rPr>
              <w:t xml:space="preserve">        sha256((level[i] + level[i + 1]).encode())</w:t>
              <w:br/>
            </w:r>
            <w:r>
              <w:rPr>
                <w:rFonts w:ascii="Consolas" w:hAnsi="Consolas"/>
                <w:sz w:val="14"/>
              </w:rPr>
              <w:t xml:space="preserve">        for i in range(0, len(level), 2)</w:t>
              <w:br/>
            </w:r>
            <w:r>
              <w:rPr>
                <w:rFonts w:ascii="Consolas" w:hAnsi="Consolas"/>
                <w:sz w:val="14"/>
              </w:rPr>
              <w:t xml:space="preserve">    ]</w:t>
              <w:br/>
            </w:r>
            <w:r>
              <w:rPr>
                <w:rFonts w:ascii="Consolas" w:hAnsi="Consolas"/>
                <w:sz w:val="14"/>
              </w:rPr>
              <w:br/>
            </w:r>
            <w:r>
              <w:rPr>
                <w:rFonts w:ascii="Consolas" w:hAnsi="Consolas"/>
                <w:sz w:val="14"/>
              </w:rPr>
              <w:t>return level[0]</w:t>
            </w:r>
          </w:p>
        </w:tc>
      </w:tr>
    </w:tbl>
    <w:p>
      <w:pPr>
        <w:spacing w:after="0"/>
      </w:pPr>
    </w:p>
    <w:p>
      <w:r>
        <w:t>A duplicação do último elemento evita deixar um nó sem par em nível ímpar.</w:t>
      </w:r>
    </w:p>
    <w:p>
      <w:pPr>
        <w:pStyle w:val="Heading3"/>
      </w:pPr>
      <w:r>
        <w:t xml:space="preserve">3. Serialização canônica de </w:t>
      </w:r>
      <w:r>
        <w:rPr>
          <w:rFonts w:ascii="Consolas" w:hAnsi="Consolas"/>
          <w:color w:val="9C0006"/>
          <w:sz w:val="16"/>
        </w:rPr>
        <w:t>Block.digest</w:t>
      </w:r>
    </w:p>
    <w:p>
      <w:r>
        <w:t>Altere os imports para: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from dataclasses import dataclass</w:t>
              <w:br/>
            </w:r>
            <w:r>
              <w:rPr>
                <w:rFonts w:ascii="Consolas" w:hAnsi="Consolas"/>
                <w:sz w:val="14"/>
              </w:rPr>
              <w:t>import hashlib</w:t>
              <w:br/>
            </w:r>
            <w:r>
              <w:rPr>
                <w:rFonts w:ascii="Consolas" w:hAnsi="Consolas"/>
                <w:sz w:val="14"/>
              </w:rPr>
              <w:t>import json</w:t>
            </w:r>
          </w:p>
        </w:tc>
      </w:tr>
    </w:tbl>
    <w:p>
      <w:pPr>
        <w:spacing w:after="0"/>
      </w:pPr>
    </w:p>
    <w:p>
      <w:r>
        <w:t xml:space="preserve">Dentro de </w:t>
      </w:r>
      <w:r>
        <w:rPr>
          <w:rFonts w:ascii="Consolas" w:hAnsi="Consolas"/>
          <w:color w:val="9C0006"/>
          <w:sz w:val="16"/>
        </w:rPr>
        <w:t>digest</w:t>
      </w:r>
      <w:r>
        <w:t xml:space="preserve">, construa </w:t>
      </w:r>
      <w:r>
        <w:rPr>
          <w:b/>
        </w:rPr>
        <w:t>sempre os mesmos campos e na mesma forma</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payload = {</w:t>
              <w:br/>
            </w:r>
            <w:r>
              <w:rPr>
                <w:rFonts w:ascii="Consolas" w:hAnsi="Consolas"/>
                <w:sz w:val="14"/>
              </w:rPr>
              <w:t xml:space="preserve">    "index": self.index,</w:t>
              <w:br/>
            </w:r>
            <w:r>
              <w:rPr>
                <w:rFonts w:ascii="Consolas" w:hAnsi="Consolas"/>
                <w:sz w:val="14"/>
              </w:rPr>
              <w:t xml:space="preserve">    "previous_hash": self.previous_hash,</w:t>
              <w:br/>
            </w:r>
            <w:r>
              <w:rPr>
                <w:rFonts w:ascii="Consolas" w:hAnsi="Consolas"/>
                <w:sz w:val="14"/>
              </w:rPr>
              <w:t xml:space="preserve">    "transactions": self.transactions,</w:t>
              <w:br/>
            </w:r>
            <w:r>
              <w:rPr>
                <w:rFonts w:ascii="Consolas" w:hAnsi="Consolas"/>
                <w:sz w:val="14"/>
              </w:rPr>
              <w:t xml:space="preserve">    "timestamp": self.timestamp,</w:t>
              <w:br/>
            </w:r>
            <w:r>
              <w:rPr>
                <w:rFonts w:ascii="Consolas" w:hAnsi="Consolas"/>
                <w:sz w:val="14"/>
              </w:rPr>
              <w:t xml:space="preserve">    "nonce": self.nonce,</w:t>
              <w:br/>
            </w:r>
            <w:r>
              <w:rPr>
                <w:rFonts w:ascii="Consolas" w:hAnsi="Consolas"/>
                <w:sz w:val="14"/>
              </w:rPr>
              <w:t xml:space="preserve">    "merkle_root": merkle_root(self.transactions),</w:t>
              <w:br/>
            </w:r>
            <w:r>
              <w:rPr>
                <w:rFonts w:ascii="Consolas" w:hAnsi="Consolas"/>
                <w:sz w:val="14"/>
              </w:rPr>
              <w:t>}</w:t>
            </w:r>
          </w:p>
        </w:tc>
      </w:tr>
    </w:tbl>
    <w:p>
      <w:pPr>
        <w:spacing w:after="0"/>
      </w:pPr>
    </w:p>
    <w:p>
      <w:r>
        <w:t>Depois serialize deterministamente: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encoded = json.dumps(</w:t>
              <w:br/>
            </w:r>
            <w:r>
              <w:rPr>
                <w:rFonts w:ascii="Consolas" w:hAnsi="Consolas"/>
                <w:sz w:val="14"/>
              </w:rPr>
              <w:t xml:space="preserve">    payload,</w:t>
              <w:br/>
            </w:r>
            <w:r>
              <w:rPr>
                <w:rFonts w:ascii="Consolas" w:hAnsi="Consolas"/>
                <w:sz w:val="14"/>
              </w:rPr>
              <w:t xml:space="preserve">    sort_keys=True,</w:t>
              <w:br/>
            </w:r>
            <w:r>
              <w:rPr>
                <w:rFonts w:ascii="Consolas" w:hAnsi="Consolas"/>
                <w:sz w:val="14"/>
              </w:rPr>
              <w:t xml:space="preserve">    separators=(",", ":"),</w:t>
              <w:br/>
            </w:r>
            <w:r>
              <w:rPr>
                <w:rFonts w:ascii="Consolas" w:hAnsi="Consolas"/>
                <w:sz w:val="14"/>
              </w:rPr>
              <w:t>).encode()</w:t>
              <w:br/>
            </w:r>
            <w:r>
              <w:rPr>
                <w:rFonts w:ascii="Consolas" w:hAnsi="Consolas"/>
                <w:sz w:val="14"/>
              </w:rPr>
              <w:br/>
            </w:r>
            <w:r>
              <w:rPr>
                <w:rFonts w:ascii="Consolas" w:hAnsi="Consolas"/>
                <w:sz w:val="14"/>
              </w:rPr>
              <w:t>return sha256(encoded)</w:t>
            </w:r>
          </w:p>
        </w:tc>
      </w:tr>
    </w:tbl>
    <w:p>
      <w:pPr>
        <w:spacing w:after="0"/>
      </w:pPr>
    </w:p>
    <w:p>
      <w:r>
        <w:t xml:space="preserve">Por que </w:t>
      </w:r>
      <w:r>
        <w:rPr>
          <w:rFonts w:ascii="Consolas" w:hAnsi="Consolas"/>
          <w:color w:val="9C0006"/>
          <w:sz w:val="16"/>
        </w:rPr>
        <w:t>sort_keys=True</w:t>
      </w:r>
      <w:r>
        <w:t>: dicionário semanticamente igual não pode produzir hash diferente por ordem textual de chaves.</w:t>
      </w:r>
    </w:p>
    <w:p>
      <w:pPr>
        <w:pStyle w:val="Heading3"/>
      </w:pPr>
      <w:r>
        <w:t>4. Mining</w:t>
      </w:r>
    </w:p>
    <w:p>
      <w:r>
        <w:t xml:space="preserve">Substitua o TODO de </w:t>
      </w:r>
      <w:r>
        <w:rPr>
          <w:rFonts w:ascii="Consolas" w:hAnsi="Consolas"/>
          <w:color w:val="9C0006"/>
          <w:sz w:val="16"/>
        </w:rPr>
        <w:t>mine</w:t>
      </w:r>
      <w:r>
        <w:t xml:space="preserve">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prefix = "0" * difficulty</w:t>
              <w:br/>
            </w:r>
            <w:r>
              <w:rPr>
                <w:rFonts w:ascii="Consolas" w:hAnsi="Consolas"/>
                <w:sz w:val="14"/>
              </w:rPr>
              <w:br/>
            </w:r>
            <w:r>
              <w:rPr>
                <w:rFonts w:ascii="Consolas" w:hAnsi="Consolas"/>
                <w:sz w:val="14"/>
              </w:rPr>
              <w:t>while True:</w:t>
              <w:br/>
            </w:r>
            <w:r>
              <w:rPr>
                <w:rFonts w:ascii="Consolas" w:hAnsi="Consolas"/>
                <w:sz w:val="14"/>
              </w:rPr>
              <w:t xml:space="preserve">    digest = self.digest()</w:t>
              <w:br/>
            </w:r>
            <w:r>
              <w:rPr>
                <w:rFonts w:ascii="Consolas" w:hAnsi="Consolas"/>
                <w:sz w:val="14"/>
              </w:rPr>
              <w:t xml:space="preserve">    if digest.startswith(prefix):</w:t>
              <w:br/>
            </w:r>
            <w:r>
              <w:rPr>
                <w:rFonts w:ascii="Consolas" w:hAnsi="Consolas"/>
                <w:sz w:val="14"/>
              </w:rPr>
              <w:t xml:space="preserve">        return digest</w:t>
              <w:br/>
            </w:r>
            <w:r>
              <w:rPr>
                <w:rFonts w:ascii="Consolas" w:hAnsi="Consolas"/>
                <w:sz w:val="14"/>
              </w:rPr>
              <w:br/>
            </w:r>
            <w:r>
              <w:rPr>
                <w:rFonts w:ascii="Consolas" w:hAnsi="Consolas"/>
                <w:sz w:val="14"/>
              </w:rPr>
              <w:t xml:space="preserve">    self.nonce += 1</w:t>
            </w:r>
          </w:p>
        </w:tc>
      </w:tr>
    </w:tbl>
    <w:p>
      <w:pPr>
        <w:spacing w:after="0"/>
      </w:pPr>
    </w:p>
    <w:p>
      <w:r>
        <w:t xml:space="preserve">Para este laboratório </w:t>
      </w:r>
      <w:r>
        <w:rPr>
          <w:rFonts w:ascii="Consolas" w:hAnsi="Consolas"/>
          <w:color w:val="9C0006"/>
          <w:sz w:val="16"/>
        </w:rPr>
        <w:t>difficulty</w:t>
      </w:r>
      <w:r>
        <w:t xml:space="preserve"> é apenas quantidade de zeros hexadecimais iniciais. Não confunda com difficulty adjustment de Bitcoin.</w:t>
      </w:r>
    </w:p>
    <w:p>
      <w:pPr>
        <w:pStyle w:val="Heading3"/>
      </w:pPr>
      <w:r>
        <w:t>5. Genesis — integração que a resolução antiga pulava</w:t>
      </w:r>
    </w:p>
    <w:p>
      <w:r>
        <w:t xml:space="preserve">Em </w:t>
      </w:r>
      <w:r>
        <w:rPr>
          <w:rFonts w:ascii="Consolas" w:hAnsi="Consolas"/>
          <w:color w:val="9C0006"/>
          <w:sz w:val="16"/>
        </w:rPr>
        <w:t>ToyChain.__init__</w:t>
      </w:r>
      <w:r>
        <w:t>, substitua: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self.blocks = [Block(0, "0" * 64, ["genesis"], 0)]</w:t>
            </w:r>
          </w:p>
        </w:tc>
      </w:tr>
    </w:tbl>
    <w:p>
      <w:pPr>
        <w:spacing w:after="0"/>
      </w:pPr>
    </w:p>
    <w:p>
      <w:r>
        <w:t>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genesis = Block(0, "0" * 64, ["genesis"], 0)</w:t>
              <w:br/>
            </w:r>
            <w:r>
              <w:rPr>
                <w:rFonts w:ascii="Consolas" w:hAnsi="Consolas"/>
                <w:sz w:val="14"/>
              </w:rPr>
              <w:t>genesis.mine(difficulty)</w:t>
              <w:br/>
            </w:r>
            <w:r>
              <w:rPr>
                <w:rFonts w:ascii="Consolas" w:hAnsi="Consolas"/>
                <w:sz w:val="14"/>
              </w:rPr>
              <w:t>self.blocks = [genesis]</w:t>
            </w:r>
          </w:p>
        </w:tc>
      </w:tr>
    </w:tbl>
    <w:p>
      <w:pPr>
        <w:spacing w:after="0"/>
      </w:pPr>
    </w:p>
    <w:p>
      <w:r>
        <w:t xml:space="preserve">Sem isso, </w:t>
      </w:r>
      <w:r>
        <w:rPr>
          <w:rFonts w:ascii="Consolas" w:hAnsi="Consolas"/>
          <w:color w:val="9C0006"/>
          <w:sz w:val="16"/>
        </w:rPr>
        <w:t>valid()</w:t>
      </w:r>
      <w:r>
        <w:t xml:space="preserve"> corretamente implementado rejeitaria o próprio genesis por não satisfazer PoW.</w:t>
      </w:r>
    </w:p>
    <w:p>
      <w:pPr>
        <w:pStyle w:val="Heading3"/>
      </w:pPr>
      <w:r>
        <w:t xml:space="preserve">6. </w:t>
      </w:r>
      <w:r>
        <w:rPr>
          <w:rFonts w:ascii="Consolas" w:hAnsi="Consolas"/>
          <w:color w:val="9C0006"/>
          <w:sz w:val="16"/>
        </w:rPr>
        <w:t>append</w:t>
      </w:r>
      <w:r>
        <w:t xml:space="preserve"> também precisa minerar</w:t>
      </w:r>
    </w:p>
    <w:p>
      <w:r>
        <w:t xml:space="preserve">Depois de criar </w:t>
      </w:r>
      <w:r>
        <w:rPr>
          <w:rFonts w:ascii="Consolas" w:hAnsi="Consolas"/>
          <w:color w:val="9C0006"/>
          <w:sz w:val="16"/>
        </w:rPr>
        <w:t>block</w:t>
      </w:r>
      <w:r>
        <w:t xml:space="preserve">, antes de </w:t>
      </w:r>
      <w:r>
        <w:rPr>
          <w:rFonts w:ascii="Consolas" w:hAnsi="Consolas"/>
          <w:color w:val="9C0006"/>
          <w:sz w:val="16"/>
        </w:rPr>
        <w:t>append</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block.mine(self.difficulty)</w:t>
            </w:r>
          </w:p>
        </w:tc>
      </w:tr>
    </w:tbl>
    <w:p>
      <w:pPr>
        <w:spacing w:after="0"/>
      </w:pPr>
    </w:p>
    <w:p>
      <w:r>
        <w:t>A função completa fica conceitualmente: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block = Block(</w:t>
              <w:br/>
            </w:r>
            <w:r>
              <w:rPr>
                <w:rFonts w:ascii="Consolas" w:hAnsi="Consolas"/>
                <w:sz w:val="14"/>
              </w:rPr>
              <w:t xml:space="preserve">    len(self.blocks),</w:t>
              <w:br/>
            </w:r>
            <w:r>
              <w:rPr>
                <w:rFonts w:ascii="Consolas" w:hAnsi="Consolas"/>
                <w:sz w:val="14"/>
              </w:rPr>
              <w:t xml:space="preserve">    self.blocks[-1].digest(),</w:t>
              <w:br/>
            </w:r>
            <w:r>
              <w:rPr>
                <w:rFonts w:ascii="Consolas" w:hAnsi="Consolas"/>
                <w:sz w:val="14"/>
              </w:rPr>
              <w:t xml:space="preserve">    list(transactions),</w:t>
              <w:br/>
            </w:r>
            <w:r>
              <w:rPr>
                <w:rFonts w:ascii="Consolas" w:hAnsi="Consolas"/>
                <w:sz w:val="14"/>
              </w:rPr>
              <w:t xml:space="preserve">    timestamp,</w:t>
              <w:br/>
            </w:r>
            <w:r>
              <w:rPr>
                <w:rFonts w:ascii="Consolas" w:hAnsi="Consolas"/>
                <w:sz w:val="14"/>
              </w:rPr>
              <w:t>)</w:t>
              <w:br/>
            </w:r>
            <w:r>
              <w:rPr>
                <w:rFonts w:ascii="Consolas" w:hAnsi="Consolas"/>
                <w:sz w:val="14"/>
              </w:rPr>
              <w:t>block.mine(self.difficulty)</w:t>
              <w:br/>
            </w:r>
            <w:r>
              <w:rPr>
                <w:rFonts w:ascii="Consolas" w:hAnsi="Consolas"/>
                <w:sz w:val="14"/>
              </w:rPr>
              <w:t>self.blocks.append(block)</w:t>
              <w:br/>
            </w:r>
            <w:r>
              <w:rPr>
                <w:rFonts w:ascii="Consolas" w:hAnsi="Consolas"/>
                <w:sz w:val="14"/>
              </w:rPr>
              <w:t>return block</w:t>
            </w:r>
          </w:p>
        </w:tc>
      </w:tr>
    </w:tbl>
    <w:p>
      <w:pPr>
        <w:spacing w:after="0"/>
      </w:pPr>
    </w:p>
    <w:p>
      <w:pPr>
        <w:pStyle w:val="Heading3"/>
      </w:pPr>
      <w:r>
        <w:t>7. Validação da cadeia</w:t>
      </w:r>
    </w:p>
    <w:p>
      <w:r>
        <w:t xml:space="preserve">Substitua </w:t>
      </w:r>
      <w:r>
        <w:rPr>
          <w:rFonts w:ascii="Consolas" w:hAnsi="Consolas"/>
          <w:color w:val="9C0006"/>
          <w:sz w:val="16"/>
        </w:rPr>
        <w:t>valid()</w:t>
      </w:r>
      <w:r>
        <w:t xml:space="preserve">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prefix = "0" * self.difficulty</w:t>
              <w:br/>
            </w:r>
            <w:r>
              <w:rPr>
                <w:rFonts w:ascii="Consolas" w:hAnsi="Consolas"/>
                <w:sz w:val="14"/>
              </w:rPr>
              <w:br/>
            </w:r>
            <w:r>
              <w:rPr>
                <w:rFonts w:ascii="Consolas" w:hAnsi="Consolas"/>
                <w:sz w:val="14"/>
              </w:rPr>
              <w:t>for i, block in enumerate(self.blocks):</w:t>
              <w:br/>
            </w:r>
            <w:r>
              <w:rPr>
                <w:rFonts w:ascii="Consolas" w:hAnsi="Consolas"/>
                <w:sz w:val="14"/>
              </w:rPr>
              <w:t xml:space="preserve">    if not block.digest().startswith(prefix):</w:t>
              <w:br/>
            </w:r>
            <w:r>
              <w:rPr>
                <w:rFonts w:ascii="Consolas" w:hAnsi="Consolas"/>
                <w:sz w:val="14"/>
              </w:rPr>
              <w:t xml:space="preserve">        return False</w:t>
              <w:br/>
            </w:r>
            <w:r>
              <w:rPr>
                <w:rFonts w:ascii="Consolas" w:hAnsi="Consolas"/>
                <w:sz w:val="14"/>
              </w:rPr>
              <w:br/>
            </w:r>
            <w:r>
              <w:rPr>
                <w:rFonts w:ascii="Consolas" w:hAnsi="Consolas"/>
                <w:sz w:val="14"/>
              </w:rPr>
              <w:t xml:space="preserve">    if i == 0:</w:t>
              <w:br/>
            </w:r>
            <w:r>
              <w:rPr>
                <w:rFonts w:ascii="Consolas" w:hAnsi="Consolas"/>
                <w:sz w:val="14"/>
              </w:rPr>
              <w:t xml:space="preserve">        if block.previous_hash != "0" * 64:</w:t>
              <w:br/>
            </w:r>
            <w:r>
              <w:rPr>
                <w:rFonts w:ascii="Consolas" w:hAnsi="Consolas"/>
                <w:sz w:val="14"/>
              </w:rPr>
              <w:t xml:space="preserve">            return False</w:t>
              <w:br/>
            </w:r>
            <w:r>
              <w:rPr>
                <w:rFonts w:ascii="Consolas" w:hAnsi="Consolas"/>
                <w:sz w:val="14"/>
              </w:rPr>
              <w:t xml:space="preserve">    elif block.previous_hash != self.blocks[i - 1].digest():</w:t>
              <w:br/>
            </w:r>
            <w:r>
              <w:rPr>
                <w:rFonts w:ascii="Consolas" w:hAnsi="Consolas"/>
                <w:sz w:val="14"/>
              </w:rPr>
              <w:t xml:space="preserve">        return False</w:t>
              <w:br/>
            </w:r>
            <w:r>
              <w:rPr>
                <w:rFonts w:ascii="Consolas" w:hAnsi="Consolas"/>
                <w:sz w:val="14"/>
              </w:rPr>
              <w:br/>
            </w:r>
            <w:r>
              <w:rPr>
                <w:rFonts w:ascii="Consolas" w:hAnsi="Consolas"/>
                <w:sz w:val="14"/>
              </w:rPr>
              <w:t>return True</w:t>
            </w:r>
          </w:p>
        </w:tc>
      </w:tr>
    </w:tbl>
    <w:p>
      <w:pPr>
        <w:spacing w:after="0"/>
      </w:pPr>
    </w:p>
    <w:p>
      <w:r>
        <w:t>Observe as duas propriedades separadas:</w:t>
      </w:r>
    </w:p>
    <w:p>
      <w:pPr>
        <w:pStyle w:val="ListNumber"/>
        <w:ind w:left="312" w:hanging="102"/>
      </w:pPr>
      <w:r>
        <w:t>o bloco satisfaz PoW;</w:t>
      </w:r>
    </w:p>
    <w:p>
      <w:pPr>
        <w:pStyle w:val="ListNumber"/>
        <w:ind w:left="312" w:hanging="102"/>
      </w:pPr>
      <w:r>
        <w:t xml:space="preserve">o </w:t>
      </w:r>
      <w:r>
        <w:rPr>
          <w:rFonts w:ascii="Consolas" w:hAnsi="Consolas"/>
          <w:color w:val="9C0006"/>
          <w:sz w:val="16"/>
        </w:rPr>
        <w:t>previous_hash</w:t>
      </w:r>
      <w:r>
        <w:t xml:space="preserve"> liga corretamente ao predecessor.</w:t>
      </w:r>
    </w:p>
    <w:p>
      <w:pPr>
        <w:pStyle w:val="Heading3"/>
      </w:pPr>
      <w:r>
        <w:t>8. Teste de tampering</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chain = ToyChain(difficulty=1)</w:t>
              <w:br/>
            </w:r>
            <w:r>
              <w:rPr>
                <w:rFonts w:ascii="Consolas" w:hAnsi="Consolas"/>
                <w:sz w:val="14"/>
              </w:rPr>
              <w:t>chain.append(["alice-&gt;bob:3"], 1)</w:t>
              <w:br/>
            </w:r>
            <w:r>
              <w:rPr>
                <w:rFonts w:ascii="Consolas" w:hAnsi="Consolas"/>
                <w:sz w:val="14"/>
              </w:rPr>
              <w:t>assert chain.valid()</w:t>
              <w:br/>
            </w:r>
            <w:r>
              <w:rPr>
                <w:rFonts w:ascii="Consolas" w:hAnsi="Consolas"/>
                <w:sz w:val="14"/>
              </w:rPr>
              <w:br/>
            </w:r>
            <w:r>
              <w:rPr>
                <w:rFonts w:ascii="Consolas" w:hAnsi="Consolas"/>
                <w:sz w:val="14"/>
              </w:rPr>
              <w:t>chain.blocks[1].transactions[0] = "alice-&gt;mallory:3000"</w:t>
              <w:br/>
            </w:r>
            <w:r>
              <w:rPr>
                <w:rFonts w:ascii="Consolas" w:hAnsi="Consolas"/>
                <w:sz w:val="14"/>
              </w:rPr>
              <w:t>assert not chain.valid()</w:t>
            </w:r>
          </w:p>
        </w:tc>
      </w:tr>
    </w:tbl>
    <w:p>
      <w:pPr>
        <w:spacing w:after="0"/>
      </w:pPr>
    </w:p>
    <w:p>
      <w:r>
        <w:t>A transação muda → Merkle root muda → digest muda → PoW/link deixa de validar.</w:t>
      </w:r>
    </w:p>
    <w:p>
      <w:pPr>
        <w:pStyle w:val="Heading3"/>
      </w:pPr>
      <w:r>
        <w:t>9. Execute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 starter/tests/test_chain.py</w:t>
            </w:r>
          </w:p>
        </w:tc>
      </w:tr>
    </w:tbl>
    <w:p>
      <w:pPr>
        <w:spacing w:after="0"/>
      </w:pPr>
    </w:p>
    <w:p>
      <w:r>
        <w:t>Depois rode o benchmark indicado no módulo somente quando correctness estiver verde.</w:t>
      </w:r>
    </w:p>
    <w:p>
      <w:pPr>
        <w:pStyle w:val="Heading3"/>
      </w:pPr>
      <w:r>
        <w:t>10. Debugging</w:t>
      </w:r>
    </w:p>
    <w:p>
      <w:pPr>
        <w:pStyle w:val="ListBullet"/>
        <w:ind w:left="312" w:hanging="102"/>
      </w:pPr>
      <w:r>
        <w:t xml:space="preserve">mining não termina: reduza </w:t>
      </w:r>
      <w:r>
        <w:rPr>
          <w:rFonts w:ascii="Consolas" w:hAnsi="Consolas"/>
          <w:color w:val="9C0006"/>
          <w:sz w:val="16"/>
        </w:rPr>
        <w:t>difficulty</w:t>
      </w:r>
      <w:r>
        <w:t xml:space="preserve"> para 1 e observe </w:t>
      </w:r>
      <w:r>
        <w:rPr>
          <w:rFonts w:ascii="Consolas" w:hAnsi="Consolas"/>
          <w:color w:val="9C0006"/>
          <w:sz w:val="16"/>
        </w:rPr>
        <w:t>nonce</w:t>
      </w:r>
      <w:r>
        <w:t>/</w:t>
      </w:r>
      <w:r>
        <w:rPr>
          <w:rFonts w:ascii="Consolas" w:hAnsi="Consolas"/>
          <w:color w:val="9C0006"/>
          <w:sz w:val="16"/>
        </w:rPr>
        <w:t>digest</w:t>
      </w:r>
      <w:r>
        <w:t>.</w:t>
      </w:r>
    </w:p>
    <w:p>
      <w:pPr>
        <w:pStyle w:val="ListBullet"/>
        <w:ind w:left="312" w:hanging="102"/>
      </w:pPr>
      <w:r>
        <w:t xml:space="preserve">cadeia válida vira inválida logo no genesis: confirme </w:t>
      </w:r>
      <w:r>
        <w:rPr>
          <w:rFonts w:ascii="Consolas" w:hAnsi="Consolas"/>
          <w:color w:val="9C0006"/>
          <w:sz w:val="16"/>
        </w:rPr>
        <w:t>genesis.mine(difficulty)</w:t>
      </w:r>
      <w:r>
        <w:t>.</w:t>
      </w:r>
    </w:p>
    <w:p>
      <w:pPr>
        <w:pStyle w:val="ListBullet"/>
        <w:ind w:left="312" w:hanging="102"/>
      </w:pPr>
      <w:r>
        <w:t xml:space="preserve">segundo bloco inválido imediatamente: confirme </w:t>
      </w:r>
      <w:r>
        <w:rPr>
          <w:rFonts w:ascii="Consolas" w:hAnsi="Consolas"/>
          <w:color w:val="9C0006"/>
          <w:sz w:val="16"/>
        </w:rPr>
        <w:t>block.mine(self.difficulty)</w:t>
      </w:r>
      <w:r>
        <w:t xml:space="preserve"> em </w:t>
      </w:r>
      <w:r>
        <w:rPr>
          <w:rFonts w:ascii="Consolas" w:hAnsi="Consolas"/>
          <w:color w:val="9C0006"/>
          <w:sz w:val="16"/>
        </w:rPr>
        <w:t>append</w:t>
      </w:r>
      <w:r>
        <w:t>.</w:t>
      </w:r>
    </w:p>
    <w:p>
      <w:pPr>
        <w:pStyle w:val="ListBullet"/>
        <w:ind w:left="312" w:hanging="102"/>
      </w:pPr>
      <w:r>
        <w:t xml:space="preserve">hashes mudam sem dados mudarem: confira </w:t>
      </w:r>
      <w:r>
        <w:rPr>
          <w:rFonts w:ascii="Consolas" w:hAnsi="Consolas"/>
          <w:color w:val="9C0006"/>
          <w:sz w:val="16"/>
        </w:rPr>
        <w:t>sort_keys=True</w:t>
      </w:r>
      <w:r>
        <w:t xml:space="preserve"> e </w:t>
      </w:r>
      <w:r>
        <w:rPr>
          <w:rFonts w:ascii="Consolas" w:hAnsi="Consolas"/>
          <w:color w:val="9C0006"/>
          <w:sz w:val="16"/>
        </w:rPr>
        <w:t>separators=(",", ":")</w:t>
      </w:r>
      <w:r>
        <w:t>.</w:t>
      </w:r>
    </w:p>
    <w:p>
      <w:r>
        <w:t xml:space="preserve">A implementação final correspondente está em </w:t>
      </w:r>
      <w:r>
        <w:rPr>
          <w:rFonts w:ascii="Consolas" w:hAnsi="Consolas"/>
          <w:color w:val="9C0006"/>
          <w:sz w:val="16"/>
        </w:rPr>
        <w:t>solutions/toy_chain.py</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CHAIN-MERKLE-01</w:t>
      </w:r>
      <w:r>
        <w:t xml:space="preserve"> — </w:t>
      </w:r>
      <w:r>
        <w:rPr>
          <w:rFonts w:ascii="Consolas" w:hAnsi="Consolas"/>
          <w:color w:val="9C0006"/>
          <w:sz w:val="16"/>
        </w:rPr>
        <w:t>starter/toy_chain.py</w:t>
      </w:r>
      <w:r>
        <w:t xml:space="preserve"> → </w:t>
      </w:r>
      <w:r>
        <w:rPr>
          <w:rFonts w:ascii="Consolas" w:hAnsi="Consolas"/>
          <w:color w:val="9C0006"/>
          <w:sz w:val="16"/>
        </w:rPr>
        <w:t>solutions/toy_chain.py</w:t>
      </w:r>
      <w:r>
        <w:t>.</w:t>
      </w:r>
    </w:p>
    <w:p>
      <w:pPr>
        <w:pStyle w:val="ListBullet"/>
        <w:ind w:left="312" w:hanging="102"/>
      </w:pPr>
      <w:r>
        <w:rPr>
          <w:rFonts w:ascii="Consolas" w:hAnsi="Consolas"/>
          <w:color w:val="9C0006"/>
          <w:sz w:val="16"/>
        </w:rPr>
        <w:t>CHAIN-DIGEST-01</w:t>
      </w:r>
      <w:r>
        <w:t xml:space="preserve"> — </w:t>
      </w:r>
      <w:r>
        <w:rPr>
          <w:rFonts w:ascii="Consolas" w:hAnsi="Consolas"/>
          <w:color w:val="9C0006"/>
          <w:sz w:val="16"/>
        </w:rPr>
        <w:t>starter/toy_chain.py</w:t>
      </w:r>
      <w:r>
        <w:t xml:space="preserve"> → </w:t>
      </w:r>
      <w:r>
        <w:rPr>
          <w:rFonts w:ascii="Consolas" w:hAnsi="Consolas"/>
          <w:color w:val="9C0006"/>
          <w:sz w:val="16"/>
        </w:rPr>
        <w:t>solutions/toy_chain.py</w:t>
      </w:r>
      <w:r>
        <w:t>.</w:t>
      </w:r>
    </w:p>
    <w:p>
      <w:pPr>
        <w:pStyle w:val="ListBullet"/>
        <w:ind w:left="312" w:hanging="102"/>
      </w:pPr>
      <w:r>
        <w:rPr>
          <w:rFonts w:ascii="Consolas" w:hAnsi="Consolas"/>
          <w:color w:val="9C0006"/>
          <w:sz w:val="16"/>
        </w:rPr>
        <w:t>CHAIN-MINE-01</w:t>
      </w:r>
      <w:r>
        <w:t xml:space="preserve"> — </w:t>
      </w:r>
      <w:r>
        <w:rPr>
          <w:rFonts w:ascii="Consolas" w:hAnsi="Consolas"/>
          <w:color w:val="9C0006"/>
          <w:sz w:val="16"/>
        </w:rPr>
        <w:t>starter/toy_chain.py</w:t>
      </w:r>
      <w:r>
        <w:t xml:space="preserve"> → </w:t>
      </w:r>
      <w:r>
        <w:rPr>
          <w:rFonts w:ascii="Consolas" w:hAnsi="Consolas"/>
          <w:color w:val="9C0006"/>
          <w:sz w:val="16"/>
        </w:rPr>
        <w:t>solutions/toy_chain.py</w:t>
      </w:r>
      <w:r>
        <w:t>.</w:t>
      </w:r>
    </w:p>
    <w:p>
      <w:pPr>
        <w:pStyle w:val="ListBullet"/>
        <w:ind w:left="312" w:hanging="102"/>
      </w:pPr>
      <w:r>
        <w:rPr>
          <w:rFonts w:ascii="Consolas" w:hAnsi="Consolas"/>
          <w:color w:val="9C0006"/>
          <w:sz w:val="16"/>
        </w:rPr>
        <w:t>CHAIN-VALID-01</w:t>
      </w:r>
      <w:r>
        <w:t xml:space="preserve"> — </w:t>
      </w:r>
      <w:r>
        <w:rPr>
          <w:rFonts w:ascii="Consolas" w:hAnsi="Consolas"/>
          <w:color w:val="9C0006"/>
          <w:sz w:val="16"/>
        </w:rPr>
        <w:t>starter/toy_chain.py</w:t>
      </w:r>
      <w:r>
        <w:t xml:space="preserve"> → </w:t>
      </w:r>
      <w:r>
        <w:rPr>
          <w:rFonts w:ascii="Consolas" w:hAnsi="Consolas"/>
          <w:color w:val="9C0006"/>
          <w:sz w:val="16"/>
        </w:rPr>
        <w:t>solutions/toy_chain.py</w:t>
      </w:r>
      <w:r>
        <w:t>.</w:t>
      </w:r>
    </w:p>
    <w:p>
      <w:pPr>
        <w:pStyle w:val="Heading2"/>
      </w:pPr>
      <w:r>
        <w:t>Testes guiados</w:t>
      </w:r>
    </w:p>
    <w:p>
      <w:pPr>
        <w:pStyle w:val="Heading2"/>
      </w:pPr>
      <w:r>
        <w:t>Testes guiados - Blockchain local didatica</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projects/chris-chain/</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CHAIN-MERKLE-01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CHAIN-DIGEST-01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CHAIN-MINE-01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CHAIN-VALID-01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starter/tests/test_chain.py</w:t>
      </w:r>
    </w:p>
    <w:p>
      <w:pPr>
        <w:pStyle w:val="Heading2"/>
      </w:pPr>
      <w:r>
        <w:t>Benchmark guiado</w:t>
      </w:r>
    </w:p>
    <w:p>
      <w:pPr>
        <w:pStyle w:val="Heading2"/>
      </w:pPr>
      <w:r>
        <w:t>Benchmark guiado - Blockchain local didatica</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projects/chris-chain/benchmarks/</w:t>
      </w:r>
      <w:r>
        <w:t xml:space="preserve"> quando existe.</w:t>
      </w:r>
    </w:p>
    <w:p>
      <w:r>
        <w:br w:type="page"/>
      </w:r>
    </w:p>
    <w:p>
      <w:pPr>
        <w:pStyle w:val="Heading1"/>
      </w:pPr>
      <w:r>
        <w:t>05. Boot — Legacy Bootsector</w:t>
      </w:r>
    </w:p>
    <w:p>
      <w:r>
        <w:rPr>
          <w:rFonts w:ascii="Consolas" w:hAnsi="Consolas"/>
          <w:color w:val="666666"/>
          <w:sz w:val="17"/>
        </w:rPr>
        <w:t>Pasta: days/2026-09-03/boot/legacy_bootsector/</w:t>
      </w:r>
    </w:p>
    <w:p>
      <w:pPr>
        <w:pStyle w:val="Heading2"/>
      </w:pPr>
      <w:r>
        <w:t>Visão geral do módulo</w:t>
      </w:r>
    </w:p>
    <w:p>
      <w:pPr>
        <w:pStyle w:val="Heading2"/>
      </w:pPr>
      <w:r>
        <w:t>Boot sector BIOS de 512 bytes</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projects/chris-boot/</w:t>
      </w:r>
      <w:r>
        <w:t>.</w:t>
      </w:r>
    </w:p>
    <w:p>
      <w:pPr>
        <w:pStyle w:val="Heading2"/>
      </w:pPr>
      <w:r>
        <w:t>Teoria passo a passo</w:t>
      </w:r>
    </w:p>
    <w:p>
      <w:pPr>
        <w:pStyle w:val="Heading2"/>
      </w:pPr>
      <w:r>
        <w:t>Teoria passo a passo - primeiro boot sector</w:t>
      </w:r>
    </w:p>
    <w:p>
      <w:r>
        <w:t>No boot legado de PC, firmware pode carregar um setor de 512 bytes no endereco fisico 0x7C00 e transferir controle em modo real 16-bit. A assinatura tradicional ocupa os bytes 510 e 511: 0x55, 0xAA.</w:t>
      </w:r>
    </w:p>
    <w:p>
      <w:r>
        <w:t>O programa deste laboratorio usa bytes x86 reais para colocar 0x0E em AH, 'H' em AL e chamar a interrupcao de video BIOS 0x10. Em seguida executa HLT e entra em loop.</w:t>
      </w:r>
    </w:p>
    <w:p>
      <w:r>
        <w:t>Nao versionamos o binario gerado; o teste o produz em memoria e valida tamanho, codigo e assinatura.</w:t>
      </w:r>
    </w:p>
    <w:p>
      <w:pPr>
        <w:pStyle w:val="Heading2"/>
      </w:pPr>
      <w:r>
        <w:t>Pesquisa guiada</w:t>
      </w:r>
    </w:p>
    <w:p>
      <w:pPr>
        <w:pStyle w:val="Heading2"/>
      </w:pPr>
      <w:r>
        <w:t>Pesquisa guiada — legacy BIOS boot sector</w:t>
      </w:r>
    </w:p>
    <w:p>
      <w:pPr>
        <w:pStyle w:val="Heading3"/>
      </w:pPr>
      <w:r>
        <w:t>Fontes</w:t>
      </w:r>
    </w:p>
    <w:p>
      <w:pPr>
        <w:pStyle w:val="ListBullet"/>
        <w:ind w:left="312" w:hanging="102"/>
      </w:pPr>
      <w:r>
        <w:t>Intel SDM: estado inicial/real mode, como contexto.</w:t>
      </w:r>
    </w:p>
    <w:p>
      <w:pPr>
        <w:pStyle w:val="ListBullet"/>
        <w:ind w:left="312" w:hanging="102"/>
      </w:pPr>
      <w:r>
        <w:t>Documentação histórica de BIOS interrupts, especialmente vídeo INT 10h.</w:t>
      </w:r>
    </w:p>
    <w:p>
      <w:pPr>
        <w:pStyle w:val="ListBullet"/>
        <w:ind w:left="312" w:hanging="102"/>
      </w:pPr>
      <w:r>
        <w:t xml:space="preserve">Referências de MBR/boot sector sobre assinatura </w:t>
      </w:r>
      <w:r>
        <w:rPr>
          <w:rFonts w:ascii="Consolas" w:hAnsi="Consolas"/>
          <w:color w:val="9C0006"/>
          <w:sz w:val="16"/>
        </w:rPr>
        <w:t>0x55AA</w:t>
      </w:r>
      <w:r>
        <w:t>.</w:t>
      </w:r>
    </w:p>
    <w:p>
      <w:pPr>
        <w:pStyle w:val="Heading3"/>
      </w:pPr>
      <w:r>
        <w:t>Termos</w:t>
      </w:r>
    </w:p>
    <w:p>
      <w:r>
        <w:rPr>
          <w:rFonts w:ascii="Consolas" w:hAnsi="Consolas"/>
          <w:color w:val="9C0006"/>
          <w:sz w:val="16"/>
        </w:rPr>
        <w:t>x86 BIOS boot sector 0x7c00</w:t>
      </w:r>
      <w:r>
        <w:t xml:space="preserve">, </w:t>
      </w:r>
      <w:r>
        <w:rPr>
          <w:rFonts w:ascii="Consolas" w:hAnsi="Consolas"/>
          <w:color w:val="9C0006"/>
          <w:sz w:val="16"/>
        </w:rPr>
        <w:t>boot signature 55 aa offset 510</w:t>
      </w:r>
      <w:r>
        <w:t xml:space="preserve">, </w:t>
      </w:r>
      <w:r>
        <w:rPr>
          <w:rFonts w:ascii="Consolas" w:hAnsi="Consolas"/>
          <w:color w:val="9C0006"/>
          <w:sz w:val="16"/>
        </w:rPr>
        <w:t>BIOS int 10 teletype</w:t>
      </w:r>
      <w:r>
        <w:t>.</w:t>
      </w:r>
    </w:p>
    <w:p>
      <w:pPr>
        <w:pStyle w:val="Heading3"/>
      </w:pPr>
      <w:r>
        <w:t>Perguntas</w:t>
      </w:r>
    </w:p>
    <w:p>
      <w:pPr>
        <w:pStyle w:val="ListNumber"/>
        <w:ind w:left="312" w:hanging="102"/>
      </w:pPr>
      <w:r>
        <w:t>Por que o setor precisa ter exatamente 512 bytes neste laboratório?</w:t>
      </w:r>
    </w:p>
    <w:p>
      <w:pPr>
        <w:pStyle w:val="ListNumber"/>
        <w:ind w:left="312" w:hanging="102"/>
      </w:pPr>
      <w:r>
        <w:t xml:space="preserve">Em quais offsets ficam </w:t>
      </w:r>
      <w:r>
        <w:rPr>
          <w:rFonts w:ascii="Consolas" w:hAnsi="Consolas"/>
          <w:color w:val="9C0006"/>
          <w:sz w:val="16"/>
        </w:rPr>
        <w:t>0x55</w:t>
      </w:r>
      <w:r>
        <w:t xml:space="preserve"> e </w:t>
      </w:r>
      <w:r>
        <w:rPr>
          <w:rFonts w:ascii="Consolas" w:hAnsi="Consolas"/>
          <w:color w:val="9C0006"/>
          <w:sz w:val="16"/>
        </w:rPr>
        <w:t>0xAA</w:t>
      </w:r>
      <w:r>
        <w:t>?</w:t>
      </w:r>
    </w:p>
    <w:p>
      <w:pPr>
        <w:pStyle w:val="ListNumber"/>
        <w:ind w:left="312" w:hanging="102"/>
      </w:pPr>
      <w:r>
        <w:t>O que BIOS fornece e o que ainda não é um sistema operacional?</w:t>
      </w:r>
    </w:p>
    <w:p>
      <w:pPr>
        <w:pStyle w:val="ListNumber"/>
        <w:ind w:left="312" w:hanging="102"/>
      </w:pPr>
      <w:r>
        <w:t>Qual a diferença entre bytes gerados pelo builder e o source NASM equivalente?</w:t>
      </w:r>
    </w:p>
    <w:p>
      <w:r>
        <w:t>Não assuma que BIOS legado representa UEFI moderno; o módulo é um primeiro degrau histórico/arquitetural.</w:t>
      </w:r>
    </w:p>
    <w:p>
      <w:pPr>
        <w:pStyle w:val="Heading2"/>
      </w:pPr>
      <w:r>
        <w:t>Resolução guiada passo a passo</w:t>
      </w:r>
    </w:p>
    <w:p>
      <w:pPr>
        <w:pStyle w:val="Heading2"/>
      </w:pPr>
      <w:r>
        <w:t>Resolucao guiada</w:t>
      </w:r>
    </w:p>
    <w:p>
      <w:pPr>
        <w:pStyle w:val="ListNumber"/>
        <w:ind w:left="312" w:hanging="102"/>
      </w:pPr>
      <w:r>
        <w:t xml:space="preserve">Leia </w:t>
      </w:r>
      <w:r>
        <w:rPr>
          <w:rFonts w:ascii="Consolas" w:hAnsi="Consolas"/>
          <w:color w:val="9C0006"/>
          <w:sz w:val="16"/>
        </w:rPr>
        <w:t>src/bootsector.asm</w:t>
      </w:r>
      <w:r>
        <w:t xml:space="preserve"> e identifique </w:t>
      </w:r>
      <w:r>
        <w:rPr>
          <w:rFonts w:ascii="Consolas" w:hAnsi="Consolas"/>
          <w:color w:val="9C0006"/>
          <w:sz w:val="16"/>
        </w:rPr>
        <w:t>bits 16</w:t>
      </w:r>
      <w:r>
        <w:t xml:space="preserve">, </w:t>
      </w:r>
      <w:r>
        <w:rPr>
          <w:rFonts w:ascii="Consolas" w:hAnsi="Consolas"/>
          <w:color w:val="9C0006"/>
          <w:sz w:val="16"/>
        </w:rPr>
        <w:t>org 0x7c00</w:t>
      </w:r>
      <w:r>
        <w:t xml:space="preserve"> e </w:t>
      </w:r>
      <w:r>
        <w:rPr>
          <w:rFonts w:ascii="Consolas" w:hAnsi="Consolas"/>
          <w:color w:val="9C0006"/>
          <w:sz w:val="16"/>
        </w:rPr>
        <w:t>dw 0xaa55</w:t>
      </w:r>
      <w:r>
        <w:t>.</w:t>
      </w:r>
    </w:p>
    <w:p>
      <w:pPr>
        <w:pStyle w:val="ListNumber"/>
        <w:ind w:left="312" w:hanging="102"/>
      </w:pPr>
      <w:r>
        <w:t xml:space="preserve">Em </w:t>
      </w:r>
      <w:r>
        <w:rPr>
          <w:rFonts w:ascii="Consolas" w:hAnsi="Consolas"/>
          <w:color w:val="9C0006"/>
          <w:sz w:val="16"/>
        </w:rPr>
        <w:t>tools/build_minimal.py</w:t>
      </w:r>
      <w:r>
        <w:t>, escreva a sequencia de bytes correspondente as cinco instrucoes. Nao copie sem conferir no mapa fornecido no DOCX.</w:t>
      </w:r>
    </w:p>
    <w:p>
      <w:pPr>
        <w:pStyle w:val="ListNumber"/>
        <w:ind w:left="312" w:hanging="102"/>
      </w:pPr>
      <w:r>
        <w:t xml:space="preserve">Crie um </w:t>
      </w:r>
      <w:r>
        <w:rPr>
          <w:rFonts w:ascii="Consolas" w:hAnsi="Consolas"/>
          <w:color w:val="9C0006"/>
          <w:sz w:val="16"/>
        </w:rPr>
        <w:t>bytearray(512)</w:t>
      </w:r>
      <w:r>
        <w:t xml:space="preserve">, copie o codigo no inicio e escreva </w:t>
      </w:r>
      <w:r>
        <w:rPr>
          <w:rFonts w:ascii="Consolas" w:hAnsi="Consolas"/>
          <w:color w:val="9C0006"/>
          <w:sz w:val="16"/>
        </w:rPr>
        <w:t>55 aa</w:t>
      </w:r>
      <w:r>
        <w:t xml:space="preserve"> nos dois ultimos bytes.</w:t>
      </w:r>
    </w:p>
    <w:p>
      <w:pPr>
        <w:pStyle w:val="ListNumber"/>
        <w:ind w:left="312" w:hanging="102"/>
      </w:pPr>
      <w:r>
        <w:t>O primeiro teste deve exigir exatamente 512 bytes; o segundo deve exigir a assinatura; o terceiro compara o prefixo de codigo.</w:t>
      </w:r>
    </w:p>
    <w:p>
      <w:pPr>
        <w:pStyle w:val="ListNumber"/>
        <w:ind w:left="312" w:hanging="102"/>
      </w:pPr>
      <w:r>
        <w:t xml:space="preserve">Quando NASM/QEMU estiverem disponiveis, monte </w:t>
      </w:r>
      <w:r>
        <w:rPr>
          <w:rFonts w:ascii="Consolas" w:hAnsi="Consolas"/>
          <w:color w:val="9C0006"/>
          <w:sz w:val="16"/>
        </w:rPr>
        <w:t>bootsector.asm</w:t>
      </w:r>
      <w:r>
        <w:t>, compare os bytes e execute em VM. Nao afirme que o boot foi testado em hardware nesta etapa.</w:t>
      </w:r>
    </w:p>
    <w:p>
      <w:pPr>
        <w:pStyle w:val="Heading3"/>
      </w:pPr>
      <w:r>
        <w:t>Etapa de código 1 - bytes de instrução</w:t>
      </w:r>
    </w:p>
    <w:p>
      <w:r>
        <w:t>A sequência inicial deste laboratório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B4 0E    mov ah, 0x0e</w:t>
              <w:br/>
            </w:r>
            <w:r>
              <w:rPr>
                <w:rFonts w:ascii="Consolas" w:hAnsi="Consolas"/>
                <w:sz w:val="14"/>
              </w:rPr>
              <w:t>B0 48    mov al, 'H'</w:t>
              <w:br/>
            </w:r>
            <w:r>
              <w:rPr>
                <w:rFonts w:ascii="Consolas" w:hAnsi="Consolas"/>
                <w:sz w:val="14"/>
              </w:rPr>
              <w:t>CD 10    int 0x10</w:t>
              <w:br/>
            </w:r>
            <w:r>
              <w:rPr>
                <w:rFonts w:ascii="Consolas" w:hAnsi="Consolas"/>
                <w:sz w:val="14"/>
              </w:rPr>
              <w:t>F4       hlt</w:t>
              <w:br/>
            </w:r>
            <w:r>
              <w:rPr>
                <w:rFonts w:ascii="Consolas" w:hAnsi="Consolas"/>
                <w:sz w:val="14"/>
              </w:rPr>
              <w:t>EB FD    jmp para o próprio loop</w:t>
            </w:r>
          </w:p>
        </w:tc>
      </w:tr>
    </w:tbl>
    <w:p>
      <w:pPr>
        <w:spacing w:after="0"/>
      </w:pPr>
    </w:p>
    <w:p>
      <w:pPr>
        <w:pStyle w:val="Heading3"/>
      </w:pPr>
      <w:r>
        <w:t>Etapa de código 2 - construir imagem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build_image() -&gt; bytes:</w:t>
              <w:br/>
            </w:r>
            <w:r>
              <w:rPr>
                <w:rFonts w:ascii="Consolas" w:hAnsi="Consolas"/>
                <w:sz w:val="14"/>
              </w:rPr>
              <w:t xml:space="preserve">    code = bytes.fromhex("b4 0e b0 48 cd 10 f4 eb fd")</w:t>
              <w:br/>
            </w:r>
            <w:r>
              <w:rPr>
                <w:rFonts w:ascii="Consolas" w:hAnsi="Consolas"/>
                <w:sz w:val="14"/>
              </w:rPr>
              <w:t xml:space="preserve">    image = bytearray(512)</w:t>
              <w:br/>
            </w:r>
            <w:r>
              <w:rPr>
                <w:rFonts w:ascii="Consolas" w:hAnsi="Consolas"/>
                <w:sz w:val="14"/>
              </w:rPr>
              <w:t xml:space="preserve">    image[:len(code)] = code</w:t>
              <w:br/>
            </w:r>
            <w:r>
              <w:rPr>
                <w:rFonts w:ascii="Consolas" w:hAnsi="Consolas"/>
                <w:sz w:val="14"/>
              </w:rPr>
              <w:t xml:space="preserve">    image[510:512] = b"\x55\xaa"</w:t>
              <w:br/>
            </w:r>
            <w:r>
              <w:rPr>
                <w:rFonts w:ascii="Consolas" w:hAnsi="Consolas"/>
                <w:sz w:val="14"/>
              </w:rPr>
              <w:t xml:space="preserve">    return bytes(image)</w:t>
            </w:r>
          </w:p>
        </w:tc>
      </w:tr>
    </w:tbl>
    <w:p>
      <w:pPr>
        <w:spacing w:after="0"/>
      </w:pPr>
    </w:p>
    <w:p>
      <w:pPr>
        <w:pStyle w:val="Heading3"/>
      </w:pPr>
      <w:r>
        <w:t>Etapa de teste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image = build_image()</w:t>
              <w:br/>
            </w:r>
            <w:r>
              <w:rPr>
                <w:rFonts w:ascii="Consolas" w:hAnsi="Consolas"/>
                <w:sz w:val="14"/>
              </w:rPr>
              <w:t>assert len(image) == 512</w:t>
              <w:br/>
            </w:r>
            <w:r>
              <w:rPr>
                <w:rFonts w:ascii="Consolas" w:hAnsi="Consolas"/>
                <w:sz w:val="14"/>
              </w:rPr>
              <w:t>assert image[-2:] == b"\x55\xaa"</w:t>
              <w:br/>
            </w:r>
            <w:r>
              <w:rPr>
                <w:rFonts w:ascii="Consolas" w:hAnsi="Consolas"/>
                <w:sz w:val="14"/>
              </w:rPr>
              <w:t>assert image[:9] == bytes.fromhex("b4 0e b0 48 cd 10 f4 eb fd")</w:t>
            </w:r>
          </w:p>
        </w:tc>
      </w:tr>
    </w:tbl>
    <w:p>
      <w:pPr>
        <w:spacing w:after="0"/>
      </w:pPr>
    </w:p>
    <w:p>
      <w:r>
        <w:t xml:space="preserve">O arquivo </w:t>
      </w:r>
      <w:r>
        <w:rPr>
          <w:rFonts w:ascii="Consolas" w:hAnsi="Consolas"/>
          <w:color w:val="9C0006"/>
          <w:sz w:val="16"/>
        </w:rPr>
        <w:t>solutions/src/bootsector.asm</w:t>
      </w:r>
      <w:r>
        <w:t xml:space="preserve"> mostra a versão NASM equivalente. NASM/QEMU não foram usados para afirmar execução neste ambiente; o teste deste milestone é estrutural/binário.</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BOOT-IMAGE-01</w:t>
      </w:r>
      <w:r>
        <w:t xml:space="preserve"> — </w:t>
      </w:r>
      <w:r>
        <w:rPr>
          <w:rFonts w:ascii="Consolas" w:hAnsi="Consolas"/>
          <w:color w:val="9C0006"/>
          <w:sz w:val="16"/>
        </w:rPr>
        <w:t>starter/tools/build_minimal.py</w:t>
      </w:r>
      <w:r>
        <w:t xml:space="preserve"> → </w:t>
      </w:r>
      <w:r>
        <w:rPr>
          <w:rFonts w:ascii="Consolas" w:hAnsi="Consolas"/>
          <w:color w:val="9C0006"/>
          <w:sz w:val="16"/>
        </w:rPr>
        <w:t>solutions/tools/build_minimal.py</w:t>
      </w:r>
      <w:r>
        <w:t>.</w:t>
      </w:r>
    </w:p>
    <w:p>
      <w:pPr>
        <w:pStyle w:val="Heading2"/>
      </w:pPr>
      <w:r>
        <w:t>Testes guiados</w:t>
      </w:r>
    </w:p>
    <w:p>
      <w:pPr>
        <w:pStyle w:val="Heading2"/>
      </w:pPr>
      <w:r>
        <w:t>Testes guiados - Boot sector BIOS de 512 bytes</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projects/chris-boot/</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BOOT-IMAGE-01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starter/tests/test_boot.py</w:t>
      </w:r>
    </w:p>
    <w:p>
      <w:pPr>
        <w:pStyle w:val="Heading2"/>
      </w:pPr>
      <w:r>
        <w:t>Benchmark guiado</w:t>
      </w:r>
    </w:p>
    <w:p>
      <w:pPr>
        <w:pStyle w:val="Heading2"/>
      </w:pPr>
      <w:r>
        <w:t>Benchmark guiado - Boot sector BIOS de 512 bytes</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projects/chris-boot/benchmarks/</w:t>
      </w:r>
      <w:r>
        <w:t xml:space="preserve"> quando existe.</w:t>
      </w:r>
    </w:p>
    <w:p>
      <w:r>
        <w:br w:type="page"/>
      </w:r>
    </w:p>
    <w:p>
      <w:pPr>
        <w:pStyle w:val="Heading1"/>
      </w:pPr>
      <w:r>
        <w:t>06. Graphics — Dual Backend 3D</w:t>
      </w:r>
    </w:p>
    <w:p>
      <w:r>
        <w:rPr>
          <w:rFonts w:ascii="Consolas" w:hAnsi="Consolas"/>
          <w:color w:val="666666"/>
          <w:sz w:val="17"/>
        </w:rPr>
        <w:t>Pasta: days/2026-09-03/graphics/dual_backend_3d/</w:t>
      </w:r>
    </w:p>
    <w:p>
      <w:pPr>
        <w:pStyle w:val="Heading2"/>
      </w:pPr>
      <w:r>
        <w:t>Visão geral do módulo</w:t>
      </w:r>
    </w:p>
    <w:p>
      <w:pPr>
        <w:pStyle w:val="Heading2"/>
      </w:pPr>
      <w:r>
        <w:t>Ordem de estudo deste módulo</w:t>
      </w:r>
    </w:p>
    <w:p>
      <w:pPr>
        <w:pStyle w:val="ListNumber"/>
        <w:ind w:left="312" w:hanging="102"/>
      </w:pPr>
      <w:r>
        <w:t xml:space="preserve">Leia </w:t>
      </w:r>
      <w:r>
        <w:rPr>
          <w:rFonts w:ascii="Consolas" w:hAnsi="Consolas"/>
          <w:color w:val="9C0006"/>
          <w:sz w:val="16"/>
        </w:rPr>
        <w:t>TEORIA_PASSO_A_PASSO.md</w:t>
      </w:r>
      <w:r>
        <w:t>.</w:t>
      </w:r>
    </w:p>
    <w:p>
      <w:pPr>
        <w:pStyle w:val="ListNumber"/>
        <w:ind w:left="312" w:hanging="102"/>
      </w:pPr>
      <w:r>
        <w:t xml:space="preserve">Faça </w:t>
      </w:r>
      <w:r>
        <w:rPr>
          <w:rFonts w:ascii="Consolas" w:hAnsi="Consolas"/>
          <w:color w:val="9C0006"/>
          <w:sz w:val="16"/>
        </w:rPr>
        <w:t>PESQUISA_GUIADA.md</w:t>
      </w:r>
      <w:r>
        <w:t xml:space="preserve"> sem copiar soluções externas.</w:t>
      </w:r>
    </w:p>
    <w:p>
      <w:pPr>
        <w:pStyle w:val="ListNumber"/>
        <w:ind w:left="312" w:hanging="102"/>
      </w:pPr>
      <w:r>
        <w:t xml:space="preserve">Abra </w:t>
      </w:r>
      <w:r>
        <w:rPr>
          <w:rFonts w:ascii="Consolas" w:hAnsi="Consolas"/>
          <w:color w:val="9C0006"/>
          <w:sz w:val="16"/>
        </w:rPr>
        <w:t>starter/</w:t>
      </w:r>
      <w:r>
        <w:t xml:space="preserve"> e localize os TODOs identificados por </w:t>
      </w:r>
      <w:r>
        <w:rPr>
          <w:rFonts w:ascii="Consolas" w:hAnsi="Consolas"/>
          <w:color w:val="9C0006"/>
          <w:sz w:val="16"/>
        </w:rPr>
        <w:t>GFX-*</w:t>
      </w:r>
      <w:r>
        <w:t>.</w:t>
      </w:r>
    </w:p>
    <w:p>
      <w:pPr>
        <w:pStyle w:val="ListNumber"/>
        <w:ind w:left="312" w:hanging="102"/>
      </w:pPr>
      <w:r>
        <w:t xml:space="preserve">Siga </w:t>
      </w:r>
      <w:r>
        <w:rPr>
          <w:rFonts w:ascii="Consolas" w:hAnsi="Consolas"/>
          <w:color w:val="9C0006"/>
          <w:sz w:val="16"/>
        </w:rPr>
        <w:t>RESOLUCAO_GUIADA_PASSO_A_PASSO.md</w:t>
      </w:r>
      <w:r>
        <w:t xml:space="preserve"> sem pular etapas.</w:t>
      </w:r>
    </w:p>
    <w:p>
      <w:pPr>
        <w:pStyle w:val="ListNumber"/>
        <w:ind w:left="312" w:hanging="102"/>
      </w:pPr>
      <w:r>
        <w:t>Compile/teste após cada etapa.</w:t>
      </w:r>
    </w:p>
    <w:p>
      <w:pPr>
        <w:pStyle w:val="ListNumber"/>
        <w:ind w:left="312" w:hanging="102"/>
      </w:pPr>
      <w:r>
        <w:t xml:space="preserve">Só então compare com </w:t>
      </w:r>
      <w:r>
        <w:rPr>
          <w:rFonts w:ascii="Consolas" w:hAnsi="Consolas"/>
          <w:color w:val="9C0006"/>
          <w:sz w:val="16"/>
        </w:rPr>
        <w:t>solutions/</w:t>
      </w:r>
      <w:r>
        <w:t>.</w:t>
      </w:r>
    </w:p>
    <w:p>
      <w:pPr>
        <w:pStyle w:val="Heading2"/>
      </w:pPr>
      <w:r>
        <w:t>Low-Level 3D em tempo real: software renderer vs OpenGL</w:t>
      </w:r>
    </w:p>
    <w:p>
      <w:r>
        <w:t>A mesma cena roda em dois backends para comparar exatamente o que muda quando uma API grafica assume parte do pipeline de renderizacao.</w:t>
      </w:r>
    </w:p>
    <w:p>
      <w:pPr>
        <w:pStyle w:val="ListBullet"/>
        <w:ind w:left="312" w:hanging="102"/>
      </w:pPr>
      <w:r>
        <w:rPr>
          <w:rFonts w:ascii="Consolas" w:hAnsi="Consolas"/>
          <w:color w:val="9C0006"/>
          <w:sz w:val="16"/>
        </w:rPr>
        <w:t>solutions/software_win32/</w:t>
      </w:r>
      <w:r>
        <w:t xml:space="preserve">: rasterizador 3D escrito na CPU. Win32 serve apenas para janela, eventos e apresentacao via </w:t>
      </w:r>
      <w:r>
        <w:rPr>
          <w:rFonts w:ascii="Consolas" w:hAnsi="Consolas"/>
          <w:color w:val="9C0006"/>
          <w:sz w:val="16"/>
        </w:rPr>
        <w:t>StretchDIBits</w:t>
      </w:r>
      <w:r>
        <w:t>.</w:t>
      </w:r>
    </w:p>
    <w:p>
      <w:pPr>
        <w:pStyle w:val="ListBullet"/>
        <w:ind w:left="312" w:hanging="102"/>
      </w:pPr>
      <w:r>
        <w:rPr>
          <w:rFonts w:ascii="Consolas" w:hAnsi="Consolas"/>
          <w:color w:val="9C0006"/>
          <w:sz w:val="16"/>
        </w:rPr>
        <w:t>solutions/opengl_win32/</w:t>
      </w:r>
      <w:r>
        <w:t xml:space="preserve">: a mesma cena, animacao e fisica, mas os vertices sao enviados para a GPU via OpenGL. O contexto WGL e criado manualmente e as funcoes modernas sao carregadas com </w:t>
      </w:r>
      <w:r>
        <w:rPr>
          <w:rFonts w:ascii="Consolas" w:hAnsi="Consolas"/>
          <w:color w:val="9C0006"/>
          <w:sz w:val="16"/>
        </w:rPr>
        <w:t>wglGetProcAddress</w:t>
      </w:r>
      <w:r>
        <w:t>.</w:t>
      </w:r>
    </w:p>
    <w:p>
      <w:pPr>
        <w:pStyle w:val="ListBullet"/>
        <w:ind w:left="312" w:hanging="102"/>
      </w:pPr>
      <w:r>
        <w:rPr>
          <w:rFonts w:ascii="Consolas" w:hAnsi="Consolas"/>
          <w:color w:val="9C0006"/>
          <w:sz w:val="16"/>
        </w:rPr>
        <w:t>starter/</w:t>
      </w:r>
      <w:r>
        <w:t>: versao para os exercicios. Ela continua compilavel e deixa TODOs auditáveis no rasterizador CPU, fragment shader, culling e câmera. O CTest também alcança TODOs portáteis, portanto o starter não fica falsamente verde.</w:t>
      </w:r>
    </w:p>
    <w:p>
      <w:pPr>
        <w:pStyle w:val="ListBullet"/>
        <w:ind w:left="312" w:hanging="102"/>
      </w:pPr>
      <w:r>
        <w:rPr>
          <w:rFonts w:ascii="Consolas" w:hAnsi="Consolas"/>
          <w:color w:val="9C0006"/>
          <w:sz w:val="16"/>
        </w:rPr>
        <w:t>docs/COMPARISON.md</w:t>
      </w:r>
      <w:r>
        <w:t>: comparacao etapa a etapa entre os dois pipelines.</w:t>
      </w:r>
    </w:p>
    <w:p>
      <w:pPr>
        <w:pStyle w:val="Heading3"/>
      </w:pPr>
      <w:r>
        <w:t>Correcao para Visual Studio 18 / MSVC</w:t>
      </w:r>
    </w:p>
    <w:p>
      <w:r>
        <w:t xml:space="preserve">Esta revisao corrige a colisao historica entre </w:t>
      </w:r>
      <w:r>
        <w:rPr>
          <w:rFonts w:ascii="Consolas" w:hAnsi="Consolas"/>
          <w:color w:val="9C0006"/>
          <w:sz w:val="16"/>
        </w:rPr>
        <w:t>windows.h</w:t>
      </w:r>
      <w:r>
        <w:t xml:space="preserve"> e </w:t>
      </w:r>
      <w:r>
        <w:rPr>
          <w:rFonts w:ascii="Consolas" w:hAnsi="Consolas"/>
          <w:color w:val="9C0006"/>
          <w:sz w:val="16"/>
        </w:rPr>
        <w:t>std::min</w:t>
      </w:r>
      <w:r>
        <w:t xml:space="preserve"> / </w:t>
      </w:r>
      <w:r>
        <w:rPr>
          <w:rFonts w:ascii="Consolas" w:hAnsi="Consolas"/>
          <w:color w:val="9C0006"/>
          <w:sz w:val="16"/>
        </w:rPr>
        <w:t>std::max</w:t>
      </w:r>
      <w:r>
        <w:t>.</w:t>
      </w:r>
    </w:p>
    <w:p>
      <w:r>
        <w:t xml:space="preserve">O Win32 SDK pode definir macros </w:t>
      </w:r>
      <w:r>
        <w:rPr>
          <w:rFonts w:ascii="Consolas" w:hAnsi="Consolas"/>
          <w:color w:val="9C0006"/>
          <w:sz w:val="16"/>
        </w:rPr>
        <w:t>min</w:t>
      </w:r>
      <w:r>
        <w:t xml:space="preserve"> e </w:t>
      </w:r>
      <w:r>
        <w:rPr>
          <w:rFonts w:ascii="Consolas" w:hAnsi="Consolas"/>
          <w:color w:val="9C0006"/>
          <w:sz w:val="16"/>
        </w:rPr>
        <w:t>max</w:t>
      </w:r>
      <w:r>
        <w:t xml:space="preserve">. O projeto agora define </w:t>
      </w:r>
      <w:r>
        <w:rPr>
          <w:rFonts w:ascii="Consolas" w:hAnsi="Consolas"/>
          <w:color w:val="9C0006"/>
          <w:sz w:val="16"/>
        </w:rPr>
        <w:t>NOMINMAX</w:t>
      </w:r>
      <w:r>
        <w:t xml:space="preserve"> antes de incluir</w:t>
      </w:r>
    </w:p>
    <w:p>
      <w:r>
        <w:rPr>
          <w:rFonts w:ascii="Consolas" w:hAnsi="Consolas"/>
          <w:color w:val="9C0006"/>
          <w:sz w:val="16"/>
        </w:rPr>
        <w:t>windows.h</w:t>
      </w:r>
      <w:r>
        <w:t xml:space="preserve"> e tambem adiciona </w:t>
      </w:r>
      <w:r>
        <w:rPr>
          <w:rFonts w:ascii="Consolas" w:hAnsi="Consolas"/>
          <w:color w:val="9C0006"/>
          <w:sz w:val="16"/>
        </w:rPr>
        <w:t>NOMINMAX</w:t>
      </w:r>
      <w:r>
        <w:t xml:space="preserve"> via CMake para os dois executaveis Win32.</w:t>
      </w:r>
    </w:p>
    <w:p>
      <w:r>
        <w:t>Tambem foram feitas duas melhorias:</w:t>
      </w:r>
    </w:p>
    <w:p>
      <w:pPr>
        <w:pStyle w:val="ListNumber"/>
        <w:ind w:left="312" w:hanging="102"/>
      </w:pPr>
      <w:r>
        <w:t>o codigo foi reformatado para manter indentacao, quebras de linha e comentarios didaticos;</w:t>
      </w:r>
    </w:p>
    <w:p>
      <w:pPr>
        <w:pStyle w:val="ListNumber"/>
        <w:ind w:left="312" w:hanging="102"/>
      </w:pPr>
      <w:r>
        <w:rPr>
          <w:rFonts w:ascii="Consolas" w:hAnsi="Consolas"/>
          <w:color w:val="9C0006"/>
          <w:sz w:val="16"/>
        </w:rPr>
        <w:t>WM_SIZE</w:t>
      </w:r>
      <w:r>
        <w:t xml:space="preserve"> no backend OpenGL nao chama mais </w:t>
      </w:r>
      <w:r>
        <w:rPr>
          <w:rFonts w:ascii="Consolas" w:hAnsi="Consolas"/>
          <w:color w:val="9C0006"/>
          <w:sz w:val="16"/>
        </w:rPr>
        <w:t>glViewport</w:t>
      </w:r>
      <w:r>
        <w:t xml:space="preserve"> antes da criacao do contexto WGL.</w:t>
      </w:r>
    </w:p>
    <w:p>
      <w:pPr>
        <w:pStyle w:val="Heading3"/>
      </w:pPr>
      <w:r>
        <w:t>Build recomendado no Windows</w:t>
      </w:r>
    </w:p>
    <w:p>
      <w:r>
        <w:t xml:space="preserve">Abra um terminal em que </w:t>
      </w:r>
      <w:r>
        <w:rPr>
          <w:rFonts w:ascii="Consolas" w:hAnsi="Consolas"/>
          <w:color w:val="9C0006"/>
          <w:sz w:val="16"/>
        </w:rPr>
        <w:t>cmake</w:t>
      </w:r>
      <w:r>
        <w:t xml:space="preserve"> esteja disponivel e execute a partir da raiz do laboratorio.</w:t>
      </w:r>
    </w:p>
    <w:p>
      <w:pPr>
        <w:pStyle w:val="Heading4"/>
      </w:pPr>
      <w:r>
        <w:t>Solucao completa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rmdir /s /q build-solution 2&gt;nul</w:t>
              <w:br/>
            </w:r>
            <w:r>
              <w:rPr>
                <w:rFonts w:ascii="Consolas" w:hAnsi="Consolas"/>
                <w:sz w:val="14"/>
              </w:rPr>
              <w:t>cmake -S solutions -B build-solution -A x64</w:t>
              <w:br/>
            </w:r>
            <w:r>
              <w:rPr>
                <w:rFonts w:ascii="Consolas" w:hAnsi="Consolas"/>
                <w:sz w:val="14"/>
              </w:rPr>
              <w:t>cmake --build build-solution --config Release</w:t>
            </w:r>
          </w:p>
        </w:tc>
      </w:tr>
    </w:tbl>
    <w:p>
      <w:pPr>
        <w:spacing w:after="0"/>
      </w:pPr>
    </w:p>
    <w:p>
      <w:r>
        <w:t xml:space="preserve">Omitir </w:t>
      </w:r>
      <w:r>
        <w:rPr>
          <w:rFonts w:ascii="Consolas" w:hAnsi="Consolas"/>
          <w:color w:val="9C0006"/>
          <w:sz w:val="16"/>
        </w:rPr>
        <w:t>-G</w:t>
      </w:r>
      <w:r>
        <w:t xml:space="preserve"> deixa o CMake selecionar automaticamente o Visual Studio instalado. Se voce quiser</w:t>
      </w:r>
    </w:p>
    <w:p>
      <w:r>
        <w:t>selecionar explicitamente o Visual Studio 2026 e sua versao do CMake oferecer esse generator: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-S solutions -B build-solution -G "Visual Studio 18 2026" -A x64</w:t>
              <w:br/>
            </w:r>
            <w:r>
              <w:rPr>
                <w:rFonts w:ascii="Consolas" w:hAnsi="Consolas"/>
                <w:sz w:val="14"/>
              </w:rPr>
              <w:t>cmake --build build-solution --config Release</w:t>
            </w:r>
          </w:p>
        </w:tc>
      </w:tr>
    </w:tbl>
    <w:p>
      <w:pPr>
        <w:spacing w:after="0"/>
      </w:pPr>
    </w:p>
    <w:p>
      <w:r>
        <w:t>Para ver os generators reconhecidos pela sua instalacao local: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--help</w:t>
            </w:r>
          </w:p>
        </w:tc>
      </w:tr>
    </w:tbl>
    <w:p>
      <w:pPr>
        <w:spacing w:after="0"/>
      </w:pPr>
    </w:p>
    <w:p>
      <w:pPr>
        <w:pStyle w:val="Heading4"/>
      </w:pPr>
      <w:r>
        <w:t>Starter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rmdir /s /q build-starter 2&gt;nul</w:t>
              <w:br/>
            </w:r>
            <w:r>
              <w:rPr>
                <w:rFonts w:ascii="Consolas" w:hAnsi="Consolas"/>
                <w:sz w:val="14"/>
              </w:rPr>
              <w:t>cmake -S starter -B build-starter -A x64</w:t>
              <w:br/>
            </w:r>
            <w:r>
              <w:rPr>
                <w:rFonts w:ascii="Consolas" w:hAnsi="Consolas"/>
                <w:sz w:val="14"/>
              </w:rPr>
              <w:t>cmake --build build-starter --config Release</w:t>
            </w:r>
          </w:p>
        </w:tc>
      </w:tr>
    </w:tbl>
    <w:p>
      <w:pPr>
        <w:spacing w:after="0"/>
      </w:pPr>
    </w:p>
    <w:p>
      <w:pPr>
        <w:pStyle w:val="Heading3"/>
      </w:pPr>
      <w:r>
        <w:t>Executaveis esperados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build-solution\Release\software_renderer.exe</w:t>
              <w:br/>
            </w:r>
            <w:r>
              <w:rPr>
                <w:rFonts w:ascii="Consolas" w:hAnsi="Consolas"/>
                <w:sz w:val="14"/>
              </w:rPr>
              <w:t>build-solution\Release\opengl_renderer.exe</w:t>
              <w:br/>
            </w:r>
            <w:r>
              <w:rPr>
                <w:rFonts w:ascii="Consolas" w:hAnsi="Consolas"/>
                <w:sz w:val="14"/>
              </w:rPr>
              <w:t>build-solution\Release\core_tests.exe</w:t>
            </w:r>
          </w:p>
        </w:tc>
      </w:tr>
    </w:tbl>
    <w:p>
      <w:pPr>
        <w:spacing w:after="0"/>
      </w:pPr>
    </w:p>
    <w:p>
      <w:r>
        <w:t>Execute primeiro: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build-solution\Release\core_tests.exe</w:t>
            </w:r>
          </w:p>
        </w:tc>
      </w:tr>
    </w:tbl>
    <w:p>
      <w:pPr>
        <w:spacing w:after="0"/>
      </w:pPr>
    </w:p>
    <w:p>
      <w:r>
        <w:t>Depois abra separadamente os dois renderers.</w:t>
      </w:r>
    </w:p>
    <w:p>
      <w:pPr>
        <w:pStyle w:val="Heading3"/>
      </w:pPr>
      <w:r>
        <w:t>Controles</w:t>
      </w:r>
    </w:p>
    <w:p>
      <w:pPr>
        <w:pStyle w:val="ListBullet"/>
        <w:ind w:left="312" w:hanging="102"/>
      </w:pPr>
      <w:r>
        <w:rPr>
          <w:rFonts w:ascii="Consolas" w:hAnsi="Consolas"/>
          <w:color w:val="9C0006"/>
          <w:sz w:val="16"/>
        </w:rPr>
        <w:t>P</w:t>
      </w:r>
      <w:r>
        <w:t>: pausa ou continua a simulacao.</w:t>
      </w:r>
    </w:p>
    <w:p>
      <w:pPr>
        <w:pStyle w:val="ListBullet"/>
        <w:ind w:left="312" w:hanging="102"/>
      </w:pPr>
      <w:r>
        <w:rPr>
          <w:rFonts w:ascii="Consolas" w:hAnsi="Consolas"/>
          <w:color w:val="9C0006"/>
          <w:sz w:val="16"/>
        </w:rPr>
        <w:t>R</w:t>
      </w:r>
      <w:r>
        <w:t>: reinicia a simulacao.</w:t>
      </w:r>
    </w:p>
    <w:p>
      <w:pPr>
        <w:pStyle w:val="ListBullet"/>
        <w:ind w:left="312" w:hanging="102"/>
      </w:pPr>
      <w:r>
        <w:rPr>
          <w:rFonts w:ascii="Consolas" w:hAnsi="Consolas"/>
          <w:color w:val="9C0006"/>
          <w:sz w:val="16"/>
        </w:rPr>
        <w:t>Esc</w:t>
      </w:r>
      <w:r>
        <w:t>: fecha a janela.</w:t>
      </w:r>
    </w:p>
    <w:p>
      <w:pPr>
        <w:pStyle w:val="Heading3"/>
      </w:pPr>
      <w:r>
        <w:t>Cena compartilhada</w:t>
      </w:r>
    </w:p>
    <w:p>
      <w:r>
        <w:rPr>
          <w:rFonts w:ascii="Consolas" w:hAnsi="Consolas"/>
          <w:color w:val="9C0006"/>
          <w:sz w:val="16"/>
        </w:rPr>
        <w:t>common/engine.cpp</w:t>
      </w:r>
      <w:r>
        <w:t xml:space="preserve"> implementa a parte compartilhada pelos dois backends:</w:t>
      </w:r>
    </w:p>
    <w:p>
      <w:pPr>
        <w:pStyle w:val="ListBullet"/>
        <w:ind w:left="312" w:hanging="102"/>
      </w:pPr>
      <w:r>
        <w:rPr>
          <w:rFonts w:ascii="Consolas" w:hAnsi="Consolas"/>
          <w:color w:val="9C0006"/>
          <w:sz w:val="16"/>
        </w:rPr>
        <w:t>Vec3</w:t>
      </w:r>
      <w:r>
        <w:t xml:space="preserve">, </w:t>
      </w:r>
      <w:r>
        <w:rPr>
          <w:rFonts w:ascii="Consolas" w:hAnsi="Consolas"/>
          <w:color w:val="9C0006"/>
          <w:sz w:val="16"/>
        </w:rPr>
        <w:t>Vec4</w:t>
      </w:r>
      <w:r>
        <w:t xml:space="preserve"> e </w:t>
      </w:r>
      <w:r>
        <w:rPr>
          <w:rFonts w:ascii="Consolas" w:hAnsi="Consolas"/>
          <w:color w:val="9C0006"/>
          <w:sz w:val="16"/>
        </w:rPr>
        <w:t>Mat4</w:t>
      </w:r>
      <w:r>
        <w:t>;</w:t>
      </w:r>
    </w:p>
    <w:p>
      <w:pPr>
        <w:pStyle w:val="ListBullet"/>
        <w:ind w:left="312" w:hanging="102"/>
      </w:pPr>
      <w:r>
        <w:t>projection e view matrices;</w:t>
      </w:r>
    </w:p>
    <w:p>
      <w:pPr>
        <w:pStyle w:val="ListBullet"/>
        <w:ind w:left="312" w:hanging="102"/>
      </w:pPr>
      <w:r>
        <w:t>fixed-step physics a 120 Hz;</w:t>
      </w:r>
    </w:p>
    <w:p>
      <w:pPr>
        <w:pStyle w:val="ListBullet"/>
        <w:ind w:left="312" w:hanging="102"/>
      </w:pPr>
      <w:r>
        <w:t>gravidade, colisao com plano e restitution;</w:t>
      </w:r>
    </w:p>
    <w:p>
      <w:pPr>
        <w:pStyle w:val="ListBullet"/>
        <w:ind w:left="312" w:hanging="102"/>
      </w:pPr>
      <w:r>
        <w:t>animacao hierarquica de um braco com duas articulacoes;</w:t>
      </w:r>
    </w:p>
    <w:p>
      <w:pPr>
        <w:pStyle w:val="ListBullet"/>
        <w:ind w:left="312" w:hanging="102"/>
      </w:pPr>
      <w:r>
        <w:t xml:space="preserve">lista compartilhada de </w:t>
      </w:r>
      <w:r>
        <w:rPr>
          <w:rFonts w:ascii="Consolas" w:hAnsi="Consolas"/>
          <w:color w:val="9C0006"/>
          <w:sz w:val="16"/>
        </w:rPr>
        <w:t>DrawItem</w:t>
      </w:r>
      <w:r>
        <w:t>.</w:t>
      </w:r>
    </w:p>
    <w:p>
      <w:r>
        <w:t>Os dois renderers recebem os mesmos transforms. A diferenca principal e o caminho dos triangulos ate os pixels.</w:t>
      </w:r>
    </w:p>
    <w:p>
      <w:pPr>
        <w:pStyle w:val="Heading3"/>
      </w:pPr>
      <w:r>
        <w:t>Por que a versao software ainda usa Win32?</w:t>
      </w:r>
    </w:p>
    <w:p>
      <w:r>
        <w:t>Um programa comum em user-space precisa do sistema operacional para criar uma janela e apresentar</w:t>
      </w:r>
    </w:p>
    <w:p>
      <w:r>
        <w:t>pixels ao desktop. O que foi implementado manualmente e o pipeline 3D: transformacoes, projecao,</w:t>
      </w:r>
    </w:p>
    <w:p>
      <w:r>
        <w:t>rasterizacao, coordenadas baricentricas, depth test, iluminacao e framebuffer.</w:t>
      </w:r>
    </w:p>
    <w:p>
      <w:r>
        <w:t>A trilha de drivers/kernel pode, mais adiante, descer outra camada e estudar framebuffer de</w:t>
      </w:r>
    </w:p>
    <w:p>
      <w:r>
        <w:t>hardware, WDDM, device drivers e interfaces de GPU em laboratorio apropriado.</w:t>
      </w:r>
    </w:p>
    <w:p>
      <w:pPr>
        <w:pStyle w:val="Heading2"/>
      </w:pPr>
      <w:r>
        <w:t>Teoria passo a passo</w:t>
      </w:r>
    </w:p>
    <w:p>
      <w:pPr>
        <w:pStyle w:val="Heading2"/>
      </w:pPr>
      <w:r>
        <w:t>Gráficos 3D + animação + física - software renderer vs OpenGL</w:t>
      </w:r>
    </w:p>
    <w:p>
      <w:pPr>
        <w:pStyle w:val="Heading3"/>
      </w:pPr>
      <w:r>
        <w:t>O que você precisa entender antes de começar</w:t>
      </w:r>
    </w:p>
    <w:p>
      <w:r>
        <w:t>Este laboratório renderiza a mesma cena de duas maneiras para mostrar o que uma API gráfica abstrai.</w:t>
      </w:r>
    </w:p>
    <w:p>
      <w:pPr>
        <w:pStyle w:val="Heading4"/>
      </w:pPr>
      <w:r>
        <w:t>Pixel e framebuffer</w:t>
      </w:r>
    </w:p>
    <w:p>
      <w:r>
        <w:t xml:space="preserve">Um pixel é uma amostra de cor na tela. Um framebuffer é uma região de memória que guarda as cores dos pixels de um frame. No backend software, o programa mantém esse buffer na RAM e o Win32 apenas apresenta a imagem na janela com </w:t>
      </w:r>
      <w:r>
        <w:rPr>
          <w:rFonts w:ascii="Consolas" w:hAnsi="Consolas"/>
          <w:color w:val="9C0006"/>
          <w:sz w:val="16"/>
        </w:rPr>
        <w:t>StretchDIBits</w:t>
      </w:r>
      <w:r>
        <w:t>.</w:t>
      </w:r>
    </w:p>
    <w:p>
      <w:pPr>
        <w:pStyle w:val="Heading4"/>
      </w:pPr>
      <w:r>
        <w:t>Por que ainda existe Win32 na versão “do zero”?</w:t>
      </w:r>
    </w:p>
    <w:p>
      <w:r>
        <w:t>Um programa user-space comum precisa pedir ao sistema operacional uma janela e acesso ao desktop. “Do zero” aqui significa que o pipeline 3D é nosso: transformações, projeção, rasterização, barycentrics, depth test e shading. Criar uma janela sem o sistema operacional exigiria descer para drivers/kernel/framebuffer, que será outra trilha.</w:t>
      </w:r>
    </w:p>
    <w:p>
      <w:pPr>
        <w:pStyle w:val="Heading4"/>
      </w:pPr>
      <w:r>
        <w:t>Coordenadas e transformações</w:t>
      </w:r>
    </w:p>
    <w:p>
      <w:r>
        <w:t>Um vértice começa em model/local space. A matriz model coloca o objeto no mundo. A matriz view representa a câmera. A matriz projection aplica perspectiva.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local -&gt; model -&gt; world -&gt; view -&gt; clip -&gt; NDC -&gt; viewport -&gt; pixel</w:t>
            </w:r>
          </w:p>
        </w:tc>
      </w:tr>
    </w:tbl>
    <w:p>
      <w:pPr>
        <w:spacing w:after="0"/>
      </w:pPr>
    </w:p>
    <w:p>
      <w:r>
        <w:t xml:space="preserve">Usamos vetores homogêneos </w:t>
      </w:r>
      <w:r>
        <w:rPr>
          <w:rFonts w:ascii="Consolas" w:hAnsi="Consolas"/>
          <w:color w:val="9C0006"/>
          <w:sz w:val="16"/>
        </w:rPr>
        <w:t>Vec4</w:t>
      </w:r>
      <w:r>
        <w:t xml:space="preserve"> porque translação pode ser representada por matriz 4x4.</w:t>
      </w:r>
    </w:p>
    <w:p>
      <w:pPr>
        <w:pStyle w:val="Heading4"/>
      </w:pPr>
      <w:r>
        <w:t>Perspective divide</w:t>
      </w:r>
    </w:p>
    <w:p>
      <w:r>
        <w:t xml:space="preserve">Depois da projeção, dividimos </w:t>
      </w:r>
      <w:r>
        <w:rPr>
          <w:rFonts w:ascii="Consolas" w:hAnsi="Consolas"/>
          <w:color w:val="9C0006"/>
          <w:sz w:val="16"/>
        </w:rPr>
        <w:t>x</w:t>
      </w:r>
      <w:r>
        <w:t xml:space="preserve">, </w:t>
      </w:r>
      <w:r>
        <w:rPr>
          <w:rFonts w:ascii="Consolas" w:hAnsi="Consolas"/>
          <w:color w:val="9C0006"/>
          <w:sz w:val="16"/>
        </w:rPr>
        <w:t>y</w:t>
      </w:r>
      <w:r>
        <w:t xml:space="preserve"> e </w:t>
      </w:r>
      <w:r>
        <w:rPr>
          <w:rFonts w:ascii="Consolas" w:hAnsi="Consolas"/>
          <w:color w:val="9C0006"/>
          <w:sz w:val="16"/>
        </w:rPr>
        <w:t>z</w:t>
      </w:r>
      <w:r>
        <w:t xml:space="preserve"> por </w:t>
      </w:r>
      <w:r>
        <w:rPr>
          <w:rFonts w:ascii="Consolas" w:hAnsi="Consolas"/>
          <w:color w:val="9C0006"/>
          <w:sz w:val="16"/>
        </w:rPr>
        <w:t>w</w:t>
      </w:r>
      <w:r>
        <w:t xml:space="preserve">. Isso gera normalized device coordinates. Depois mapeamos </w:t>
      </w:r>
      <w:r>
        <w:rPr>
          <w:rFonts w:ascii="Consolas" w:hAnsi="Consolas"/>
          <w:color w:val="9C0006"/>
          <w:sz w:val="16"/>
        </w:rPr>
        <w:t>[-1,+1]</w:t>
      </w:r>
      <w:r>
        <w:t xml:space="preserve"> para coordenadas da janela.</w:t>
      </w:r>
    </w:p>
    <w:p>
      <w:pPr>
        <w:pStyle w:val="Heading4"/>
      </w:pPr>
      <w:r>
        <w:t>Triângulos e barycentrics</w:t>
      </w:r>
    </w:p>
    <w:p>
      <w:r>
        <w:t>A GPU normalmente rasteriza triângulos. No software renderer, calculamos uma bounding box e testamos pixels usando edge functions. Os pesos baricêntricos dizem quanto cada vértice contribui para um ponto interno do triângulo.</w:t>
      </w:r>
    </w:p>
    <w:p>
      <w:pPr>
        <w:pStyle w:val="Heading4"/>
      </w:pPr>
      <w:r>
        <w:t>Z-buffer</w:t>
      </w:r>
    </w:p>
    <w:p>
      <w:r>
        <w:t>Sem profundidade, o último triângulo desenhado venceria mesmo estando atrás. O depth buffer guarda o menor/mais próximo valor de profundidade já aceito em cada pixel.</w:t>
      </w:r>
    </w:p>
    <w:p>
      <w:pPr>
        <w:pStyle w:val="Heading4"/>
      </w:pPr>
      <w:r>
        <w:t>Lambert</w:t>
      </w:r>
    </w:p>
    <w:p>
      <w:r>
        <w:t>Uma iluminação difusa simples usa o cosseno entre normal e direção da luz:</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intensity = max(0, dot(normal, light_direction))</w:t>
            </w:r>
          </w:p>
        </w:tc>
      </w:tr>
    </w:tbl>
    <w:p>
      <w:pPr>
        <w:spacing w:after="0"/>
      </w:pPr>
    </w:p>
    <w:p>
      <w:r>
        <w:t>No software renderer isso roda na CPU. No OpenGL, um fragment shader executa cálculo equivalente em paralelo na GPU.</w:t>
      </w:r>
    </w:p>
    <w:p>
      <w:pPr>
        <w:pStyle w:val="Heading4"/>
      </w:pPr>
      <w:r>
        <w:t>Render loop</w:t>
      </w:r>
    </w:p>
    <w:p>
      <w:r>
        <w:t>Uma aplicação em tempo real repete: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processar eventos -&gt; atualizar física/animação -&gt; renderizar -&gt; apresentar</w:t>
            </w:r>
          </w:p>
        </w:tc>
      </w:tr>
    </w:tbl>
    <w:p>
      <w:pPr>
        <w:spacing w:after="0"/>
      </w:pPr>
    </w:p>
    <w:p>
      <w:pPr>
        <w:pStyle w:val="Heading4"/>
      </w:pPr>
      <w:r>
        <w:t>Physics fixed timestep</w:t>
      </w:r>
    </w:p>
    <w:p>
      <w:r>
        <w:t>A física usa passo fixo de 1/120 s. Isso reduz dependência da taxa de frames. O integrador semi-implícito de Euler faz:</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velocity += acceleration * dt</w:t>
              <w:br/>
            </w:r>
            <w:r>
              <w:rPr>
                <w:rFonts w:ascii="Consolas" w:hAnsi="Consolas"/>
                <w:sz w:val="14"/>
              </w:rPr>
              <w:t>position += velocity * dt</w:t>
            </w:r>
          </w:p>
        </w:tc>
      </w:tr>
    </w:tbl>
    <w:p>
      <w:pPr>
        <w:spacing w:after="0"/>
      </w:pPr>
    </w:p>
    <w:p>
      <w:pPr>
        <w:pStyle w:val="Heading4"/>
      </w:pPr>
      <w:r>
        <w:t>Colisão com plano</w:t>
      </w:r>
    </w:p>
    <w:p>
      <w:r>
        <w:t>Quando a esfera cruza o chão, corrigimos a posição e invertimos a componente vertical da velocidade multiplicando por restitution. É um modelo simples, mas já separa detecção e resposta.</w:t>
      </w:r>
    </w:p>
    <w:p>
      <w:pPr>
        <w:pStyle w:val="Heading4"/>
      </w:pPr>
      <w:r>
        <w:t>Animação hierárquica</w:t>
      </w:r>
    </w:p>
    <w:p>
      <w:r>
        <w:t>Um braço possui relações pai-filho. A transformação do cotovelo depende do ombro; a mão depende do cotovelo. Multiplicar transforms acumula essa hierarquia. Mais adiante isso evolui para skeleton, bones, quaternions, keyframes e skinning.</w:t>
      </w:r>
    </w:p>
    <w:p>
      <w:pPr>
        <w:pStyle w:val="Heading4"/>
      </w:pPr>
      <w:r>
        <w:t>OpenGL</w:t>
      </w:r>
    </w:p>
    <w:p>
      <w:r>
        <w:t>No backend OpenGL:</w:t>
      </w:r>
    </w:p>
    <w:p>
      <w:pPr>
        <w:pStyle w:val="ListNumber"/>
        <w:ind w:left="312" w:hanging="102"/>
      </w:pPr>
      <w:r>
        <w:t>Win32 cria janela;</w:t>
      </w:r>
    </w:p>
    <w:p>
      <w:pPr>
        <w:pStyle w:val="ListNumber"/>
        <w:ind w:left="312" w:hanging="102"/>
      </w:pPr>
      <w:r>
        <w:t>WGL cria contexto OpenGL;</w:t>
      </w:r>
    </w:p>
    <w:p>
      <w:pPr>
        <w:pStyle w:val="ListNumber"/>
        <w:ind w:left="312" w:hanging="102"/>
      </w:pPr>
      <w:r>
        <w:t>VBO guarda vértices na GPU;</w:t>
      </w:r>
    </w:p>
    <w:p>
      <w:pPr>
        <w:pStyle w:val="ListNumber"/>
        <w:ind w:left="312" w:hanging="102"/>
      </w:pPr>
      <w:r>
        <w:t>vertex shader transforma vértices;</w:t>
      </w:r>
    </w:p>
    <w:p>
      <w:pPr>
        <w:pStyle w:val="ListNumber"/>
        <w:ind w:left="312" w:hanging="102"/>
      </w:pPr>
      <w:r>
        <w:t>rasterizador fixo da GPU encontra fragments;</w:t>
      </w:r>
    </w:p>
    <w:p>
      <w:pPr>
        <w:pStyle w:val="ListNumber"/>
        <w:ind w:left="312" w:hanging="102"/>
      </w:pPr>
      <w:r>
        <w:t>depth test compara profundidade;</w:t>
      </w:r>
    </w:p>
    <w:p>
      <w:pPr>
        <w:pStyle w:val="ListNumber"/>
        <w:ind w:left="312" w:hanging="102"/>
      </w:pPr>
      <w:r>
        <w:t>fragment shader calcula cor;</w:t>
      </w:r>
    </w:p>
    <w:p>
      <w:pPr>
        <w:pStyle w:val="ListNumber"/>
        <w:ind w:left="312" w:hanging="102"/>
      </w:pPr>
      <w:r>
        <w:rPr>
          <w:rFonts w:ascii="Consolas" w:hAnsi="Consolas"/>
          <w:color w:val="9C0006"/>
          <w:sz w:val="16"/>
        </w:rPr>
        <w:t>SwapBuffers</w:t>
      </w:r>
      <w:r>
        <w:t xml:space="preserve"> apresenta o frame.</w:t>
      </w:r>
    </w:p>
    <w:p>
      <w:r>
        <w:t xml:space="preserve">O projeto define </w:t>
      </w:r>
      <w:r>
        <w:rPr>
          <w:rFonts w:ascii="Consolas" w:hAnsi="Consolas"/>
          <w:color w:val="9C0006"/>
          <w:sz w:val="16"/>
        </w:rPr>
        <w:t>NOMINMAX</w:t>
      </w:r>
      <w:r>
        <w:t xml:space="preserve"> antes de </w:t>
      </w:r>
      <w:r>
        <w:rPr>
          <w:rFonts w:ascii="Consolas" w:hAnsi="Consolas"/>
          <w:color w:val="9C0006"/>
          <w:sz w:val="16"/>
        </w:rPr>
        <w:t>windows.h</w:t>
      </w:r>
      <w:r>
        <w:t xml:space="preserve"> para impedir que macros históricas </w:t>
      </w:r>
      <w:r>
        <w:rPr>
          <w:rFonts w:ascii="Consolas" w:hAnsi="Consolas"/>
          <w:color w:val="9C0006"/>
          <w:sz w:val="16"/>
        </w:rPr>
        <w:t>min</w:t>
      </w:r>
      <w:r>
        <w:t xml:space="preserve"> e </w:t>
      </w:r>
      <w:r>
        <w:rPr>
          <w:rFonts w:ascii="Consolas" w:hAnsi="Consolas"/>
          <w:color w:val="9C0006"/>
          <w:sz w:val="16"/>
        </w:rPr>
        <w:t>max</w:t>
      </w:r>
      <w:r>
        <w:t xml:space="preserve"> quebrem </w:t>
      </w:r>
      <w:r>
        <w:rPr>
          <w:rFonts w:ascii="Consolas" w:hAnsi="Consolas"/>
          <w:color w:val="9C0006"/>
          <w:sz w:val="16"/>
        </w:rPr>
        <w:t>std::min</w:t>
      </w:r>
      <w:r>
        <w:t>/</w:t>
      </w:r>
      <w:r>
        <w:rPr>
          <w:rFonts w:ascii="Consolas" w:hAnsi="Consolas"/>
          <w:color w:val="9C0006"/>
          <w:sz w:val="16"/>
        </w:rPr>
        <w:t>std::max</w:t>
      </w:r>
      <w:r>
        <w:t xml:space="preserve"> no MSVC.</w:t>
      </w:r>
    </w:p>
    <w:p>
      <w:pPr>
        <w:pStyle w:val="Heading3"/>
      </w:pPr>
      <w:r>
        <w:t>Passo a passo guiado</w:t>
      </w:r>
    </w:p>
    <w:p>
      <w:pPr>
        <w:pStyle w:val="ListNumber"/>
        <w:ind w:left="312" w:hanging="102"/>
      </w:pPr>
      <w:r>
        <w:t xml:space="preserve">Compile primeiro </w:t>
      </w:r>
      <w:r>
        <w:rPr>
          <w:rFonts w:ascii="Consolas" w:hAnsi="Consolas"/>
          <w:color w:val="9C0006"/>
          <w:sz w:val="16"/>
        </w:rPr>
        <w:t>core_tests</w:t>
      </w:r>
      <w:r>
        <w:t xml:space="preserve"> para validar matemática/física.</w:t>
      </w:r>
    </w:p>
    <w:p>
      <w:pPr>
        <w:pStyle w:val="ListNumber"/>
        <w:ind w:left="312" w:hanging="102"/>
      </w:pPr>
      <w:r>
        <w:t xml:space="preserve">Rode </w:t>
      </w:r>
      <w:r>
        <w:rPr>
          <w:rFonts w:ascii="Consolas" w:hAnsi="Consolas"/>
          <w:color w:val="9C0006"/>
          <w:sz w:val="16"/>
        </w:rPr>
        <w:t>software_renderer.exe</w:t>
      </w:r>
      <w:r>
        <w:t xml:space="preserve"> e observe a cena.</w:t>
      </w:r>
    </w:p>
    <w:p>
      <w:pPr>
        <w:pStyle w:val="ListNumber"/>
        <w:ind w:left="312" w:hanging="102"/>
      </w:pPr>
      <w:r>
        <w:t xml:space="preserve">Leia </w:t>
      </w:r>
      <w:r>
        <w:rPr>
          <w:rFonts w:ascii="Consolas" w:hAnsi="Consolas"/>
          <w:color w:val="9C0006"/>
          <w:sz w:val="16"/>
        </w:rPr>
        <w:t>common/engine.cpp</w:t>
      </w:r>
      <w:r>
        <w:t>: essa parte é compartilhada.</w:t>
      </w:r>
    </w:p>
    <w:p>
      <w:pPr>
        <w:pStyle w:val="ListNumber"/>
        <w:ind w:left="312" w:hanging="102"/>
      </w:pPr>
      <w:r>
        <w:t xml:space="preserve">Leia </w:t>
      </w:r>
      <w:r>
        <w:rPr>
          <w:rFonts w:ascii="Consolas" w:hAnsi="Consolas"/>
          <w:color w:val="9C0006"/>
          <w:sz w:val="16"/>
        </w:rPr>
        <w:t>software_win32/main.cpp</w:t>
      </w:r>
      <w:r>
        <w:t xml:space="preserve"> e acompanhe vértice -&gt; projeção -&gt; triângulo -&gt; pixel.</w:t>
      </w:r>
    </w:p>
    <w:p>
      <w:pPr>
        <w:pStyle w:val="ListNumber"/>
        <w:ind w:left="312" w:hanging="102"/>
      </w:pPr>
      <w:r>
        <w:t>Localize o depth buffer.</w:t>
      </w:r>
    </w:p>
    <w:p>
      <w:pPr>
        <w:pStyle w:val="ListNumber"/>
        <w:ind w:left="312" w:hanging="102"/>
      </w:pPr>
      <w:r>
        <w:t xml:space="preserve">Rode </w:t>
      </w:r>
      <w:r>
        <w:rPr>
          <w:rFonts w:ascii="Consolas" w:hAnsi="Consolas"/>
          <w:color w:val="9C0006"/>
          <w:sz w:val="16"/>
        </w:rPr>
        <w:t>opengl_renderer.exe</w:t>
      </w:r>
      <w:r>
        <w:t xml:space="preserve"> e compare visualmente.</w:t>
      </w:r>
    </w:p>
    <w:p>
      <w:pPr>
        <w:pStyle w:val="ListNumber"/>
        <w:ind w:left="312" w:hanging="102"/>
      </w:pPr>
      <w:r>
        <w:t>Leia criação do contexto WGL, VBO e shaders.</w:t>
      </w:r>
    </w:p>
    <w:p>
      <w:pPr>
        <w:pStyle w:val="ListNumber"/>
        <w:ind w:left="312" w:hanging="102"/>
      </w:pPr>
      <w:r>
        <w:t xml:space="preserve">Compare </w:t>
      </w:r>
      <w:r>
        <w:rPr>
          <w:rFonts w:ascii="Consolas" w:hAnsi="Consolas"/>
          <w:color w:val="9C0006"/>
          <w:sz w:val="16"/>
        </w:rPr>
        <w:t>docs/COMPARISON.md</w:t>
      </w:r>
      <w:r>
        <w:t xml:space="preserve"> linha a linha.</w:t>
      </w:r>
    </w:p>
    <w:p>
      <w:pPr>
        <w:pStyle w:val="ListNumber"/>
        <w:ind w:left="312" w:hanging="102"/>
      </w:pPr>
      <w:r>
        <w:t xml:space="preserve">Complete os TODOs do </w:t>
      </w:r>
      <w:r>
        <w:rPr>
          <w:rFonts w:ascii="Consolas" w:hAnsi="Consolas"/>
          <w:color w:val="9C0006"/>
          <w:sz w:val="16"/>
        </w:rPr>
        <w:t>starter</w:t>
      </w:r>
      <w:r>
        <w:t xml:space="preserve"> somente depois de entender a solução conceitual.</w:t>
      </w:r>
    </w:p>
    <w:p>
      <w:pPr>
        <w:pStyle w:val="ListNumber"/>
        <w:ind w:left="312" w:hanging="102"/>
      </w:pPr>
      <w:r>
        <w:t>Implemente a mesma feature nos dois backends, por exemplo back-face culling, e compare quem faz cada etapa.</w:t>
      </w:r>
    </w:p>
    <w:p>
      <w:pPr>
        <w:pStyle w:val="Heading3"/>
      </w:pPr>
      <w:r>
        <w:t>Exercícios</w:t>
      </w:r>
    </w:p>
    <w:p>
      <w:pPr>
        <w:pStyle w:val="ListBullet"/>
        <w:ind w:left="312" w:hanging="102"/>
      </w:pPr>
      <w:r>
        <w:t>Fácil: rastrear uma coordenada por model/view/projection e explicar cada espaço.</w:t>
      </w:r>
    </w:p>
    <w:p>
      <w:pPr>
        <w:pStyle w:val="ListBullet"/>
        <w:ind w:left="312" w:hanging="102"/>
      </w:pPr>
      <w:r>
        <w:t>Médio: completar rasterização/depth e Lambert nos TODOs do starter.</w:t>
      </w:r>
    </w:p>
    <w:p>
      <w:pPr>
        <w:pStyle w:val="ListBullet"/>
        <w:ind w:left="312" w:hanging="102"/>
      </w:pPr>
      <w:r>
        <w:t>Difícil: implementar back-face culling nos dois backends.</w:t>
      </w:r>
    </w:p>
    <w:p>
      <w:pPr>
        <w:pStyle w:val="ListBullet"/>
        <w:ind w:left="312" w:hanging="102"/>
      </w:pPr>
      <w:r>
        <w:t>Desafio principal: adicionar câmera controlável e manter física com timestep fixo.</w:t>
      </w:r>
    </w:p>
    <w:p>
      <w:pPr>
        <w:pStyle w:val="Heading3"/>
      </w:pPr>
      <w:r>
        <w:t>Como saber se está correto</w:t>
      </w:r>
    </w:p>
    <w:p>
      <w:pPr>
        <w:pStyle w:val="ListBullet"/>
        <w:ind w:left="312" w:hanging="102"/>
      </w:pPr>
      <w:r>
        <w:rPr>
          <w:rFonts w:ascii="Consolas" w:hAnsi="Consolas"/>
          <w:color w:val="9C0006"/>
          <w:sz w:val="16"/>
        </w:rPr>
        <w:t>core_tests</w:t>
      </w:r>
      <w:r>
        <w:t xml:space="preserve"> deve imprimir </w:t>
      </w:r>
      <w:r>
        <w:rPr>
          <w:rFonts w:ascii="Consolas" w:hAnsi="Consolas"/>
          <w:color w:val="9C0006"/>
          <w:sz w:val="16"/>
        </w:rPr>
        <w:t>all tests passed</w:t>
      </w:r>
      <w:r>
        <w:t>;</w:t>
      </w:r>
    </w:p>
    <w:p>
      <w:pPr>
        <w:pStyle w:val="ListBullet"/>
        <w:ind w:left="312" w:hanging="102"/>
      </w:pPr>
      <w:r>
        <w:t>os dois backends devem mostrar a mesma cena lógica;</w:t>
      </w:r>
    </w:p>
    <w:p>
      <w:pPr>
        <w:pStyle w:val="ListBullet"/>
        <w:ind w:left="312" w:hanging="102"/>
      </w:pPr>
      <w:r>
        <w:t>pausar/reiniciar deve preservar comportamento compartilhado;</w:t>
      </w:r>
    </w:p>
    <w:p>
      <w:pPr>
        <w:pStyle w:val="ListBullet"/>
        <w:ind w:left="312" w:hanging="102"/>
      </w:pPr>
      <w:r>
        <w:t>o software renderer deve continuar funcionando sem chamar OpenGL.</w:t>
      </w:r>
    </w:p>
    <w:p>
      <w:pPr>
        <w:pStyle w:val="Heading2"/>
      </w:pPr>
      <w:r>
        <w:t>Pesquisa guiada</w:t>
      </w:r>
    </w:p>
    <w:p>
      <w:pPr>
        <w:pStyle w:val="Heading2"/>
      </w:pPr>
      <w:r>
        <w:t>Pesquisa guiada — dual_backend_3d</w:t>
      </w:r>
    </w:p>
    <w:p>
      <w:r>
        <w:t>Use as fontes para entender o mecanismo; não copie implementações prontas.</w:t>
      </w:r>
    </w:p>
    <w:p>
      <w:pPr>
        <w:pStyle w:val="Heading3"/>
      </w:pPr>
      <w:r>
        <w:t>Rasterização e barycentrics</w:t>
      </w:r>
    </w:p>
    <w:p>
      <w:r>
        <w:t>Pesquise na documentação/recursos técnicos pelos termos:</w:t>
      </w:r>
    </w:p>
    <w:p>
      <w:pPr>
        <w:pStyle w:val="ListBullet"/>
        <w:ind w:left="312" w:hanging="102"/>
      </w:pPr>
      <w:r>
        <w:rPr>
          <w:rFonts w:ascii="Consolas" w:hAnsi="Consolas"/>
          <w:color w:val="9C0006"/>
          <w:sz w:val="16"/>
        </w:rPr>
        <w:t>edge function triangle rasterization</w:t>
      </w:r>
    </w:p>
    <w:p>
      <w:pPr>
        <w:pStyle w:val="ListBullet"/>
        <w:ind w:left="312" w:hanging="102"/>
      </w:pPr>
      <w:r>
        <w:rPr>
          <w:rFonts w:ascii="Consolas" w:hAnsi="Consolas"/>
          <w:color w:val="9C0006"/>
          <w:sz w:val="16"/>
        </w:rPr>
        <w:t>barycentric coordinates rasterization</w:t>
      </w:r>
    </w:p>
    <w:p>
      <w:pPr>
        <w:pStyle w:val="ListBullet"/>
        <w:ind w:left="312" w:hanging="102"/>
      </w:pPr>
      <w:r>
        <w:rPr>
          <w:rFonts w:ascii="Consolas" w:hAnsi="Consolas"/>
          <w:color w:val="9C0006"/>
          <w:sz w:val="16"/>
        </w:rPr>
        <w:t>depth buffer interpolation</w:t>
      </w:r>
    </w:p>
    <w:p>
      <w:r>
        <w:t>Responda antes de implementar:</w:t>
      </w:r>
    </w:p>
    <w:p>
      <w:pPr>
        <w:pStyle w:val="ListNumber"/>
        <w:ind w:left="312" w:hanging="102"/>
      </w:pPr>
      <w:r>
        <w:t>Por que uma bounding box reduz o trabalho?</w:t>
      </w:r>
    </w:p>
    <w:p>
      <w:pPr>
        <w:pStyle w:val="ListNumber"/>
        <w:ind w:left="312" w:hanging="102"/>
      </w:pPr>
      <w:r>
        <w:t>Por que os três pesos barycentric somam 1?</w:t>
      </w:r>
    </w:p>
    <w:p>
      <w:pPr>
        <w:pStyle w:val="ListNumber"/>
        <w:ind w:left="312" w:hanging="102"/>
      </w:pPr>
      <w:r>
        <w:t>O que muda quando o winding é invertido?</w:t>
      </w:r>
    </w:p>
    <w:p>
      <w:pPr>
        <w:pStyle w:val="Heading3"/>
      </w:pPr>
      <w:r>
        <w:t>OpenGL</w:t>
      </w:r>
    </w:p>
    <w:p>
      <w:r>
        <w:t>Consulte a referência OpenGL para:</w:t>
      </w:r>
    </w:p>
    <w:p>
      <w:pPr>
        <w:pStyle w:val="ListBullet"/>
        <w:ind w:left="312" w:hanging="102"/>
      </w:pPr>
      <w:r>
        <w:rPr>
          <w:rFonts w:ascii="Consolas" w:hAnsi="Consolas"/>
          <w:color w:val="9C0006"/>
          <w:sz w:val="16"/>
        </w:rPr>
        <w:t>glEnable(GL_DEPTH_TEST)</w:t>
      </w:r>
    </w:p>
    <w:p>
      <w:pPr>
        <w:pStyle w:val="ListBullet"/>
        <w:ind w:left="312" w:hanging="102"/>
      </w:pPr>
      <w:r>
        <w:rPr>
          <w:rFonts w:ascii="Consolas" w:hAnsi="Consolas"/>
          <w:color w:val="9C0006"/>
          <w:sz w:val="16"/>
        </w:rPr>
        <w:t>glEnable(GL_CULL_FACE)</w:t>
      </w:r>
    </w:p>
    <w:p>
      <w:pPr>
        <w:pStyle w:val="ListBullet"/>
        <w:ind w:left="312" w:hanging="102"/>
      </w:pPr>
      <w:r>
        <w:rPr>
          <w:rFonts w:ascii="Consolas" w:hAnsi="Consolas"/>
          <w:color w:val="9C0006"/>
          <w:sz w:val="16"/>
        </w:rPr>
        <w:t>glCullFace</w:t>
      </w:r>
    </w:p>
    <w:p>
      <w:pPr>
        <w:pStyle w:val="ListBullet"/>
        <w:ind w:left="312" w:hanging="102"/>
      </w:pPr>
      <w:r>
        <w:rPr>
          <w:rFonts w:ascii="Consolas" w:hAnsi="Consolas"/>
          <w:color w:val="9C0006"/>
          <w:sz w:val="16"/>
        </w:rPr>
        <w:t>glFrontFace</w:t>
      </w:r>
    </w:p>
    <w:p>
      <w:pPr>
        <w:pStyle w:val="ListBullet"/>
        <w:ind w:left="312" w:hanging="102"/>
      </w:pPr>
      <w:r>
        <w:rPr>
          <w:rFonts w:ascii="Consolas" w:hAnsi="Consolas"/>
          <w:color w:val="9C0006"/>
          <w:sz w:val="16"/>
        </w:rPr>
        <w:t>glDrawArrays</w:t>
      </w:r>
    </w:p>
    <w:p>
      <w:r>
        <w:t>Responda:</w:t>
      </w:r>
    </w:p>
    <w:p>
      <w:pPr>
        <w:pStyle w:val="ListNumber"/>
        <w:ind w:left="312" w:hanging="102"/>
      </w:pPr>
      <w:r>
        <w:t>Qual parte do pipeline software passa a ser responsabilidade da GPU?</w:t>
      </w:r>
    </w:p>
    <w:p>
      <w:pPr>
        <w:pStyle w:val="ListNumber"/>
        <w:ind w:left="312" w:hanging="102"/>
      </w:pPr>
      <w:r>
        <w:t xml:space="preserve">O que </w:t>
      </w:r>
      <w:r>
        <w:rPr>
          <w:rFonts w:ascii="Consolas" w:hAnsi="Consolas"/>
          <w:color w:val="9C0006"/>
          <w:sz w:val="16"/>
        </w:rPr>
        <w:t>GL_CCW</w:t>
      </w:r>
      <w:r>
        <w:t xml:space="preserve"> define?</w:t>
      </w:r>
    </w:p>
    <w:p>
      <w:pPr>
        <w:pStyle w:val="ListNumber"/>
        <w:ind w:left="312" w:hanging="102"/>
      </w:pPr>
      <w:r>
        <w:t>Culling acontece antes ou depois de gerar todos os fragmentos?</w:t>
      </w:r>
    </w:p>
    <w:p>
      <w:pPr>
        <w:pStyle w:val="Heading3"/>
      </w:pPr>
      <w:r>
        <w:t>Câmera</w:t>
      </w:r>
    </w:p>
    <w:p>
      <w:r>
        <w:t>Pesquise:</w:t>
      </w:r>
    </w:p>
    <w:p>
      <w:pPr>
        <w:pStyle w:val="ListBullet"/>
        <w:ind w:left="312" w:hanging="102"/>
      </w:pPr>
      <w:r>
        <w:rPr>
          <w:rFonts w:ascii="Consolas" w:hAnsi="Consolas"/>
          <w:color w:val="9C0006"/>
          <w:sz w:val="16"/>
        </w:rPr>
        <w:t>right handed lookAt matrix</w:t>
      </w:r>
    </w:p>
    <w:p>
      <w:pPr>
        <w:pStyle w:val="ListBullet"/>
        <w:ind w:left="312" w:hanging="102"/>
      </w:pPr>
      <w:r>
        <w:rPr>
          <w:rFonts w:ascii="Consolas" w:hAnsi="Consolas"/>
          <w:color w:val="9C0006"/>
          <w:sz w:val="16"/>
        </w:rPr>
        <w:t>yaw pitch FPS camera</w:t>
      </w:r>
    </w:p>
    <w:p>
      <w:pPr>
        <w:pStyle w:val="ListBullet"/>
        <w:ind w:left="312" w:hanging="102"/>
      </w:pPr>
      <w:r>
        <w:rPr>
          <w:rFonts w:ascii="Consolas" w:hAnsi="Consolas"/>
          <w:color w:val="9C0006"/>
          <w:sz w:val="16"/>
        </w:rPr>
        <w:t>fixed timestep game loop accumulator</w:t>
      </w:r>
    </w:p>
    <w:p>
      <w:r>
        <w:t>Responda:</w:t>
      </w:r>
    </w:p>
    <w:p>
      <w:pPr>
        <w:pStyle w:val="ListNumber"/>
        <w:ind w:left="312" w:hanging="102"/>
      </w:pPr>
      <w:r>
        <w:t>Por que a view matrix é uma transformação inversa da câmera?</w:t>
      </w:r>
    </w:p>
    <w:p>
      <w:pPr>
        <w:pStyle w:val="ListNumber"/>
        <w:ind w:left="312" w:hanging="102"/>
      </w:pPr>
      <w:r>
        <w:t>Por que pitch é limitado?</w:t>
      </w:r>
    </w:p>
    <w:p>
      <w:pPr>
        <w:pStyle w:val="ListNumber"/>
        <w:ind w:left="312" w:hanging="102"/>
      </w:pPr>
      <w:r>
        <w:t xml:space="preserve">Por que câmera pode usar </w:t>
      </w:r>
      <w:r>
        <w:rPr>
          <w:rFonts w:ascii="Consolas" w:hAnsi="Consolas"/>
          <w:color w:val="9C0006"/>
          <w:sz w:val="16"/>
        </w:rPr>
        <w:t>frame_dt</w:t>
      </w:r>
      <w:r>
        <w:t xml:space="preserve">, mas física deve manter </w:t>
      </w:r>
      <w:r>
        <w:rPr>
          <w:rFonts w:ascii="Consolas" w:hAnsi="Consolas"/>
          <w:color w:val="9C0006"/>
          <w:sz w:val="16"/>
        </w:rPr>
        <w:t>physics_dt</w:t>
      </w:r>
      <w:r>
        <w:t xml:space="preserve"> fixo neste laboratório?</w:t>
      </w:r>
    </w:p>
    <w:p>
      <w:pPr>
        <w:pStyle w:val="Heading3"/>
      </w:pPr>
      <w:r>
        <w:t>Win32/WGL</w:t>
      </w:r>
    </w:p>
    <w:p>
      <w:r>
        <w:t>Consulte documentação Microsoft para:</w:t>
      </w:r>
    </w:p>
    <w:p>
      <w:pPr>
        <w:pStyle w:val="ListBullet"/>
        <w:ind w:left="312" w:hanging="102"/>
      </w:pPr>
      <w:r>
        <w:rPr>
          <w:rFonts w:ascii="Consolas" w:hAnsi="Consolas"/>
          <w:color w:val="9C0006"/>
          <w:sz w:val="16"/>
        </w:rPr>
        <w:t>CreateWindowEx</w:t>
      </w:r>
    </w:p>
    <w:p>
      <w:pPr>
        <w:pStyle w:val="ListBullet"/>
        <w:ind w:left="312" w:hanging="102"/>
      </w:pPr>
      <w:r>
        <w:rPr>
          <w:rFonts w:ascii="Consolas" w:hAnsi="Consolas"/>
          <w:color w:val="9C0006"/>
          <w:sz w:val="16"/>
        </w:rPr>
        <w:t>PeekMessage</w:t>
      </w:r>
    </w:p>
    <w:p>
      <w:pPr>
        <w:pStyle w:val="ListBullet"/>
        <w:ind w:left="312" w:hanging="102"/>
      </w:pPr>
      <w:r>
        <w:rPr>
          <w:rFonts w:ascii="Consolas" w:hAnsi="Consolas"/>
          <w:color w:val="9C0006"/>
          <w:sz w:val="16"/>
        </w:rPr>
        <w:t>WM_MOUSEMOVE</w:t>
      </w:r>
    </w:p>
    <w:p>
      <w:pPr>
        <w:pStyle w:val="ListBullet"/>
        <w:ind w:left="312" w:hanging="102"/>
      </w:pPr>
      <w:r>
        <w:rPr>
          <w:rFonts w:ascii="Consolas" w:hAnsi="Consolas"/>
          <w:color w:val="9C0006"/>
          <w:sz w:val="16"/>
        </w:rPr>
        <w:t>GetAsyncKeyState</w:t>
      </w:r>
    </w:p>
    <w:p>
      <w:pPr>
        <w:pStyle w:val="ListBullet"/>
        <w:ind w:left="312" w:hanging="102"/>
      </w:pPr>
      <w:r>
        <w:rPr>
          <w:rFonts w:ascii="Consolas" w:hAnsi="Consolas"/>
          <w:color w:val="9C0006"/>
          <w:sz w:val="16"/>
        </w:rPr>
        <w:t>ChoosePixelFormat</w:t>
      </w:r>
    </w:p>
    <w:p>
      <w:pPr>
        <w:pStyle w:val="ListBullet"/>
        <w:ind w:left="312" w:hanging="102"/>
      </w:pPr>
      <w:r>
        <w:rPr>
          <w:rFonts w:ascii="Consolas" w:hAnsi="Consolas"/>
          <w:color w:val="9C0006"/>
          <w:sz w:val="16"/>
        </w:rPr>
        <w:t>wglCreateContext</w:t>
      </w:r>
    </w:p>
    <w:p>
      <w:pPr>
        <w:pStyle w:val="ListBullet"/>
        <w:ind w:left="312" w:hanging="102"/>
      </w:pPr>
      <w:r>
        <w:rPr>
          <w:rFonts w:ascii="Consolas" w:hAnsi="Consolas"/>
          <w:color w:val="9C0006"/>
          <w:sz w:val="16"/>
        </w:rPr>
        <w:t>wglGetProcAddress</w:t>
      </w:r>
    </w:p>
    <w:p>
      <w:r>
        <w:t>Pergunta final: quais responsabilidades pertencem ao Win32, quais ao WGL/OpenGL e quais ao nosso engine?</w:t>
      </w:r>
    </w:p>
    <w:p>
      <w:pPr>
        <w:pStyle w:val="Heading2"/>
      </w:pPr>
      <w:r>
        <w:t>Resolução guiada passo a passo</w:t>
      </w:r>
    </w:p>
    <w:p>
      <w:pPr>
        <w:pStyle w:val="Heading2"/>
      </w:pPr>
      <w:r>
        <w:t>Resolução guiada auditada — dual_backend_3d</w:t>
      </w:r>
    </w:p>
    <w:p>
      <w:pPr>
        <w:pStyle w:val="Callout"/>
      </w:pPr>
      <w:r>
        <w:rPr>
          <w:b/>
        </w:rPr>
        <w:t>Regra deste módulo:</w:t>
      </w:r>
      <w:r>
        <w:t xml:space="preserve"> cada etapa abaixo corresponde a um TODO que existe no </w:t>
      </w:r>
      <w:r>
        <w:rPr>
          <w:rFonts w:ascii="Consolas" w:hAnsi="Consolas"/>
          <w:color w:val="9C0006"/>
          <w:sz w:val="16"/>
        </w:rPr>
        <w:t>starter/</w:t>
      </w:r>
      <w:r>
        <w:t xml:space="preserve"> ou a um experimento explicitamente identificado como observação. A </w:t>
      </w:r>
      <w:r>
        <w:rPr>
          <w:rFonts w:ascii="Consolas" w:hAnsi="Consolas"/>
          <w:color w:val="9C0006"/>
          <w:sz w:val="16"/>
        </w:rPr>
        <w:t>solutions/</w:t>
      </w:r>
      <w:r>
        <w:t xml:space="preserve"> contém a implementação final de todos os TODOs. Não é necessário inventar APIs ou procurar uma “função equivalente”.</w:t>
      </w:r>
    </w:p>
    <w:p>
      <w:pPr>
        <w:pStyle w:val="Heading3"/>
      </w:pPr>
      <w:r>
        <w:t>0. Estrutura que você realmente vai editar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w:t>
              <w:br/>
            </w:r>
            <w:r>
              <w:rPr>
                <w:rFonts w:ascii="Consolas" w:hAnsi="Consolas"/>
                <w:sz w:val="14"/>
              </w:rPr>
              <w:t>├── CMakeLists.txt</w:t>
              <w:br/>
            </w:r>
            <w:r>
              <w:rPr>
                <w:rFonts w:ascii="Consolas" w:hAnsi="Consolas"/>
                <w:sz w:val="14"/>
              </w:rPr>
              <w:t>├── common/</w:t>
              <w:br/>
            </w:r>
            <w:r>
              <w:rPr>
                <w:rFonts w:ascii="Consolas" w:hAnsi="Consolas"/>
                <w:sz w:val="14"/>
              </w:rPr>
              <w:t>│   ├── engine.hpp</w:t>
              <w:br/>
            </w:r>
            <w:r>
              <w:rPr>
                <w:rFonts w:ascii="Consolas" w:hAnsi="Consolas"/>
                <w:sz w:val="14"/>
              </w:rPr>
              <w:t>│   └── engine.cpp</w:t>
              <w:br/>
            </w:r>
            <w:r>
              <w:rPr>
                <w:rFonts w:ascii="Consolas" w:hAnsi="Consolas"/>
                <w:sz w:val="14"/>
              </w:rPr>
              <w:t>├── software_win32/</w:t>
              <w:br/>
            </w:r>
            <w:r>
              <w:rPr>
                <w:rFonts w:ascii="Consolas" w:hAnsi="Consolas"/>
                <w:sz w:val="14"/>
              </w:rPr>
              <w:t>│   └── main.cpp</w:t>
              <w:br/>
            </w:r>
            <w:r>
              <w:rPr>
                <w:rFonts w:ascii="Consolas" w:hAnsi="Consolas"/>
                <w:sz w:val="14"/>
              </w:rPr>
              <w:t>├── opengl_win32/</w:t>
              <w:br/>
            </w:r>
            <w:r>
              <w:rPr>
                <w:rFonts w:ascii="Consolas" w:hAnsi="Consolas"/>
                <w:sz w:val="14"/>
              </w:rPr>
              <w:t>│   └── main.cpp</w:t>
              <w:br/>
            </w:r>
            <w:r>
              <w:rPr>
                <w:rFonts w:ascii="Consolas" w:hAnsi="Consolas"/>
                <w:sz w:val="14"/>
              </w:rPr>
              <w:t>└── tests/</w:t>
              <w:br/>
            </w:r>
            <w:r>
              <w:rPr>
                <w:rFonts w:ascii="Consolas" w:hAnsi="Consolas"/>
                <w:sz w:val="14"/>
              </w:rPr>
              <w:t xml:space="preserve">    └── core_tests.cpp</w:t>
            </w:r>
          </w:p>
        </w:tc>
      </w:tr>
    </w:tbl>
    <w:p>
      <w:pPr>
        <w:spacing w:after="0"/>
      </w:pPr>
    </w:p>
    <w:p>
      <w:r>
        <w:t>Os TODOs auditados são: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GFX-RASTER-01   starter/software_win32/main.cpp::rasterize_triangle</w:t>
              <w:br/>
            </w:r>
            <w:r>
              <w:rPr>
                <w:rFonts w:ascii="Consolas" w:hAnsi="Consolas"/>
                <w:sz w:val="14"/>
              </w:rPr>
              <w:t>GFX-LAMBERT-01  starter/opengl_win32/main.cpp::fragment_shader_source</w:t>
              <w:br/>
            </w:r>
            <w:r>
              <w:rPr>
                <w:rFonts w:ascii="Consolas" w:hAnsi="Consolas"/>
                <w:sz w:val="14"/>
              </w:rPr>
              <w:t>GFX-CULL-01     starter/common/engine.cpp::screen_triangle_front_facing</w:t>
              <w:br/>
            </w:r>
            <w:r>
              <w:rPr>
                <w:rFonts w:ascii="Consolas" w:hAnsi="Consolas"/>
                <w:sz w:val="14"/>
              </w:rPr>
              <w:t>GFX-CULL-02     starter/software_win32/main.cpp::draw_cube</w:t>
              <w:br/>
            </w:r>
            <w:r>
              <w:rPr>
                <w:rFonts w:ascii="Consolas" w:hAnsi="Consolas"/>
                <w:sz w:val="14"/>
              </w:rPr>
              <w:t>GFX-CULL-03     starter/opengl_win32/main.cpp::render_scene</w:t>
              <w:br/>
            </w:r>
            <w:r>
              <w:rPr>
                <w:rFonts w:ascii="Consolas" w:hAnsi="Consolas"/>
                <w:sz w:val="14"/>
              </w:rPr>
              <w:t>GFX-CAMERA-01   starter/common/engine.cpp::camera_forward</w:t>
              <w:br/>
            </w:r>
            <w:r>
              <w:rPr>
                <w:rFonts w:ascii="Consolas" w:hAnsi="Consolas"/>
                <w:sz w:val="14"/>
              </w:rPr>
              <w:t>GFX-CAMERA-02   starter/common/engine.cpp::camera_right</w:t>
              <w:br/>
            </w:r>
            <w:r>
              <w:rPr>
                <w:rFonts w:ascii="Consolas" w:hAnsi="Consolas"/>
                <w:sz w:val="14"/>
              </w:rPr>
              <w:t>GFX-CAMERA-03   starter/common/engine.cpp::look_at</w:t>
              <w:br/>
            </w:r>
            <w:r>
              <w:rPr>
                <w:rFonts w:ascii="Consolas" w:hAnsi="Consolas"/>
                <w:sz w:val="14"/>
              </w:rPr>
              <w:t>GFX-CAMERA-04   software/opengl `update_camera_keyboard`</w:t>
              <w:br/>
            </w:r>
            <w:r>
              <w:rPr>
                <w:rFonts w:ascii="Consolas" w:hAnsi="Consolas"/>
                <w:sz w:val="14"/>
              </w:rPr>
              <w:t>GFX-CAMERA-05   software/opengl `WM_MOUSEMOVE`</w:t>
            </w:r>
          </w:p>
        </w:tc>
      </w:tr>
    </w:tbl>
    <w:p>
      <w:pPr>
        <w:spacing w:after="0"/>
      </w:pPr>
    </w:p>
    <w:p>
      <w:pPr>
        <w:pStyle w:val="Heading3"/>
      </w:pPr>
      <w:r>
        <w:t>1. Faça o baseline do starter</w:t>
      </w:r>
    </w:p>
    <w:p>
      <w:r>
        <w:t xml:space="preserve">No Windows, a partir da pasta </w:t>
      </w:r>
      <w:r>
        <w:rPr>
          <w:rFonts w:ascii="Consolas" w:hAnsi="Consolas"/>
          <w:color w:val="9C0006"/>
          <w:sz w:val="16"/>
        </w:rPr>
        <w:t>dual_backend_3d</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rmdir /s /q build-starter 2&gt;nul</w:t>
              <w:br/>
            </w:r>
            <w:r>
              <w:rPr>
                <w:rFonts w:ascii="Consolas" w:hAnsi="Consolas"/>
                <w:sz w:val="14"/>
              </w:rPr>
              <w:t>cmake -S starter -B build-starter -A x64</w:t>
              <w:br/>
            </w:r>
            <w:r>
              <w:rPr>
                <w:rFonts w:ascii="Consolas" w:hAnsi="Consolas"/>
                <w:sz w:val="14"/>
              </w:rPr>
              <w:t>cmake --build build-starter --config Debug</w:t>
              <w:br/>
            </w:r>
            <w:r>
              <w:rPr>
                <w:rFonts w:ascii="Consolas" w:hAnsi="Consolas"/>
                <w:sz w:val="14"/>
              </w:rPr>
              <w:t>ctest --test-dir build-starter -C Debug --output-on-failure</w:t>
            </w:r>
          </w:p>
        </w:tc>
      </w:tr>
    </w:tbl>
    <w:p>
      <w:pPr>
        <w:spacing w:after="0"/>
      </w:pPr>
    </w:p>
    <w:p>
      <w:r>
        <w:t xml:space="preserve">O </w:t>
      </w:r>
      <w:r>
        <w:rPr>
          <w:b/>
        </w:rPr>
        <w:t>build deve passar</w:t>
      </w:r>
      <w:r>
        <w:t xml:space="preserve">, mas o teste portátil deve falhar inicialmente em </w:t>
      </w:r>
      <w:r>
        <w:rPr>
          <w:rFonts w:ascii="Consolas" w:hAnsi="Consolas"/>
          <w:color w:val="9C0006"/>
          <w:sz w:val="16"/>
        </w:rPr>
        <w:t>test_camera_yaw_changes_forward_direction</w:t>
      </w:r>
      <w:r>
        <w:t>. Isso é intencional: o starter compila, mas os TODOs avançados ainda não foram implementados.</w:t>
      </w:r>
    </w:p>
    <w:p>
      <w:r>
        <w:t>Para estudar primeiro apenas rasterização/Lambert no Windows, você pode abrir os dois executáveis mesmo com esse teste pendente. Depois do exercício de câmera, o CTest deve ficar 100% verde.</w:t>
      </w:r>
    </w:p>
    <w:p>
      <w:pPr>
        <w:pStyle w:val="Heading2"/>
      </w:pPr>
      <w:r>
        <w:t>Parte A — entender o pipeline sem editar código</w:t>
      </w:r>
    </w:p>
    <w:p>
      <w:pPr>
        <w:pStyle w:val="Heading3"/>
      </w:pPr>
      <w:r>
        <w:t>2. Rastreie um vértice de verdade</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starter/software_win32/main.cpp</w:t>
            </w:r>
          </w:p>
        </w:tc>
      </w:tr>
    </w:tbl>
    <w:p>
      <w:pPr>
        <w:spacing w:after="0"/>
      </w:pPr>
    </w:p>
    <w:p>
      <w:r>
        <w:t>Localize exatamente: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bool project_vertex(...)</w:t>
            </w:r>
          </w:p>
        </w:tc>
      </w:tr>
    </w:tbl>
    <w:p>
      <w:pPr>
        <w:spacing w:after="0"/>
      </w:pPr>
    </w:p>
    <w:p>
      <w:r>
        <w:t>Coloque breakpoints nestas duas linhas: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Vec4 world = model * Vec4{position.x, position.y, position.z, 1.0f};</w:t>
              <w:br/>
            </w:r>
            <w:r>
              <w:rPr>
                <w:rFonts w:ascii="Consolas" w:hAnsi="Consolas"/>
                <w:sz w:val="14"/>
              </w:rPr>
              <w:t>const Vec4 clip = view_projection * world;</w:t>
            </w:r>
          </w:p>
        </w:tc>
      </w:tr>
    </w:tbl>
    <w:p>
      <w:pPr>
        <w:spacing w:after="0"/>
      </w:pPr>
    </w:p>
    <w:p>
      <w:r>
        <w:t>Depois avance até: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inverse_w = 1.0f / clip.w;</w:t>
              <w:br/>
            </w:r>
            <w:r>
              <w:rPr>
                <w:rFonts w:ascii="Consolas" w:hAnsi="Consolas"/>
                <w:sz w:val="14"/>
              </w:rPr>
              <w:t>const float ndc_x = clip.x * inverse_w;</w:t>
              <w:br/>
            </w:r>
            <w:r>
              <w:rPr>
                <w:rFonts w:ascii="Consolas" w:hAnsi="Consolas"/>
                <w:sz w:val="14"/>
              </w:rPr>
              <w:t>const float ndc_y = clip.y * inverse_w;</w:t>
              <w:br/>
            </w:r>
            <w:r>
              <w:rPr>
                <w:rFonts w:ascii="Consolas" w:hAnsi="Consolas"/>
                <w:sz w:val="14"/>
              </w:rPr>
              <w:t>const float ndc_z = clip.z * inverse_w;</w:t>
            </w:r>
          </w:p>
        </w:tc>
      </w:tr>
    </w:tbl>
    <w:p>
      <w:pPr>
        <w:spacing w:after="0"/>
      </w:pPr>
    </w:p>
    <w:p>
      <w:r>
        <w:t>Registre no caderno: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local = (...)</w:t>
              <w:br/>
            </w:r>
            <w:r>
              <w:rPr>
                <w:rFonts w:ascii="Consolas" w:hAnsi="Consolas"/>
                <w:sz w:val="14"/>
              </w:rPr>
              <w:t>world = (...)</w:t>
              <w:br/>
            </w:r>
            <w:r>
              <w:rPr>
                <w:rFonts w:ascii="Consolas" w:hAnsi="Consolas"/>
                <w:sz w:val="14"/>
              </w:rPr>
              <w:t>clip  = (...)</w:t>
              <w:br/>
            </w:r>
            <w:r>
              <w:rPr>
                <w:rFonts w:ascii="Consolas" w:hAnsi="Consolas"/>
                <w:sz w:val="14"/>
              </w:rPr>
              <w:t>NDC   = (...)</w:t>
              <w:br/>
            </w:r>
            <w:r>
              <w:rPr>
                <w:rFonts w:ascii="Consolas" w:hAnsi="Consolas"/>
                <w:sz w:val="14"/>
              </w:rPr>
              <w:t>screen= (...)</w:t>
            </w:r>
          </w:p>
        </w:tc>
      </w:tr>
    </w:tbl>
    <w:p>
      <w:pPr>
        <w:spacing w:after="0"/>
      </w:pPr>
    </w:p>
    <w:p>
      <w:r>
        <w:t xml:space="preserve">Essa etapa é apenas observação; não existe TODO correspondente porque </w:t>
      </w:r>
      <w:r>
        <w:rPr>
          <w:rFonts w:ascii="Consolas" w:hAnsi="Consolas"/>
          <w:color w:val="9C0006"/>
          <w:sz w:val="16"/>
        </w:rPr>
        <w:t>project_vertex</w:t>
      </w:r>
      <w:r>
        <w:t xml:space="preserve"> já está implementado para servir de referência ao restante do laboratório.</w:t>
      </w:r>
    </w:p>
    <w:p>
      <w:pPr>
        <w:pStyle w:val="Heading2"/>
      </w:pPr>
      <w:r>
        <w:t>Parte B — rasterizador software</w:t>
      </w:r>
    </w:p>
    <w:p>
      <w:pPr>
        <w:pStyle w:val="Heading3"/>
      </w:pPr>
      <w:r>
        <w:t xml:space="preserve">3. TODO </w:t>
      </w:r>
      <w:r>
        <w:rPr>
          <w:rFonts w:ascii="Consolas" w:hAnsi="Consolas"/>
          <w:color w:val="9C0006"/>
          <w:sz w:val="16"/>
        </w:rPr>
        <w:t>GFX-RASTER-01</w:t>
      </w:r>
      <w:r>
        <w:t xml:space="preserve">: implemente </w:t>
      </w:r>
      <w:r>
        <w:rPr>
          <w:rFonts w:ascii="Consolas" w:hAnsi="Consolas"/>
          <w:color w:val="9C0006"/>
          <w:sz w:val="16"/>
        </w:rPr>
        <w:t>rasterize_triangle</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starter/software_win32/main.cpp</w:t>
            </w:r>
          </w:p>
        </w:tc>
      </w:tr>
    </w:tbl>
    <w:p>
      <w:pPr>
        <w:spacing w:after="0"/>
      </w:pPr>
    </w:p>
    <w:p>
      <w:r>
        <w:t>Localize: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void rasterize_triangle(</w:t>
            </w:r>
          </w:p>
        </w:tc>
      </w:tr>
    </w:tbl>
    <w:p>
      <w:pPr>
        <w:spacing w:after="0"/>
      </w:pPr>
    </w:p>
    <w:p>
      <w:r>
        <w:t xml:space="preserve">Apague apenas o corpo temporário com </w:t>
      </w:r>
      <w:r>
        <w:rPr>
          <w:rFonts w:ascii="Consolas" w:hAnsi="Consolas"/>
          <w:color w:val="9C0006"/>
          <w:sz w:val="16"/>
        </w:rPr>
        <w:t>(void)...</w:t>
      </w:r>
      <w:r>
        <w:t xml:space="preserve">. Não altere assinatura, </w:t>
      </w:r>
      <w:r>
        <w:rPr>
          <w:rFonts w:ascii="Consolas" w:hAnsi="Consolas"/>
          <w:color w:val="9C0006"/>
          <w:sz w:val="16"/>
        </w:rPr>
        <w:t>ScreenVertex</w:t>
      </w:r>
      <w:r>
        <w:t xml:space="preserve">, </w:t>
      </w:r>
      <w:r>
        <w:rPr>
          <w:rFonts w:ascii="Consolas" w:hAnsi="Consolas"/>
          <w:color w:val="9C0006"/>
          <w:sz w:val="16"/>
        </w:rPr>
        <w:t>Framebuffer</w:t>
      </w:r>
      <w:r>
        <w:t xml:space="preserve"> ou </w:t>
      </w:r>
      <w:r>
        <w:rPr>
          <w:rFonts w:ascii="Consolas" w:hAnsi="Consolas"/>
          <w:color w:val="9C0006"/>
          <w:sz w:val="16"/>
        </w:rPr>
        <w:t>edge()</w:t>
      </w:r>
      <w:r>
        <w:t>.</w:t>
      </w:r>
    </w:p>
    <w:p>
      <w:pPr>
        <w:pStyle w:val="Heading4"/>
      </w:pPr>
      <w:r>
        <w:t>3.1 Área orientada e degeneração</w:t>
      </w:r>
    </w:p>
    <w:p>
      <w:r>
        <w:t>Primeiro escreva: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area = edge(a.x, a.y, b.x, b.y, c.x, c.y);</w:t>
              <w:br/>
            </w:r>
            <w:r>
              <w:rPr>
                <w:rFonts w:ascii="Consolas" w:hAnsi="Consolas"/>
                <w:sz w:val="14"/>
              </w:rPr>
              <w:t>if (std::fabs(area) &lt; 1.0e-6f) {</w:t>
              <w:br/>
            </w:r>
            <w:r>
              <w:rPr>
                <w:rFonts w:ascii="Consolas" w:hAnsi="Consolas"/>
                <w:sz w:val="14"/>
              </w:rPr>
              <w:t xml:space="preserve">    return;</w:t>
              <w:br/>
            </w:r>
            <w:r>
              <w:rPr>
                <w:rFonts w:ascii="Consolas" w:hAnsi="Consolas"/>
                <w:sz w:val="14"/>
              </w:rPr>
              <w:t>}</w:t>
            </w:r>
          </w:p>
        </w:tc>
      </w:tr>
    </w:tbl>
    <w:p>
      <w:pPr>
        <w:spacing w:after="0"/>
      </w:pPr>
    </w:p>
    <w:p>
      <w:r>
        <w:t xml:space="preserve">Por que: barycentrics dividem por </w:t>
      </w:r>
      <w:r>
        <w:rPr>
          <w:rFonts w:ascii="Consolas" w:hAnsi="Consolas"/>
          <w:color w:val="9C0006"/>
          <w:sz w:val="16"/>
        </w:rPr>
        <w:t>area</w:t>
      </w:r>
      <w:r>
        <w:t>. Um triângulo degenerado teria divisão por valor quase zero.</w:t>
      </w:r>
    </w:p>
    <w:p>
      <w:pPr>
        <w:pStyle w:val="Heading4"/>
      </w:pPr>
      <w:r>
        <w:t>3.2 Bounding box</w:t>
      </w:r>
    </w:p>
    <w:p>
      <w:r>
        <w:t>Logo abaixo 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min_x_f = std::min({a.x, b.x, c.x});</w:t>
              <w:br/>
            </w:r>
            <w:r>
              <w:rPr>
                <w:rFonts w:ascii="Consolas" w:hAnsi="Consolas"/>
                <w:sz w:val="14"/>
              </w:rPr>
              <w:t>const float max_x_f = std::max({a.x, b.x, c.x});</w:t>
              <w:br/>
            </w:r>
            <w:r>
              <w:rPr>
                <w:rFonts w:ascii="Consolas" w:hAnsi="Consolas"/>
                <w:sz w:val="14"/>
              </w:rPr>
              <w:t>const float min_y_f = std::min({a.y, b.y, c.y});</w:t>
              <w:br/>
            </w:r>
            <w:r>
              <w:rPr>
                <w:rFonts w:ascii="Consolas" w:hAnsi="Consolas"/>
                <w:sz w:val="14"/>
              </w:rPr>
              <w:t>const float max_y_f = std::max({a.y, b.y, c.y});</w:t>
              <w:br/>
            </w:r>
            <w:r>
              <w:rPr>
                <w:rFonts w:ascii="Consolas" w:hAnsi="Consolas"/>
                <w:sz w:val="14"/>
              </w:rPr>
              <w:br/>
            </w:r>
            <w:r>
              <w:rPr>
                <w:rFonts w:ascii="Consolas" w:hAnsi="Consolas"/>
                <w:sz w:val="14"/>
              </w:rPr>
              <w:t>const int min_x = std::max(0, static_cast&lt;int&gt;(std::floor(min_x_f)));</w:t>
              <w:br/>
            </w:r>
            <w:r>
              <w:rPr>
                <w:rFonts w:ascii="Consolas" w:hAnsi="Consolas"/>
                <w:sz w:val="14"/>
              </w:rPr>
              <w:t>const int max_x = std::min(</w:t>
              <w:br/>
            </w:r>
            <w:r>
              <w:rPr>
                <w:rFonts w:ascii="Consolas" w:hAnsi="Consolas"/>
                <w:sz w:val="14"/>
              </w:rPr>
              <w:t xml:space="preserve">    framebuffer.width - 1,</w:t>
              <w:br/>
            </w:r>
            <w:r>
              <w:rPr>
                <w:rFonts w:ascii="Consolas" w:hAnsi="Consolas"/>
                <w:sz w:val="14"/>
              </w:rPr>
              <w:t xml:space="preserve">    static_cast&lt;int&gt;(std::ceil(max_x_f)));</w:t>
              <w:br/>
            </w:r>
            <w:r>
              <w:rPr>
                <w:rFonts w:ascii="Consolas" w:hAnsi="Consolas"/>
                <w:sz w:val="14"/>
              </w:rPr>
              <w:t>const int min_y = std::max(0, static_cast&lt;int&gt;(std::floor(min_y_f)));</w:t>
              <w:br/>
            </w:r>
            <w:r>
              <w:rPr>
                <w:rFonts w:ascii="Consolas" w:hAnsi="Consolas"/>
                <w:sz w:val="14"/>
              </w:rPr>
              <w:t>const int max_y = std::min(</w:t>
              <w:br/>
            </w:r>
            <w:r>
              <w:rPr>
                <w:rFonts w:ascii="Consolas" w:hAnsi="Consolas"/>
                <w:sz w:val="14"/>
              </w:rPr>
              <w:t xml:space="preserve">    framebuffer.height - 1,</w:t>
              <w:br/>
            </w:r>
            <w:r>
              <w:rPr>
                <w:rFonts w:ascii="Consolas" w:hAnsi="Consolas"/>
                <w:sz w:val="14"/>
              </w:rPr>
              <w:t xml:space="preserve">    static_cast&lt;int&gt;(std::ceil(max_y_f)));</w:t>
            </w:r>
          </w:p>
        </w:tc>
      </w:tr>
    </w:tbl>
    <w:p>
      <w:pPr>
        <w:spacing w:after="0"/>
      </w:pPr>
    </w:p>
    <w:p>
      <w:r>
        <w:t>Não percorra a tela inteira: apenas pixels que podem estar dentro do triângulo.</w:t>
      </w:r>
    </w:p>
    <w:p>
      <w:pPr>
        <w:pStyle w:val="Heading4"/>
      </w:pPr>
      <w:r>
        <w:t>3.3 Normal e Lambert por face</w:t>
      </w:r>
    </w:p>
    <w:p>
      <w:r>
        <w:t>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Vec3 normal = normalize(cross(b.world - a.world, c.world - a.world));</w:t>
              <w:br/>
            </w:r>
            <w:r>
              <w:rPr>
                <w:rFonts w:ascii="Consolas" w:hAnsi="Consolas"/>
                <w:sz w:val="14"/>
              </w:rPr>
              <w:t>const Vec3 light_direction = normalize(Vec3{-0.4f, 0.8f, 0.6f});</w:t>
              <w:br/>
            </w:r>
            <w:r>
              <w:rPr>
                <w:rFonts w:ascii="Consolas" w:hAnsi="Consolas"/>
                <w:sz w:val="14"/>
              </w:rPr>
              <w:t>const float diffuse = std::max(0.0f, dot(normal, light_direction));</w:t>
              <w:br/>
            </w:r>
            <w:r>
              <w:rPr>
                <w:rFonts w:ascii="Consolas" w:hAnsi="Consolas"/>
                <w:sz w:val="14"/>
              </w:rPr>
              <w:t>const float light = 0.20f + 0.80f * diffuse;</w:t>
              <w:br/>
            </w:r>
            <w:r>
              <w:rPr>
                <w:rFonts w:ascii="Consolas" w:hAnsi="Consolas"/>
                <w:sz w:val="14"/>
              </w:rPr>
              <w:t>const std::uint32_t packed_color = rgb(base_color, light);</w:t>
            </w:r>
          </w:p>
        </w:tc>
      </w:tr>
    </w:tbl>
    <w:p>
      <w:pPr>
        <w:spacing w:after="0"/>
      </w:pPr>
    </w:p>
    <w:p>
      <w:r>
        <w:t xml:space="preserve">A parte </w:t>
      </w:r>
      <w:r>
        <w:rPr>
          <w:rFonts w:ascii="Consolas" w:hAnsi="Consolas"/>
          <w:color w:val="9C0006"/>
          <w:sz w:val="16"/>
        </w:rPr>
        <w:t>0.20</w:t>
      </w:r>
      <w:r>
        <w:t xml:space="preserve"> é ambiente didática; </w:t>
      </w:r>
      <w:r>
        <w:rPr>
          <w:rFonts w:ascii="Consolas" w:hAnsi="Consolas"/>
          <w:color w:val="9C0006"/>
          <w:sz w:val="16"/>
        </w:rPr>
        <w:t>0.80*diffuse</w:t>
      </w:r>
      <w:r>
        <w:t xml:space="preserve"> é Lambert.</w:t>
      </w:r>
    </w:p>
    <w:p>
      <w:pPr>
        <w:pStyle w:val="Heading4"/>
      </w:pPr>
      <w:r>
        <w:t>3.4 Varredura de pixels</w:t>
      </w:r>
    </w:p>
    <w:p>
      <w:r>
        <w:t>Agora crie os loops: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for (int y = min_y; y &lt;= max_y; ++y) {</w:t>
              <w:br/>
            </w:r>
            <w:r>
              <w:rPr>
                <w:rFonts w:ascii="Consolas" w:hAnsi="Consolas"/>
                <w:sz w:val="14"/>
              </w:rPr>
              <w:t xml:space="preserve">    for (int x = min_x; x &lt;= max_x; ++x) {</w:t>
              <w:br/>
            </w:r>
            <w:r>
              <w:rPr>
                <w:rFonts w:ascii="Consolas" w:hAnsi="Consolas"/>
                <w:sz w:val="14"/>
              </w:rPr>
              <w:t xml:space="preserve">        const float sample_x = static_cast&lt;float&gt;(x) + 0.5f;</w:t>
              <w:br/>
            </w:r>
            <w:r>
              <w:rPr>
                <w:rFonts w:ascii="Consolas" w:hAnsi="Consolas"/>
                <w:sz w:val="14"/>
              </w:rPr>
              <w:t xml:space="preserve">        const float sample_y = static_cast&lt;float&gt;(y) + 0.5f;</w:t>
            </w:r>
          </w:p>
        </w:tc>
      </w:tr>
    </w:tbl>
    <w:p>
      <w:pPr>
        <w:spacing w:after="0"/>
      </w:pPr>
    </w:p>
    <w:p>
      <w:r>
        <w:t xml:space="preserve">O </w:t>
      </w:r>
      <w:r>
        <w:rPr>
          <w:rFonts w:ascii="Consolas" w:hAnsi="Consolas"/>
          <w:color w:val="9C0006"/>
          <w:sz w:val="16"/>
        </w:rPr>
        <w:t>+0.5</w:t>
      </w:r>
      <w:r>
        <w:t xml:space="preserve"> amostra o centro do pixel.</w:t>
      </w:r>
    </w:p>
    <w:p>
      <w:pPr>
        <w:pStyle w:val="Heading4"/>
      </w:pPr>
      <w:r>
        <w:t>3.5 Barycentrics</w:t>
      </w:r>
    </w:p>
    <w:p>
      <w:r>
        <w:t>Dentro do loop:</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w0 = edge(b.x, b.y, c.x, c.y, sample_x, sample_y) / area;</w:t>
              <w:br/>
            </w:r>
            <w:r>
              <w:rPr>
                <w:rFonts w:ascii="Consolas" w:hAnsi="Consolas"/>
                <w:sz w:val="14"/>
              </w:rPr>
              <w:t>const float w1 = edge(c.x, c.y, a.x, a.y, sample_x, sample_y) / area;</w:t>
              <w:br/>
            </w:r>
            <w:r>
              <w:rPr>
                <w:rFonts w:ascii="Consolas" w:hAnsi="Consolas"/>
                <w:sz w:val="14"/>
              </w:rPr>
              <w:t>const float w2 = 1.0f - w0 - w1;</w:t>
              <w:br/>
            </w:r>
            <w:r>
              <w:rPr>
                <w:rFonts w:ascii="Consolas" w:hAnsi="Consolas"/>
                <w:sz w:val="14"/>
              </w:rPr>
              <w:br/>
            </w:r>
            <w:r>
              <w:rPr>
                <w:rFonts w:ascii="Consolas" w:hAnsi="Consolas"/>
                <w:sz w:val="14"/>
              </w:rPr>
              <w:t>if (w0 &lt; 0.0f || w1 &lt; 0.0f || w2 &lt; 0.0f) {</w:t>
              <w:br/>
            </w:r>
            <w:r>
              <w:rPr>
                <w:rFonts w:ascii="Consolas" w:hAnsi="Consolas"/>
                <w:sz w:val="14"/>
              </w:rPr>
              <w:t xml:space="preserve">    continue;</w:t>
              <w:br/>
            </w:r>
            <w:r>
              <w:rPr>
                <w:rFonts w:ascii="Consolas" w:hAnsi="Consolas"/>
                <w:sz w:val="14"/>
              </w:rPr>
              <w:t>}</w:t>
            </w:r>
          </w:p>
        </w:tc>
      </w:tr>
    </w:tbl>
    <w:p>
      <w:pPr>
        <w:spacing w:after="0"/>
      </w:pPr>
    </w:p>
    <w:p>
      <w:r>
        <w:t xml:space="preserve">Se quiser depurar um pixel, observe </w:t>
      </w:r>
      <w:r>
        <w:rPr>
          <w:rFonts w:ascii="Consolas" w:hAnsi="Consolas"/>
          <w:color w:val="9C0006"/>
          <w:sz w:val="16"/>
        </w:rPr>
        <w:t>w0+w1+w2</w:t>
      </w:r>
      <w:r>
        <w:t xml:space="preserve">: deve ser aproximadamente </w:t>
      </w:r>
      <w:r>
        <w:rPr>
          <w:rFonts w:ascii="Consolas" w:hAnsi="Consolas"/>
          <w:color w:val="9C0006"/>
          <w:sz w:val="16"/>
        </w:rPr>
        <w:t>1.0</w:t>
      </w:r>
      <w:r>
        <w:t>.</w:t>
      </w:r>
    </w:p>
    <w:p>
      <w:pPr>
        <w:pStyle w:val="Heading4"/>
      </w:pPr>
      <w:r>
        <w:t>3.6 Profundidade e depth test</w:t>
      </w:r>
    </w:p>
    <w:p>
      <w:r>
        <w:t>Ainda dentro do loop:</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depth = w0 * a.z + w1 * b.z + w2 * c.z;</w:t>
              <w:br/>
            </w:r>
            <w:r>
              <w:rPr>
                <w:rFonts w:ascii="Consolas" w:hAnsi="Consolas"/>
                <w:sz w:val="14"/>
              </w:rPr>
              <w:t>if (depth &lt; 0.0f || depth &gt; 1.0f) {</w:t>
              <w:br/>
            </w:r>
            <w:r>
              <w:rPr>
                <w:rFonts w:ascii="Consolas" w:hAnsi="Consolas"/>
                <w:sz w:val="14"/>
              </w:rPr>
              <w:t xml:space="preserve">    continue;</w:t>
              <w:br/>
            </w:r>
            <w:r>
              <w:rPr>
                <w:rFonts w:ascii="Consolas" w:hAnsi="Consolas"/>
                <w:sz w:val="14"/>
              </w:rPr>
              <w:t>}</w:t>
              <w:br/>
            </w:r>
            <w:r>
              <w:rPr>
                <w:rFonts w:ascii="Consolas" w:hAnsi="Consolas"/>
                <w:sz w:val="14"/>
              </w:rPr>
              <w:br/>
            </w:r>
            <w:r>
              <w:rPr>
                <w:rFonts w:ascii="Consolas" w:hAnsi="Consolas"/>
                <w:sz w:val="14"/>
              </w:rPr>
              <w:t>const std::size_t index =</w:t>
              <w:br/>
            </w:r>
            <w:r>
              <w:rPr>
                <w:rFonts w:ascii="Consolas" w:hAnsi="Consolas"/>
                <w:sz w:val="14"/>
              </w:rPr>
              <w:t xml:space="preserve">    static_cast&lt;std::size_t&gt;(y) * framebuffer.width + x;</w:t>
              <w:br/>
            </w:r>
            <w:r>
              <w:rPr>
                <w:rFonts w:ascii="Consolas" w:hAnsi="Consolas"/>
                <w:sz w:val="14"/>
              </w:rPr>
              <w:br/>
            </w:r>
            <w:r>
              <w:rPr>
                <w:rFonts w:ascii="Consolas" w:hAnsi="Consolas"/>
                <w:sz w:val="14"/>
              </w:rPr>
              <w:t>if (depth &lt; framebuffer.depth[index]) {</w:t>
              <w:br/>
            </w:r>
            <w:r>
              <w:rPr>
                <w:rFonts w:ascii="Consolas" w:hAnsi="Consolas"/>
                <w:sz w:val="14"/>
              </w:rPr>
              <w:t xml:space="preserve">    framebuffer.depth[index] = depth;</w:t>
              <w:br/>
            </w:r>
            <w:r>
              <w:rPr>
                <w:rFonts w:ascii="Consolas" w:hAnsi="Consolas"/>
                <w:sz w:val="14"/>
              </w:rPr>
              <w:t xml:space="preserve">    framebuffer.pixels[index] = packed_color;</w:t>
              <w:br/>
            </w:r>
            <w:r>
              <w:rPr>
                <w:rFonts w:ascii="Consolas" w:hAnsi="Consolas"/>
                <w:sz w:val="14"/>
              </w:rPr>
              <w:t>}</w:t>
            </w:r>
          </w:p>
        </w:tc>
      </w:tr>
    </w:tbl>
    <w:p>
      <w:pPr>
        <w:spacing w:after="0"/>
      </w:pPr>
    </w:p>
    <w:p>
      <w:r>
        <w:t>Feche os dois loops e a função.</w:t>
      </w:r>
    </w:p>
    <w:p>
      <w:pPr>
        <w:pStyle w:val="Heading4"/>
      </w:pPr>
      <w:r>
        <w:t>3.7 Build intermediário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--build build-starter --config Debug</w:t>
              <w:br/>
            </w:r>
            <w:r>
              <w:rPr>
                <w:rFonts w:ascii="Consolas" w:hAnsi="Consolas"/>
                <w:sz w:val="14"/>
              </w:rPr>
              <w:t>build-starter\Debug\software_renderer.exe</w:t>
            </w:r>
          </w:p>
        </w:tc>
      </w:tr>
    </w:tbl>
    <w:p>
      <w:pPr>
        <w:spacing w:after="0"/>
      </w:pPr>
    </w:p>
    <w:p>
      <w:r>
        <w:t xml:space="preserve">Resultado esperado: você deve ver a cena 3D preenchida, com oclusão por depth buffer e iluminação por face. Se só aparecer fundo, coloque breakpoint em </w:t>
      </w:r>
      <w:r>
        <w:rPr>
          <w:rFonts w:ascii="Consolas" w:hAnsi="Consolas"/>
          <w:color w:val="9C0006"/>
          <w:sz w:val="16"/>
        </w:rPr>
        <w:t>rasterize_triangle</w:t>
      </w:r>
      <w:r>
        <w:t xml:space="preserve"> e confirme </w:t>
      </w:r>
      <w:r>
        <w:rPr>
          <w:rFonts w:ascii="Consolas" w:hAnsi="Consolas"/>
          <w:color w:val="9C0006"/>
          <w:sz w:val="16"/>
        </w:rPr>
        <w:t>area</w:t>
      </w:r>
      <w:r>
        <w:t xml:space="preserve">, bounding box e </w:t>
      </w:r>
      <w:r>
        <w:rPr>
          <w:rFonts w:ascii="Consolas" w:hAnsi="Consolas"/>
          <w:color w:val="9C0006"/>
          <w:sz w:val="16"/>
        </w:rPr>
        <w:t>visible[]</w:t>
      </w:r>
      <w:r>
        <w:t>.</w:t>
      </w:r>
    </w:p>
    <w:p>
      <w:pPr>
        <w:pStyle w:val="Heading2"/>
      </w:pPr>
      <w:r>
        <w:t>Parte C — Lambert no OpenGL</w:t>
      </w:r>
    </w:p>
    <w:p>
      <w:pPr>
        <w:pStyle w:val="Heading3"/>
      </w:pPr>
      <w:r>
        <w:t xml:space="preserve">4. TODO </w:t>
      </w:r>
      <w:r>
        <w:rPr>
          <w:rFonts w:ascii="Consolas" w:hAnsi="Consolas"/>
          <w:color w:val="9C0006"/>
          <w:sz w:val="16"/>
        </w:rPr>
        <w:t>GFX-LAMBERT-01</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starter/opengl_win32/main.cpp</w:t>
            </w:r>
          </w:p>
        </w:tc>
      </w:tr>
    </w:tbl>
    <w:p>
      <w:pPr>
        <w:spacing w:after="0"/>
      </w:pPr>
    </w:p>
    <w:p>
      <w:r>
        <w:t>Localize a string:</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char* fragment_shader_source = R"GLSL(</w:t>
            </w:r>
          </w:p>
        </w:tc>
      </w:tr>
    </w:tbl>
    <w:p>
      <w:pPr>
        <w:spacing w:after="0"/>
      </w:pPr>
    </w:p>
    <w:p>
      <w:r>
        <w:t xml:space="preserve">Dentro de </w:t>
      </w:r>
      <w:r>
        <w:rPr>
          <w:rFonts w:ascii="Consolas" w:hAnsi="Consolas"/>
          <w:color w:val="9C0006"/>
          <w:sz w:val="16"/>
        </w:rPr>
        <w:t>void main()</w:t>
      </w:r>
      <w:r>
        <w:t xml:space="preserve"> substitua apenas o TODO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[glsl]</w:t>
              <w:br/>
            </w:r>
            <w:r>
              <w:rPr>
                <w:rFonts w:ascii="Consolas" w:hAnsi="Consolas"/>
                <w:sz w:val="14"/>
              </w:rPr>
              <w:t>vec3 normal = normalize(v_normal);</w:t>
              <w:br/>
            </w:r>
            <w:r>
              <w:rPr>
                <w:rFonts w:ascii="Consolas" w:hAnsi="Consolas"/>
                <w:sz w:val="14"/>
              </w:rPr>
              <w:t>vec3 light_direction = normalize(vec3(-0.4, 0.8, 0.6));</w:t>
              <w:br/>
            </w:r>
            <w:r>
              <w:rPr>
                <w:rFonts w:ascii="Consolas" w:hAnsi="Consolas"/>
                <w:sz w:val="14"/>
              </w:rPr>
              <w:t>float diffuse = max(dot(normal, light_direction), 0.0);</w:t>
              <w:br/>
            </w:r>
            <w:r>
              <w:rPr>
                <w:rFonts w:ascii="Consolas" w:hAnsi="Consolas"/>
                <w:sz w:val="14"/>
              </w:rPr>
              <w:t>float lighting = 0.2 + 0.8 * diffuse;</w:t>
              <w:br/>
            </w:r>
            <w:r>
              <w:rPr>
                <w:rFonts w:ascii="Consolas" w:hAnsi="Consolas"/>
                <w:sz w:val="14"/>
              </w:rPr>
              <w:t>gl_FragColor = vec4(u_color * lighting, 1.0);</w:t>
            </w:r>
          </w:p>
        </w:tc>
      </w:tr>
    </w:tbl>
    <w:p>
      <w:pPr>
        <w:spacing w:after="0"/>
      </w:pPr>
    </w:p>
    <w:p>
      <w:r>
        <w:t>Compile: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--build build-starter --config Debug</w:t>
              <w:br/>
            </w:r>
            <w:r>
              <w:rPr>
                <w:rFonts w:ascii="Consolas" w:hAnsi="Consolas"/>
                <w:sz w:val="14"/>
              </w:rPr>
              <w:t>build-starter\Debug\opengl_renderer.exe</w:t>
            </w:r>
          </w:p>
        </w:tc>
      </w:tr>
    </w:tbl>
    <w:p>
      <w:pPr>
        <w:spacing w:after="0"/>
      </w:pPr>
    </w:p>
    <w:p>
      <w:r>
        <w:t xml:space="preserve">Se aparecer </w:t>
      </w:r>
      <w:r>
        <w:rPr>
          <w:rFonts w:ascii="Consolas" w:hAnsi="Consolas"/>
          <w:color w:val="9C0006"/>
          <w:sz w:val="16"/>
        </w:rPr>
        <w:t>Shader compile error</w:t>
      </w:r>
      <w:r>
        <w:t xml:space="preserve">, leia a mensagem da </w:t>
      </w:r>
      <w:r>
        <w:rPr>
          <w:rFonts w:ascii="Consolas" w:hAnsi="Consolas"/>
          <w:color w:val="9C0006"/>
          <w:sz w:val="16"/>
        </w:rPr>
        <w:t>MessageBox</w:t>
      </w:r>
      <w:r>
        <w:t>; não tente corrigir “no escuro”.</w:t>
      </w:r>
    </w:p>
    <w:p>
      <w:r>
        <w:t>Compare a operação central: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CPU:  dot(normal, light_direction)</w:t>
              <w:br/>
            </w:r>
            <w:r>
              <w:rPr>
                <w:rFonts w:ascii="Consolas" w:hAnsi="Consolas"/>
                <w:sz w:val="14"/>
              </w:rPr>
              <w:t>GLSL: dot(normal, light_direction)</w:t>
            </w:r>
          </w:p>
        </w:tc>
      </w:tr>
    </w:tbl>
    <w:p>
      <w:pPr>
        <w:spacing w:after="0"/>
      </w:pPr>
    </w:p>
    <w:p>
      <w:pPr>
        <w:pStyle w:val="Heading2"/>
      </w:pPr>
      <w:r>
        <w:t>Parte D — física e animação: observação guiada com símbolos exatos</w:t>
      </w:r>
    </w:p>
    <w:p>
      <w:pPr>
        <w:pStyle w:val="Heading3"/>
      </w:pPr>
      <w:r>
        <w:t xml:space="preserve">5. Física: </w:t>
      </w:r>
      <w:r>
        <w:rPr>
          <w:rFonts w:ascii="Consolas" w:hAnsi="Consolas"/>
          <w:color w:val="9C0006"/>
          <w:sz w:val="16"/>
        </w:rPr>
        <w:t>physics_step</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starter/common/engine.cpp</w:t>
            </w:r>
          </w:p>
        </w:tc>
      </w:tr>
    </w:tbl>
    <w:p>
      <w:pPr>
        <w:spacing w:after="0"/>
      </w:pPr>
    </w:p>
    <w:p>
      <w:r>
        <w:t>Localize exatamente: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void physics_step(SceneState&amp; scene, float delta_time)</w:t>
            </w:r>
          </w:p>
        </w:tc>
      </w:tr>
    </w:tbl>
    <w:p>
      <w:pPr>
        <w:spacing w:after="0"/>
      </w:pPr>
    </w:p>
    <w:p>
      <w:r>
        <w:t>As linhas que implementam Euler semi-implícito são: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scene.body.velocity.y += kGravity * delta_time;</w:t>
              <w:br/>
            </w:r>
            <w:r>
              <w:rPr>
                <w:rFonts w:ascii="Consolas" w:hAnsi="Consolas"/>
                <w:sz w:val="14"/>
              </w:rPr>
              <w:t>scene.body.position =</w:t>
              <w:br/>
            </w:r>
            <w:r>
              <w:rPr>
                <w:rFonts w:ascii="Consolas" w:hAnsi="Consolas"/>
                <w:sz w:val="14"/>
              </w:rPr>
              <w:t xml:space="preserve">    scene.body.position + scene.body.velocity * delta_time;</w:t>
            </w:r>
          </w:p>
        </w:tc>
      </w:tr>
    </w:tbl>
    <w:p>
      <w:pPr>
        <w:spacing w:after="0"/>
      </w:pPr>
    </w:p>
    <w:p>
      <w:r>
        <w:t>Coloque breakpoint na primeira linha. Observe: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scene.body.position.y</w:t>
              <w:br/>
            </w:r>
            <w:r>
              <w:rPr>
                <w:rFonts w:ascii="Consolas" w:hAnsi="Consolas"/>
                <w:sz w:val="14"/>
              </w:rPr>
              <w:t>scene.body.velocity.y</w:t>
              <w:br/>
            </w:r>
            <w:r>
              <w:rPr>
                <w:rFonts w:ascii="Consolas" w:hAnsi="Consolas"/>
                <w:sz w:val="14"/>
              </w:rPr>
              <w:t>delta_time</w:t>
            </w:r>
          </w:p>
        </w:tc>
      </w:tr>
    </w:tbl>
    <w:p>
      <w:pPr>
        <w:spacing w:after="0"/>
      </w:pPr>
    </w:p>
    <w:p>
      <w:r>
        <w:t>Para o experimento, altere temporariamente: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constexpr float kGravity = -9.81f;</w:t>
            </w:r>
          </w:p>
        </w:tc>
      </w:tr>
    </w:tbl>
    <w:p>
      <w:pPr>
        <w:spacing w:after="0"/>
      </w:pPr>
    </w:p>
    <w:p>
      <w:r>
        <w:t>para: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constexpr float kGravity = -4.905f;</w:t>
            </w:r>
          </w:p>
        </w:tc>
      </w:tr>
    </w:tbl>
    <w:p>
      <w:pPr>
        <w:spacing w:after="0"/>
      </w:pPr>
    </w:p>
    <w:p>
      <w:r>
        <w:t xml:space="preserve">Compile, observe a queda e </w:t>
      </w:r>
      <w:r>
        <w:rPr>
          <w:b/>
        </w:rPr>
        <w:t>restaure -9.81f</w:t>
      </w:r>
      <w:r>
        <w:t>. Depois faça o mesmo com: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constexpr float kRestitution = 0.72f;</w:t>
            </w:r>
          </w:p>
        </w:tc>
      </w:tr>
    </w:tbl>
    <w:p>
      <w:pPr>
        <w:spacing w:after="0"/>
      </w:pPr>
    </w:p>
    <w:p>
      <w:r>
        <w:t>Essa etapa não altera a solution final: é um experimento controlado sobre código já implementado.</w:t>
      </w:r>
    </w:p>
    <w:p>
      <w:pPr>
        <w:pStyle w:val="Heading3"/>
      </w:pPr>
      <w:r>
        <w:t xml:space="preserve">6. Animação: </w:t>
      </w:r>
      <w:r>
        <w:rPr>
          <w:rFonts w:ascii="Consolas" w:hAnsi="Consolas"/>
          <w:color w:val="9C0006"/>
          <w:sz w:val="16"/>
        </w:rPr>
        <w:t>build_draw_list</w:t>
      </w:r>
    </w:p>
    <w:p>
      <w:r>
        <w:t>No mesmo arquivo localize: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std::vector&lt;DrawItem&gt; build_draw_list(const SceneState&amp; scene)</w:t>
            </w:r>
          </w:p>
        </w:tc>
      </w:tr>
    </w:tbl>
    <w:p>
      <w:pPr>
        <w:spacing w:after="0"/>
      </w:pPr>
    </w:p>
    <w:p>
      <w:r>
        <w:t>Os símbolos exatos são: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Mat4 shoulder = ...;</w:t>
              <w:br/>
            </w:r>
            <w:r>
              <w:rPr>
                <w:rFonts w:ascii="Consolas" w:hAnsi="Consolas"/>
                <w:sz w:val="14"/>
              </w:rPr>
              <w:t>const Mat4 upper_arm = shoulder * ...;</w:t>
              <w:br/>
            </w:r>
            <w:r>
              <w:rPr>
                <w:rFonts w:ascii="Consolas" w:hAnsi="Consolas"/>
                <w:sz w:val="14"/>
              </w:rPr>
              <w:t>const Mat4 elbow = shoulder * ...;</w:t>
              <w:br/>
            </w:r>
            <w:r>
              <w:rPr>
                <w:rFonts w:ascii="Consolas" w:hAnsi="Consolas"/>
                <w:sz w:val="14"/>
              </w:rPr>
              <w:t>const Mat4 forearm = elbow * ...;</w:t>
              <w:br/>
            </w:r>
            <w:r>
              <w:rPr>
                <w:rFonts w:ascii="Consolas" w:hAnsi="Consolas"/>
                <w:sz w:val="14"/>
              </w:rPr>
              <w:t>const Mat4 hand = elbow * ...;</w:t>
            </w:r>
          </w:p>
        </w:tc>
      </w:tr>
    </w:tbl>
    <w:p>
      <w:pPr>
        <w:spacing w:after="0"/>
      </w:pPr>
    </w:p>
    <w:p>
      <w:r>
        <w:t xml:space="preserve">Coloque breakpoint na construção de </w:t>
      </w:r>
      <w:r>
        <w:rPr>
          <w:rFonts w:ascii="Consolas" w:hAnsi="Consolas"/>
          <w:color w:val="9C0006"/>
          <w:sz w:val="16"/>
        </w:rPr>
        <w:t>elbow</w:t>
      </w:r>
      <w:r>
        <w:t xml:space="preserve"> e depois </w:t>
      </w:r>
      <w:r>
        <w:rPr>
          <w:rFonts w:ascii="Consolas" w:hAnsi="Consolas"/>
          <w:color w:val="9C0006"/>
          <w:sz w:val="16"/>
        </w:rPr>
        <w:t>hand</w:t>
      </w:r>
      <w:r>
        <w:t xml:space="preserve">. A pergunta a responder é: </w:t>
      </w:r>
      <w:r>
        <w:rPr>
          <w:b/>
        </w:rPr>
        <w:t>qual matriz pai aparece do lado esquerdo da multiplicação?</w:t>
      </w:r>
    </w:p>
    <w:p>
      <w:pPr>
        <w:pStyle w:val="Heading2"/>
      </w:pPr>
      <w:r>
        <w:t>Parte E — back-face culling nos dois backends</w:t>
      </w:r>
    </w:p>
    <w:p>
      <w:pPr>
        <w:pStyle w:val="Heading3"/>
      </w:pPr>
      <w:r>
        <w:t xml:space="preserve">7. TODO </w:t>
      </w:r>
      <w:r>
        <w:rPr>
          <w:rFonts w:ascii="Consolas" w:hAnsi="Consolas"/>
          <w:color w:val="9C0006"/>
          <w:sz w:val="16"/>
        </w:rPr>
        <w:t>GFX-CULL-01</w:t>
      </w:r>
      <w:r>
        <w:t>: regra portátil de winding</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starter/common/engine.cpp</w:t>
            </w:r>
          </w:p>
        </w:tc>
      </w:tr>
    </w:tbl>
    <w:p>
      <w:pPr>
        <w:spacing w:after="0"/>
      </w:pPr>
    </w:p>
    <w:p>
      <w:r>
        <w:t>Localize: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bool screen_triangle_front_facing(float signed_area)</w:t>
            </w:r>
          </w:p>
        </w:tc>
      </w:tr>
    </w:tbl>
    <w:p>
      <w:pPr>
        <w:spacing w:after="0"/>
      </w:pPr>
    </w:p>
    <w:p>
      <w:r>
        <w:t>Substitua o placeholder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return signed_area &gt; 0.0f;</w:t>
            </w:r>
          </w:p>
        </w:tc>
      </w:tr>
    </w:tbl>
    <w:p>
      <w:pPr>
        <w:spacing w:after="0"/>
      </w:pPr>
    </w:p>
    <w:p>
      <w:r>
        <w:t xml:space="preserve">Por que </w:t>
      </w:r>
      <w:r>
        <w:rPr>
          <w:rFonts w:ascii="Consolas" w:hAnsi="Consolas"/>
          <w:color w:val="9C0006"/>
          <w:sz w:val="16"/>
        </w:rPr>
        <w:t>&gt; 0</w:t>
      </w:r>
      <w:r>
        <w:t xml:space="preserve"> aqui? </w:t>
      </w:r>
      <w:r>
        <w:rPr>
          <w:rFonts w:ascii="Consolas" w:hAnsi="Consolas"/>
          <w:color w:val="9C0006"/>
          <w:sz w:val="16"/>
        </w:rPr>
        <w:t>project_vertex</w:t>
      </w:r>
      <w:r>
        <w:t xml:space="preserve"> inverte Y ao passar de NDC para pixels de tela, e a função </w:t>
      </w:r>
      <w:r>
        <w:rPr>
          <w:rFonts w:ascii="Consolas" w:hAnsi="Consolas"/>
          <w:color w:val="9C0006"/>
          <w:sz w:val="16"/>
        </w:rPr>
        <w:t>edge()</w:t>
      </w:r>
      <w:r>
        <w:t xml:space="preserve"> deste laboratório usa uma convenção de sinal específica. O teste </w:t>
      </w:r>
      <w:r>
        <w:rPr>
          <w:rFonts w:ascii="Consolas" w:hAnsi="Consolas"/>
          <w:color w:val="9C0006"/>
          <w:sz w:val="16"/>
        </w:rPr>
        <w:t>test_screen_winding_helper</w:t>
      </w:r>
      <w:r>
        <w:t xml:space="preserve"> torna essa convenção explícita.</w:t>
      </w:r>
    </w:p>
    <w:p>
      <w:pPr>
        <w:pStyle w:val="Heading3"/>
      </w:pPr>
      <w:r>
        <w:t xml:space="preserve">8. TODO </w:t>
      </w:r>
      <w:r>
        <w:rPr>
          <w:rFonts w:ascii="Consolas" w:hAnsi="Consolas"/>
          <w:color w:val="9C0006"/>
          <w:sz w:val="16"/>
        </w:rPr>
        <w:t>GFX-CULL-02</w:t>
      </w:r>
      <w:r>
        <w:t>: software renderer</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starter/software_win32/main.cpp</w:t>
            </w:r>
          </w:p>
        </w:tc>
      </w:tr>
    </w:tbl>
    <w:p>
      <w:pPr>
        <w:spacing w:after="0"/>
      </w:pPr>
    </w:p>
    <w:p>
      <w:r>
        <w:t xml:space="preserve">Dentro de </w:t>
      </w:r>
      <w:r>
        <w:rPr>
          <w:rFonts w:ascii="Consolas" w:hAnsi="Consolas"/>
          <w:color w:val="9C0006"/>
          <w:sz w:val="16"/>
        </w:rPr>
        <w:t>draw_cube</w:t>
      </w:r>
      <w:r>
        <w:t xml:space="preserve">, localize o comentário </w:t>
      </w:r>
      <w:r>
        <w:rPr>
          <w:rFonts w:ascii="Consolas" w:hAnsi="Consolas"/>
          <w:color w:val="9C0006"/>
          <w:sz w:val="16"/>
        </w:rPr>
        <w:t>GFX-CULL-02</w:t>
      </w:r>
      <w:r>
        <w:t xml:space="preserve"> imediatamente antes de </w:t>
      </w:r>
      <w:r>
        <w:rPr>
          <w:rFonts w:ascii="Consolas" w:hAnsi="Consolas"/>
          <w:color w:val="9C0006"/>
          <w:sz w:val="16"/>
        </w:rPr>
        <w:t>rasterize_triangle</w:t>
      </w:r>
      <w:r>
        <w:t>.</w:t>
      </w:r>
    </w:p>
    <w:p>
      <w:r>
        <w:t>Insira: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signed_area = edge(</w:t>
              <w:br/>
            </w:r>
            <w:r>
              <w:rPr>
                <w:rFonts w:ascii="Consolas" w:hAnsi="Consolas"/>
                <w:sz w:val="14"/>
              </w:rPr>
              <w:t xml:space="preserve">    vertices[i0].x, vertices[i0].y,</w:t>
              <w:br/>
            </w:r>
            <w:r>
              <w:rPr>
                <w:rFonts w:ascii="Consolas" w:hAnsi="Consolas"/>
                <w:sz w:val="14"/>
              </w:rPr>
              <w:t xml:space="preserve">    vertices[i1].x, vertices[i1].y,</w:t>
              <w:br/>
            </w:r>
            <w:r>
              <w:rPr>
                <w:rFonts w:ascii="Consolas" w:hAnsi="Consolas"/>
                <w:sz w:val="14"/>
              </w:rPr>
              <w:t xml:space="preserve">    vertices[i2].x, vertices[i2].y);</w:t>
              <w:br/>
            </w:r>
            <w:r>
              <w:rPr>
                <w:rFonts w:ascii="Consolas" w:hAnsi="Consolas"/>
                <w:sz w:val="14"/>
              </w:rPr>
              <w:br/>
            </w:r>
            <w:r>
              <w:rPr>
                <w:rFonts w:ascii="Consolas" w:hAnsi="Consolas"/>
                <w:sz w:val="14"/>
              </w:rPr>
              <w:t>if (!screen_triangle_front_facing(signed_area)) {</w:t>
              <w:br/>
            </w:r>
            <w:r>
              <w:rPr>
                <w:rFonts w:ascii="Consolas" w:hAnsi="Consolas"/>
                <w:sz w:val="14"/>
              </w:rPr>
              <w:t xml:space="preserve">    continue;</w:t>
              <w:br/>
            </w:r>
            <w:r>
              <w:rPr>
                <w:rFonts w:ascii="Consolas" w:hAnsi="Consolas"/>
                <w:sz w:val="14"/>
              </w:rPr>
              <w:t>}</w:t>
            </w:r>
          </w:p>
        </w:tc>
      </w:tr>
    </w:tbl>
    <w:p>
      <w:pPr>
        <w:spacing w:after="0"/>
      </w:pPr>
    </w:p>
    <w:p>
      <w:pPr>
        <w:pStyle w:val="Heading3"/>
      </w:pPr>
      <w:r>
        <w:t xml:space="preserve">9. TODO </w:t>
      </w:r>
      <w:r>
        <w:rPr>
          <w:rFonts w:ascii="Consolas" w:hAnsi="Consolas"/>
          <w:color w:val="9C0006"/>
          <w:sz w:val="16"/>
        </w:rPr>
        <w:t>GFX-CULL-03</w:t>
      </w:r>
      <w:r>
        <w:t>: OpenGL</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starter/opengl_win32/main.cpp</w:t>
            </w:r>
          </w:p>
        </w:tc>
      </w:tr>
    </w:tbl>
    <w:p>
      <w:pPr>
        <w:spacing w:after="0"/>
      </w:pPr>
    </w:p>
    <w:p>
      <w:r>
        <w:t xml:space="preserve">Em </w:t>
      </w:r>
      <w:r>
        <w:rPr>
          <w:rFonts w:ascii="Consolas" w:hAnsi="Consolas"/>
          <w:color w:val="9C0006"/>
          <w:sz w:val="16"/>
        </w:rPr>
        <w:t>render_scene()</w:t>
      </w:r>
      <w:r>
        <w:t>, logo depois de: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glEnable(GL_DEPTH_TEST);</w:t>
            </w:r>
          </w:p>
        </w:tc>
      </w:tr>
    </w:tbl>
    <w:p>
      <w:pPr>
        <w:spacing w:after="0"/>
      </w:pPr>
    </w:p>
    <w:p>
      <w:r>
        <w:t>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glEnable(GL_CULL_FACE);</w:t>
              <w:br/>
            </w:r>
            <w:r>
              <w:rPr>
                <w:rFonts w:ascii="Consolas" w:hAnsi="Consolas"/>
                <w:sz w:val="14"/>
              </w:rPr>
              <w:t>glCullFace(GL_BACK);</w:t>
              <w:br/>
            </w:r>
            <w:r>
              <w:rPr>
                <w:rFonts w:ascii="Consolas" w:hAnsi="Consolas"/>
                <w:sz w:val="14"/>
              </w:rPr>
              <w:t>glFrontFace(GL_CCW);</w:t>
            </w:r>
          </w:p>
        </w:tc>
      </w:tr>
    </w:tbl>
    <w:p>
      <w:pPr>
        <w:spacing w:after="0"/>
      </w:pPr>
    </w:p>
    <w:p>
      <w:r>
        <w:t xml:space="preserve">Aqui não é necessário carregar essas três funções com </w:t>
      </w:r>
      <w:r>
        <w:rPr>
          <w:rFonts w:ascii="Consolas" w:hAnsi="Consolas"/>
          <w:color w:val="9C0006"/>
          <w:sz w:val="16"/>
        </w:rPr>
        <w:t>wglGetProcAddress</w:t>
      </w:r>
      <w:r>
        <w:t xml:space="preserve">: elas pertencem à API OpenGL 1.1 exportada por </w:t>
      </w:r>
      <w:r>
        <w:rPr>
          <w:rFonts w:ascii="Consolas" w:hAnsi="Consolas"/>
          <w:color w:val="9C0006"/>
          <w:sz w:val="16"/>
        </w:rPr>
        <w:t>opengl32.dll</w:t>
      </w:r>
      <w:r>
        <w:t xml:space="preserve"> no Windows e já são declaradas pelo header usado pelo projeto.</w:t>
      </w:r>
    </w:p>
    <w:p>
      <w:pPr>
        <w:pStyle w:val="Heading2"/>
      </w:pPr>
      <w:r>
        <w:t>Parte F — câmera WASD + mouse sem quebrar o timestep fixo</w:t>
      </w:r>
    </w:p>
    <w:p>
      <w:pPr>
        <w:pStyle w:val="Heading3"/>
      </w:pPr>
      <w:r>
        <w:t xml:space="preserve">10. TODO </w:t>
      </w:r>
      <w:r>
        <w:rPr>
          <w:rFonts w:ascii="Consolas" w:hAnsi="Consolas"/>
          <w:color w:val="9C0006"/>
          <w:sz w:val="16"/>
        </w:rPr>
        <w:t>GFX-CAMERA-01</w:t>
      </w:r>
      <w:r>
        <w:t xml:space="preserve">: </w:t>
      </w:r>
      <w:r>
        <w:rPr>
          <w:rFonts w:ascii="Consolas" w:hAnsi="Consolas"/>
          <w:color w:val="9C0006"/>
          <w:sz w:val="16"/>
        </w:rPr>
        <w:t>camera_forward</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starter/common/engine.cpp</w:t>
            </w:r>
          </w:p>
        </w:tc>
      </w:tr>
    </w:tbl>
    <w:p>
      <w:pPr>
        <w:spacing w:after="0"/>
      </w:pPr>
    </w:p>
    <w:p>
      <w:r>
        <w:t>Localize: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Vec3 camera_forward(const CameraState&amp; camera)</w:t>
            </w:r>
          </w:p>
        </w:tc>
      </w:tr>
    </w:tbl>
    <w:p>
      <w:pPr>
        <w:spacing w:after="0"/>
      </w:pPr>
    </w:p>
    <w:p>
      <w:r>
        <w:t>Substitua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float cos_pitch = std::cos(camera.pitch);</w:t>
              <w:br/>
            </w:r>
            <w:r>
              <w:rPr>
                <w:rFonts w:ascii="Consolas" w:hAnsi="Consolas"/>
                <w:sz w:val="14"/>
              </w:rPr>
              <w:t>return normalize({</w:t>
              <w:br/>
            </w:r>
            <w:r>
              <w:rPr>
                <w:rFonts w:ascii="Consolas" w:hAnsi="Consolas"/>
                <w:sz w:val="14"/>
              </w:rPr>
              <w:t xml:space="preserve">    cos_pitch * std::sin(camera.yaw),</w:t>
              <w:br/>
            </w:r>
            <w:r>
              <w:rPr>
                <w:rFonts w:ascii="Consolas" w:hAnsi="Consolas"/>
                <w:sz w:val="14"/>
              </w:rPr>
              <w:t xml:space="preserve">    std::sin(camera.pitch),</w:t>
              <w:br/>
            </w:r>
            <w:r>
              <w:rPr>
                <w:rFonts w:ascii="Consolas" w:hAnsi="Consolas"/>
                <w:sz w:val="14"/>
              </w:rPr>
              <w:t xml:space="preserve">    -cos_pitch * std::cos(camera.yaw),</w:t>
              <w:br/>
            </w:r>
            <w:r>
              <w:rPr>
                <w:rFonts w:ascii="Consolas" w:hAnsi="Consolas"/>
                <w:sz w:val="14"/>
              </w:rPr>
              <w:t>});</w:t>
            </w:r>
          </w:p>
        </w:tc>
      </w:tr>
    </w:tbl>
    <w:p>
      <w:pPr>
        <w:spacing w:after="0"/>
      </w:pPr>
    </w:p>
    <w:p>
      <w:r>
        <w:t xml:space="preserve">Com </w:t>
      </w:r>
      <w:r>
        <w:rPr>
          <w:rFonts w:ascii="Consolas" w:hAnsi="Consolas"/>
          <w:color w:val="9C0006"/>
          <w:sz w:val="16"/>
        </w:rPr>
        <w:t>yaw=0</w:t>
      </w:r>
      <w:r>
        <w:t xml:space="preserve"> e </w:t>
      </w:r>
      <w:r>
        <w:rPr>
          <w:rFonts w:ascii="Consolas" w:hAnsi="Consolas"/>
          <w:color w:val="9C0006"/>
          <w:sz w:val="16"/>
        </w:rPr>
        <w:t>pitch=0</w:t>
      </w:r>
      <w:r>
        <w:t xml:space="preserve">, o resultado deve ser aproximadamente </w:t>
      </w:r>
      <w:r>
        <w:rPr>
          <w:rFonts w:ascii="Consolas" w:hAnsi="Consolas"/>
          <w:color w:val="9C0006"/>
          <w:sz w:val="16"/>
        </w:rPr>
        <w:t>(0,0,-1)</w:t>
      </w:r>
      <w:r>
        <w:t>.</w:t>
      </w:r>
    </w:p>
    <w:p>
      <w:pPr>
        <w:pStyle w:val="Heading3"/>
      </w:pPr>
      <w:r>
        <w:t xml:space="preserve">11. TODO </w:t>
      </w:r>
      <w:r>
        <w:rPr>
          <w:rFonts w:ascii="Consolas" w:hAnsi="Consolas"/>
          <w:color w:val="9C0006"/>
          <w:sz w:val="16"/>
        </w:rPr>
        <w:t>GFX-CAMERA-02</w:t>
      </w:r>
      <w:r>
        <w:t xml:space="preserve">: </w:t>
      </w:r>
      <w:r>
        <w:rPr>
          <w:rFonts w:ascii="Consolas" w:hAnsi="Consolas"/>
          <w:color w:val="9C0006"/>
          <w:sz w:val="16"/>
        </w:rPr>
        <w:t>camera_right</w:t>
      </w:r>
    </w:p>
    <w:p>
      <w:r>
        <w:t>Na função seguinte use: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constexpr Vec3 kWorldUp{0.0f, 1.0f, 0.0f};</w:t>
              <w:br/>
            </w:r>
            <w:r>
              <w:rPr>
                <w:rFonts w:ascii="Consolas" w:hAnsi="Consolas"/>
                <w:sz w:val="14"/>
              </w:rPr>
              <w:t>return normalize(cross(camera_forward(camera), kWorldUp));</w:t>
            </w:r>
          </w:p>
        </w:tc>
      </w:tr>
    </w:tbl>
    <w:p>
      <w:pPr>
        <w:spacing w:after="0"/>
      </w:pPr>
    </w:p>
    <w:p>
      <w:r>
        <w:t xml:space="preserve">Para a câmera padrão, o resultado deve apontar aproximadamente para </w:t>
      </w:r>
      <w:r>
        <w:rPr>
          <w:rFonts w:ascii="Consolas" w:hAnsi="Consolas"/>
          <w:color w:val="9C0006"/>
          <w:sz w:val="16"/>
        </w:rPr>
        <w:t>+X</w:t>
      </w:r>
      <w:r>
        <w:t>.</w:t>
      </w:r>
    </w:p>
    <w:p>
      <w:pPr>
        <w:pStyle w:val="Heading3"/>
      </w:pPr>
      <w:r>
        <w:t xml:space="preserve">12. TODO </w:t>
      </w:r>
      <w:r>
        <w:rPr>
          <w:rFonts w:ascii="Consolas" w:hAnsi="Consolas"/>
          <w:color w:val="9C0006"/>
          <w:sz w:val="16"/>
        </w:rPr>
        <w:t>GFX-CAMERA-03</w:t>
      </w:r>
      <w:r>
        <w:t xml:space="preserve">: </w:t>
      </w:r>
      <w:r>
        <w:rPr>
          <w:rFonts w:ascii="Consolas" w:hAnsi="Consolas"/>
          <w:color w:val="9C0006"/>
          <w:sz w:val="16"/>
        </w:rPr>
        <w:t>look_at</w:t>
      </w:r>
    </w:p>
    <w:p>
      <w:r>
        <w:t xml:space="preserve">Substitua o placeholder de </w:t>
      </w:r>
      <w:r>
        <w:rPr>
          <w:rFonts w:ascii="Consolas" w:hAnsi="Consolas"/>
          <w:color w:val="9C0006"/>
          <w:sz w:val="16"/>
        </w:rPr>
        <w:t>look_at</w:t>
      </w:r>
      <w:r>
        <w:t xml:space="preserve">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Vec3 forward = normalize(target - eye);</w:t>
              <w:br/>
            </w:r>
            <w:r>
              <w:rPr>
                <w:rFonts w:ascii="Consolas" w:hAnsi="Consolas"/>
                <w:sz w:val="14"/>
              </w:rPr>
              <w:t>const Vec3 right = normalize(cross(forward, world_up));</w:t>
              <w:br/>
            </w:r>
            <w:r>
              <w:rPr>
                <w:rFonts w:ascii="Consolas" w:hAnsi="Consolas"/>
                <w:sz w:val="14"/>
              </w:rPr>
              <w:t>const Vec3 up = cross(right, forward);</w:t>
              <w:br/>
            </w:r>
            <w:r>
              <w:rPr>
                <w:rFonts w:ascii="Consolas" w:hAnsi="Consolas"/>
                <w:sz w:val="14"/>
              </w:rPr>
              <w:br/>
            </w:r>
            <w:r>
              <w:rPr>
                <w:rFonts w:ascii="Consolas" w:hAnsi="Consolas"/>
                <w:sz w:val="14"/>
              </w:rPr>
              <w:t>Mat4 result = Mat4::identity();</w:t>
              <w:br/>
            </w:r>
            <w:r>
              <w:rPr>
                <w:rFonts w:ascii="Consolas" w:hAnsi="Consolas"/>
                <w:sz w:val="14"/>
              </w:rPr>
              <w:t>result.m[0] = right.x;</w:t>
              <w:br/>
            </w:r>
            <w:r>
              <w:rPr>
                <w:rFonts w:ascii="Consolas" w:hAnsi="Consolas"/>
                <w:sz w:val="14"/>
              </w:rPr>
              <w:t>result.m[4] = right.y;</w:t>
              <w:br/>
            </w:r>
            <w:r>
              <w:rPr>
                <w:rFonts w:ascii="Consolas" w:hAnsi="Consolas"/>
                <w:sz w:val="14"/>
              </w:rPr>
              <w:t>result.m[8] = right.z;</w:t>
              <w:br/>
            </w:r>
            <w:r>
              <w:rPr>
                <w:rFonts w:ascii="Consolas" w:hAnsi="Consolas"/>
                <w:sz w:val="14"/>
              </w:rPr>
              <w:t>result.m[12] = -dot(right, eye);</w:t>
              <w:br/>
            </w:r>
            <w:r>
              <w:rPr>
                <w:rFonts w:ascii="Consolas" w:hAnsi="Consolas"/>
                <w:sz w:val="14"/>
              </w:rPr>
              <w:br/>
            </w:r>
            <w:r>
              <w:rPr>
                <w:rFonts w:ascii="Consolas" w:hAnsi="Consolas"/>
                <w:sz w:val="14"/>
              </w:rPr>
              <w:t>result.m[1] = up.x;</w:t>
              <w:br/>
            </w:r>
            <w:r>
              <w:rPr>
                <w:rFonts w:ascii="Consolas" w:hAnsi="Consolas"/>
                <w:sz w:val="14"/>
              </w:rPr>
              <w:t>result.m[5] = up.y;</w:t>
              <w:br/>
            </w:r>
            <w:r>
              <w:rPr>
                <w:rFonts w:ascii="Consolas" w:hAnsi="Consolas"/>
                <w:sz w:val="14"/>
              </w:rPr>
              <w:t>result.m[9] = up.z;</w:t>
              <w:br/>
            </w:r>
            <w:r>
              <w:rPr>
                <w:rFonts w:ascii="Consolas" w:hAnsi="Consolas"/>
                <w:sz w:val="14"/>
              </w:rPr>
              <w:t>result.m[13] = -dot(up, eye);</w:t>
              <w:br/>
            </w:r>
            <w:r>
              <w:rPr>
                <w:rFonts w:ascii="Consolas" w:hAnsi="Consolas"/>
                <w:sz w:val="14"/>
              </w:rPr>
              <w:br/>
            </w:r>
            <w:r>
              <w:rPr>
                <w:rFonts w:ascii="Consolas" w:hAnsi="Consolas"/>
                <w:sz w:val="14"/>
              </w:rPr>
              <w:t>result.m[2] = -forward.x;</w:t>
              <w:br/>
            </w:r>
            <w:r>
              <w:rPr>
                <w:rFonts w:ascii="Consolas" w:hAnsi="Consolas"/>
                <w:sz w:val="14"/>
              </w:rPr>
              <w:t>result.m[6] = -forward.y;</w:t>
              <w:br/>
            </w:r>
            <w:r>
              <w:rPr>
                <w:rFonts w:ascii="Consolas" w:hAnsi="Consolas"/>
                <w:sz w:val="14"/>
              </w:rPr>
              <w:t>result.m[10] = -forward.z;</w:t>
              <w:br/>
            </w:r>
            <w:r>
              <w:rPr>
                <w:rFonts w:ascii="Consolas" w:hAnsi="Consolas"/>
                <w:sz w:val="14"/>
              </w:rPr>
              <w:t>result.m[14] = dot(forward, eye);</w:t>
              <w:br/>
            </w:r>
            <w:r>
              <w:rPr>
                <w:rFonts w:ascii="Consolas" w:hAnsi="Consolas"/>
                <w:sz w:val="14"/>
              </w:rPr>
              <w:t>return result;</w:t>
            </w:r>
          </w:p>
        </w:tc>
      </w:tr>
    </w:tbl>
    <w:p>
      <w:pPr>
        <w:spacing w:after="0"/>
      </w:pPr>
    </w:p>
    <w:p>
      <w:r>
        <w:t>Agora rode o teste portátil: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--build build-starter --config Debug</w:t>
              <w:br/>
            </w:r>
            <w:r>
              <w:rPr>
                <w:rFonts w:ascii="Consolas" w:hAnsi="Consolas"/>
                <w:sz w:val="14"/>
              </w:rPr>
              <w:t>ctest --test-dir build-starter -C Debug --output-on-failure</w:t>
            </w:r>
          </w:p>
        </w:tc>
      </w:tr>
    </w:tbl>
    <w:p>
      <w:pPr>
        <w:spacing w:after="0"/>
      </w:pPr>
    </w:p>
    <w:p>
      <w:r>
        <w:t xml:space="preserve">Nesse ponto </w:t>
      </w:r>
      <w:r>
        <w:rPr>
          <w:rFonts w:ascii="Consolas" w:hAnsi="Consolas"/>
          <w:color w:val="9C0006"/>
          <w:sz w:val="16"/>
        </w:rPr>
        <w:t>test_camera_yaw_changes_forward_direction</w:t>
      </w:r>
      <w:r>
        <w:t xml:space="preserve"> e </w:t>
      </w:r>
      <w:r>
        <w:rPr>
          <w:rFonts w:ascii="Consolas" w:hAnsi="Consolas"/>
          <w:color w:val="9C0006"/>
          <w:sz w:val="16"/>
        </w:rPr>
        <w:t>test_default_camera_matches_original_view</w:t>
      </w:r>
      <w:r>
        <w:t xml:space="preserve"> devem passar.</w:t>
      </w:r>
    </w:p>
    <w:p>
      <w:pPr>
        <w:pStyle w:val="Heading3"/>
      </w:pPr>
      <w:r>
        <w:t xml:space="preserve">13. TODO </w:t>
      </w:r>
      <w:r>
        <w:rPr>
          <w:rFonts w:ascii="Consolas" w:hAnsi="Consolas"/>
          <w:color w:val="9C0006"/>
          <w:sz w:val="16"/>
        </w:rPr>
        <w:t>GFX-CAMERA-04</w:t>
      </w:r>
      <w:r>
        <w:t>: teclado nos dois frontends</w:t>
      </w:r>
    </w:p>
    <w:p>
      <w:r>
        <w:t>Nos dois arquivos: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starter/software_win32/main.cpp</w:t>
              <w:br/>
            </w:r>
            <w:r>
              <w:rPr>
                <w:rFonts w:ascii="Consolas" w:hAnsi="Consolas"/>
                <w:sz w:val="14"/>
              </w:rPr>
              <w:t>starter/opengl_win32/main.cpp</w:t>
            </w:r>
          </w:p>
        </w:tc>
      </w:tr>
    </w:tbl>
    <w:p>
      <w:pPr>
        <w:spacing w:after="0"/>
      </w:pPr>
    </w:p>
    <w:p>
      <w:r>
        <w:t>localize: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void update_camera_keyboard(float frame_dt)</w:t>
            </w:r>
          </w:p>
        </w:tc>
      </w:tr>
    </w:tbl>
    <w:p>
      <w:pPr>
        <w:spacing w:after="0"/>
      </w:pPr>
    </w:p>
    <w:p>
      <w:r>
        <w:t>Substitua o corpo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constexpr float kCameraSpeed = 3.0f;</w:t>
              <w:br/>
            </w:r>
            <w:r>
              <w:rPr>
                <w:rFonts w:ascii="Consolas" w:hAnsi="Consolas"/>
                <w:sz w:val="14"/>
              </w:rPr>
              <w:t>const Vec3 forward = camera_forward(g_camera);</w:t>
              <w:br/>
            </w:r>
            <w:r>
              <w:rPr>
                <w:rFonts w:ascii="Consolas" w:hAnsi="Consolas"/>
                <w:sz w:val="14"/>
              </w:rPr>
              <w:t>const Vec3 right = camera_right(g_camera);</w:t>
              <w:br/>
            </w:r>
            <w:r>
              <w:rPr>
                <w:rFonts w:ascii="Consolas" w:hAnsi="Consolas"/>
                <w:sz w:val="14"/>
              </w:rPr>
              <w:br/>
            </w:r>
            <w:r>
              <w:rPr>
                <w:rFonts w:ascii="Consolas" w:hAnsi="Consolas"/>
                <w:sz w:val="14"/>
              </w:rPr>
              <w:t>if ((GetAsyncKeyState('W') &amp; 0x8000) != 0) {</w:t>
              <w:br/>
            </w:r>
            <w:r>
              <w:rPr>
                <w:rFonts w:ascii="Consolas" w:hAnsi="Consolas"/>
                <w:sz w:val="14"/>
              </w:rPr>
              <w:t xml:space="preserve">    g_camera.position = g_camera.position + forward * (kCameraSpeed * frame_dt);</w:t>
              <w:br/>
            </w:r>
            <w:r>
              <w:rPr>
                <w:rFonts w:ascii="Consolas" w:hAnsi="Consolas"/>
                <w:sz w:val="14"/>
              </w:rPr>
              <w:t>}</w:t>
              <w:br/>
            </w:r>
            <w:r>
              <w:rPr>
                <w:rFonts w:ascii="Consolas" w:hAnsi="Consolas"/>
                <w:sz w:val="14"/>
              </w:rPr>
              <w:t>if ((GetAsyncKeyState('S') &amp; 0x8000) != 0) {</w:t>
              <w:br/>
            </w:r>
            <w:r>
              <w:rPr>
                <w:rFonts w:ascii="Consolas" w:hAnsi="Consolas"/>
                <w:sz w:val="14"/>
              </w:rPr>
              <w:t xml:space="preserve">    g_camera.position = g_camera.position - forward * (kCameraSpeed * frame_dt);</w:t>
              <w:br/>
            </w:r>
            <w:r>
              <w:rPr>
                <w:rFonts w:ascii="Consolas" w:hAnsi="Consolas"/>
                <w:sz w:val="14"/>
              </w:rPr>
              <w:t>}</w:t>
              <w:br/>
            </w:r>
            <w:r>
              <w:rPr>
                <w:rFonts w:ascii="Consolas" w:hAnsi="Consolas"/>
                <w:sz w:val="14"/>
              </w:rPr>
              <w:t>if ((GetAsyncKeyState('D') &amp; 0x8000) != 0) {</w:t>
              <w:br/>
            </w:r>
            <w:r>
              <w:rPr>
                <w:rFonts w:ascii="Consolas" w:hAnsi="Consolas"/>
                <w:sz w:val="14"/>
              </w:rPr>
              <w:t xml:space="preserve">    g_camera.position = g_camera.position + right * (kCameraSpeed * frame_dt);</w:t>
              <w:br/>
            </w:r>
            <w:r>
              <w:rPr>
                <w:rFonts w:ascii="Consolas" w:hAnsi="Consolas"/>
                <w:sz w:val="14"/>
              </w:rPr>
              <w:t>}</w:t>
              <w:br/>
            </w:r>
            <w:r>
              <w:rPr>
                <w:rFonts w:ascii="Consolas" w:hAnsi="Consolas"/>
                <w:sz w:val="14"/>
              </w:rPr>
              <w:t>if ((GetAsyncKeyState('A') &amp; 0x8000) != 0) {</w:t>
              <w:br/>
            </w:r>
            <w:r>
              <w:rPr>
                <w:rFonts w:ascii="Consolas" w:hAnsi="Consolas"/>
                <w:sz w:val="14"/>
              </w:rPr>
              <w:t xml:space="preserve">    g_camera.position = g_camera.position - right * (kCameraSpeed * frame_dt);</w:t>
              <w:br/>
            </w:r>
            <w:r>
              <w:rPr>
                <w:rFonts w:ascii="Consolas" w:hAnsi="Consolas"/>
                <w:sz w:val="14"/>
              </w:rPr>
              <w:t>}</w:t>
            </w:r>
          </w:p>
        </w:tc>
      </w:tr>
    </w:tbl>
    <w:p>
      <w:pPr>
        <w:spacing w:after="0"/>
      </w:pPr>
    </w:p>
    <w:p>
      <w:r>
        <w:t xml:space="preserve">Observe no loop principal que essa função recebe </w:t>
      </w:r>
      <w:r>
        <w:rPr>
          <w:rFonts w:ascii="Consolas" w:hAnsi="Consolas"/>
          <w:color w:val="9C0006"/>
          <w:sz w:val="16"/>
        </w:rPr>
        <w:t>delta_time</w:t>
      </w:r>
      <w:r>
        <w:t xml:space="preserve"> do frame, enquanto </w:t>
      </w:r>
      <w:r>
        <w:rPr>
          <w:rFonts w:ascii="Consolas" w:hAnsi="Consolas"/>
          <w:color w:val="9C0006"/>
          <w:sz w:val="16"/>
        </w:rPr>
        <w:t>physics_step</w:t>
      </w:r>
      <w:r>
        <w:t xml:space="preserve"> continua recebendo </w:t>
      </w:r>
      <w:r>
        <w:rPr>
          <w:rFonts w:ascii="Consolas" w:hAnsi="Consolas"/>
          <w:color w:val="9C0006"/>
          <w:sz w:val="16"/>
        </w:rPr>
        <w:t>kFixedTimeStep</w:t>
      </w:r>
      <w:r>
        <w:t xml:space="preserve"> dentro do acumulador. Não troque um pelo outro.</w:t>
      </w:r>
    </w:p>
    <w:p>
      <w:pPr>
        <w:pStyle w:val="Heading3"/>
      </w:pPr>
      <w:r>
        <w:t xml:space="preserve">14. TODO </w:t>
      </w:r>
      <w:r>
        <w:rPr>
          <w:rFonts w:ascii="Consolas" w:hAnsi="Consolas"/>
          <w:color w:val="9C0006"/>
          <w:sz w:val="16"/>
        </w:rPr>
        <w:t>GFX-CAMERA-05</w:t>
      </w:r>
      <w:r>
        <w:t>: mouse nos dois frontends</w:t>
      </w:r>
    </w:p>
    <w:p>
      <w:r>
        <w:t xml:space="preserve">Dentro de </w:t>
      </w:r>
      <w:r>
        <w:rPr>
          <w:rFonts w:ascii="Consolas" w:hAnsi="Consolas"/>
          <w:color w:val="9C0006"/>
          <w:sz w:val="16"/>
        </w:rPr>
        <w:t>window_proc</w:t>
      </w:r>
      <w:r>
        <w:t xml:space="preserve">, localize </w:t>
      </w:r>
      <w:r>
        <w:rPr>
          <w:rFonts w:ascii="Consolas" w:hAnsi="Consolas"/>
          <w:color w:val="9C0006"/>
          <w:sz w:val="16"/>
        </w:rPr>
        <w:t>case WM_MOUSEMOVE</w:t>
      </w:r>
      <w:r>
        <w:t xml:space="preserve"> e substitua o placeholder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WM_MOUSEMOVE: {</w:t>
              <w:br/>
            </w:r>
            <w:r>
              <w:rPr>
                <w:rFonts w:ascii="Consolas" w:hAnsi="Consolas"/>
                <w:sz w:val="14"/>
              </w:rPr>
              <w:t xml:space="preserve">    const POINT current{</w:t>
              <w:br/>
            </w:r>
            <w:r>
              <w:rPr>
                <w:rFonts w:ascii="Consolas" w:hAnsi="Consolas"/>
                <w:sz w:val="14"/>
              </w:rPr>
              <w:t xml:space="preserve">        static_cast&lt;short&gt;(LOWORD(lparam)),</w:t>
              <w:br/>
            </w:r>
            <w:r>
              <w:rPr>
                <w:rFonts w:ascii="Consolas" w:hAnsi="Consolas"/>
                <w:sz w:val="14"/>
              </w:rPr>
              <w:t xml:space="preserve">        static_cast&lt;short&gt;(HIWORD(lparam)),</w:t>
              <w:br/>
            </w:r>
            <w:r>
              <w:rPr>
                <w:rFonts w:ascii="Consolas" w:hAnsi="Consolas"/>
                <w:sz w:val="14"/>
              </w:rPr>
              <w:t xml:space="preserve">    };</w:t>
              <w:br/>
            </w:r>
            <w:r>
              <w:rPr>
                <w:rFonts w:ascii="Consolas" w:hAnsi="Consolas"/>
                <w:sz w:val="14"/>
              </w:rPr>
              <w:br/>
            </w:r>
            <w:r>
              <w:rPr>
                <w:rFonts w:ascii="Consolas" w:hAnsi="Consolas"/>
                <w:sz w:val="14"/>
              </w:rPr>
              <w:t xml:space="preserve">    if (g_have_last_mouse) {</w:t>
              <w:br/>
            </w:r>
            <w:r>
              <w:rPr>
                <w:rFonts w:ascii="Consolas" w:hAnsi="Consolas"/>
                <w:sz w:val="14"/>
              </w:rPr>
              <w:t xml:space="preserve">        constexpr float kMouseSensitivity = 0.004f;</w:t>
              <w:br/>
            </w:r>
            <w:r>
              <w:rPr>
                <w:rFonts w:ascii="Consolas" w:hAnsi="Consolas"/>
                <w:sz w:val="14"/>
              </w:rPr>
              <w:t xml:space="preserve">        const float dx = static_cast&lt;float&gt;(current.x - g_last_mouse.x);</w:t>
              <w:br/>
            </w:r>
            <w:r>
              <w:rPr>
                <w:rFonts w:ascii="Consolas" w:hAnsi="Consolas"/>
                <w:sz w:val="14"/>
              </w:rPr>
              <w:t xml:space="preserve">        const float dy = static_cast&lt;float&gt;(current.y - g_last_mouse.y);</w:t>
              <w:br/>
            </w:r>
            <w:r>
              <w:rPr>
                <w:rFonts w:ascii="Consolas" w:hAnsi="Consolas"/>
                <w:sz w:val="14"/>
              </w:rPr>
              <w:br/>
            </w:r>
            <w:r>
              <w:rPr>
                <w:rFonts w:ascii="Consolas" w:hAnsi="Consolas"/>
                <w:sz w:val="14"/>
              </w:rPr>
              <w:t xml:space="preserve">        g_camera.yaw += dx * kMouseSensitivity;</w:t>
              <w:br/>
            </w:r>
            <w:r>
              <w:rPr>
                <w:rFonts w:ascii="Consolas" w:hAnsi="Consolas"/>
                <w:sz w:val="14"/>
              </w:rPr>
              <w:t xml:space="preserve">        g_camera.pitch = std::clamp(</w:t>
              <w:br/>
            </w:r>
            <w:r>
              <w:rPr>
                <w:rFonts w:ascii="Consolas" w:hAnsi="Consolas"/>
                <w:sz w:val="14"/>
              </w:rPr>
              <w:t xml:space="preserve">            g_camera.pitch - dy * kMouseSensitivity,</w:t>
              <w:br/>
            </w:r>
            <w:r>
              <w:rPr>
                <w:rFonts w:ascii="Consolas" w:hAnsi="Consolas"/>
                <w:sz w:val="14"/>
              </w:rPr>
              <w:t xml:space="preserve">            -1.45f,</w:t>
              <w:br/>
            </w:r>
            <w:r>
              <w:rPr>
                <w:rFonts w:ascii="Consolas" w:hAnsi="Consolas"/>
                <w:sz w:val="14"/>
              </w:rPr>
              <w:t xml:space="preserve">            1.45f);</w:t>
              <w:br/>
            </w:r>
            <w:r>
              <w:rPr>
                <w:rFonts w:ascii="Consolas" w:hAnsi="Consolas"/>
                <w:sz w:val="14"/>
              </w:rPr>
              <w:t xml:space="preserve">    }</w:t>
              <w:br/>
            </w:r>
            <w:r>
              <w:rPr>
                <w:rFonts w:ascii="Consolas" w:hAnsi="Consolas"/>
                <w:sz w:val="14"/>
              </w:rPr>
              <w:br/>
            </w:r>
            <w:r>
              <w:rPr>
                <w:rFonts w:ascii="Consolas" w:hAnsi="Consolas"/>
                <w:sz w:val="14"/>
              </w:rPr>
              <w:t xml:space="preserve">    g_last_mouse = current;</w:t>
              <w:br/>
            </w:r>
            <w:r>
              <w:rPr>
                <w:rFonts w:ascii="Consolas" w:hAnsi="Consolas"/>
                <w:sz w:val="14"/>
              </w:rPr>
              <w:t xml:space="preserve">    g_have_last_mouse = true;</w:t>
              <w:br/>
            </w:r>
            <w:r>
              <w:rPr>
                <w:rFonts w:ascii="Consolas" w:hAnsi="Consolas"/>
                <w:sz w:val="14"/>
              </w:rPr>
              <w:t xml:space="preserve">    return 0;</w:t>
              <w:br/>
            </w:r>
            <w:r>
              <w:rPr>
                <w:rFonts w:ascii="Consolas" w:hAnsi="Consolas"/>
                <w:sz w:val="14"/>
              </w:rPr>
              <w:t>}</w:t>
            </w:r>
          </w:p>
        </w:tc>
      </w:tr>
    </w:tbl>
    <w:p>
      <w:pPr>
        <w:spacing w:after="0"/>
      </w:pPr>
    </w:p>
    <w:p>
      <w:r>
        <w:t xml:space="preserve">O clamp evita chegar exatamente a ±90°, onde </w:t>
      </w:r>
      <w:r>
        <w:rPr>
          <w:rFonts w:ascii="Consolas" w:hAnsi="Consolas"/>
          <w:color w:val="9C0006"/>
          <w:sz w:val="16"/>
        </w:rPr>
        <w:t>forward</w:t>
      </w:r>
      <w:r>
        <w:t xml:space="preserve"> e </w:t>
      </w:r>
      <w:r>
        <w:rPr>
          <w:rFonts w:ascii="Consolas" w:hAnsi="Consolas"/>
          <w:color w:val="9C0006"/>
          <w:sz w:val="16"/>
        </w:rPr>
        <w:t>world_up</w:t>
      </w:r>
      <w:r>
        <w:t xml:space="preserve"> podem ficar quase paralelos e tornar o cálculo de </w:t>
      </w:r>
      <w:r>
        <w:rPr>
          <w:rFonts w:ascii="Consolas" w:hAnsi="Consolas"/>
          <w:color w:val="9C0006"/>
          <w:sz w:val="16"/>
        </w:rPr>
        <w:t>right</w:t>
      </w:r>
      <w:r>
        <w:t xml:space="preserve"> numericamente ruim.</w:t>
      </w:r>
    </w:p>
    <w:p>
      <w:pPr>
        <w:pStyle w:val="Heading2"/>
      </w:pPr>
      <w:r>
        <w:t>15. Validação final</w:t>
      </w:r>
    </w:p>
    <w:p>
      <w:pPr>
        <w:pStyle w:val="Heading3"/>
      </w:pPr>
      <w:r>
        <w:t>Testes portáteis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--build build-starter --config Debug</w:t>
              <w:br/>
            </w:r>
            <w:r>
              <w:rPr>
                <w:rFonts w:ascii="Consolas" w:hAnsi="Consolas"/>
                <w:sz w:val="14"/>
              </w:rPr>
              <w:t>ctest --test-dir build-starter -C Debug --output-on-failure</w:t>
            </w:r>
          </w:p>
        </w:tc>
      </w:tr>
    </w:tbl>
    <w:p>
      <w:pPr>
        <w:spacing w:after="0"/>
      </w:pPr>
    </w:p>
    <w:p>
      <w:r>
        <w:t>Esperado: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100% tests passed, 0 tests failed out of 1</w:t>
            </w:r>
          </w:p>
        </w:tc>
      </w:tr>
    </w:tbl>
    <w:p>
      <w:pPr>
        <w:spacing w:after="0"/>
      </w:pPr>
    </w:p>
    <w:p>
      <w:pPr>
        <w:pStyle w:val="Heading3"/>
      </w:pPr>
      <w:r>
        <w:t>Software backend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build-starter\Debug\software_renderer.exe</w:t>
            </w:r>
          </w:p>
        </w:tc>
      </w:tr>
    </w:tbl>
    <w:p>
      <w:pPr>
        <w:spacing w:after="0"/>
      </w:pPr>
    </w:p>
    <w:p>
      <w:r>
        <w:t>Verifique:</w:t>
      </w:r>
    </w:p>
    <w:p>
      <w:pPr>
        <w:pStyle w:val="ListBullet"/>
        <w:ind w:left="312" w:hanging="102"/>
      </w:pPr>
      <w:r>
        <w:t>triângulos preenchidos;</w:t>
      </w:r>
    </w:p>
    <w:p>
      <w:pPr>
        <w:pStyle w:val="ListBullet"/>
        <w:ind w:left="312" w:hanging="102"/>
      </w:pPr>
      <w:r>
        <w:t>depth test;</w:t>
      </w:r>
    </w:p>
    <w:p>
      <w:pPr>
        <w:pStyle w:val="ListBullet"/>
        <w:ind w:left="312" w:hanging="102"/>
      </w:pPr>
      <w:r>
        <w:t>Lambert;</w:t>
      </w:r>
    </w:p>
    <w:p>
      <w:pPr>
        <w:pStyle w:val="ListBullet"/>
        <w:ind w:left="312" w:hanging="102"/>
      </w:pPr>
      <w:r>
        <w:t>faces traseiras não desenhadas;</w:t>
      </w:r>
    </w:p>
    <w:p>
      <w:pPr>
        <w:pStyle w:val="ListBullet"/>
        <w:ind w:left="312" w:hanging="102"/>
      </w:pPr>
      <w:r>
        <w:t>W/S/A/D movem a câmera;</w:t>
      </w:r>
    </w:p>
    <w:p>
      <w:pPr>
        <w:pStyle w:val="ListBullet"/>
        <w:ind w:left="312" w:hanging="102"/>
      </w:pPr>
      <w:r>
        <w:t>mouse altera yaw/pitch;</w:t>
      </w:r>
    </w:p>
    <w:p>
      <w:pPr>
        <w:pStyle w:val="ListBullet"/>
        <w:ind w:left="312" w:hanging="102"/>
      </w:pPr>
      <w:r>
        <w:t>P pausa a física;</w:t>
      </w:r>
    </w:p>
    <w:p>
      <w:pPr>
        <w:pStyle w:val="ListBullet"/>
        <w:ind w:left="312" w:hanging="102"/>
      </w:pPr>
      <w:r>
        <w:t>R restaura cena e câmera.</w:t>
      </w:r>
    </w:p>
    <w:p>
      <w:pPr>
        <w:pStyle w:val="Heading3"/>
      </w:pPr>
      <w:r>
        <w:t>OpenGL backend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build-starter\Debug\opengl_renderer.exe</w:t>
            </w:r>
          </w:p>
        </w:tc>
      </w:tr>
    </w:tbl>
    <w:p>
      <w:pPr>
        <w:spacing w:after="0"/>
      </w:pPr>
    </w:p>
    <w:p>
      <w:r>
        <w:t>Faça as mesmas verificações. A cena compartilhada deve continuar equivalente conceitualmente nos dois backends.</w:t>
      </w:r>
    </w:p>
    <w:p>
      <w:pPr>
        <w:pStyle w:val="Heading3"/>
      </w:pPr>
      <w:r>
        <w:t>Debugging quando algo falhar</w:t>
      </w:r>
    </w:p>
    <w:p>
      <w:r>
        <w:rPr>
          <w:b/>
        </w:rPr>
        <w:t>Tela vazia no software:</w:t>
      </w:r>
      <w:r>
        <w:t xml:space="preserve"> breakpoint em </w:t>
      </w:r>
      <w:r>
        <w:rPr>
          <w:rFonts w:ascii="Consolas" w:hAnsi="Consolas"/>
          <w:color w:val="9C0006"/>
          <w:sz w:val="16"/>
        </w:rPr>
        <w:t>draw_cube</w:t>
      </w:r>
      <w:r>
        <w:t xml:space="preserve">; verifique </w:t>
      </w:r>
      <w:r>
        <w:rPr>
          <w:rFonts w:ascii="Consolas" w:hAnsi="Consolas"/>
          <w:color w:val="9C0006"/>
          <w:sz w:val="16"/>
        </w:rPr>
        <w:t>visible[]</w:t>
      </w:r>
      <w:r>
        <w:t xml:space="preserve">, </w:t>
      </w:r>
      <w:r>
        <w:rPr>
          <w:rFonts w:ascii="Consolas" w:hAnsi="Consolas"/>
          <w:color w:val="9C0006"/>
          <w:sz w:val="16"/>
        </w:rPr>
        <w:t>signed_area</w:t>
      </w:r>
      <w:r>
        <w:t xml:space="preserve">, </w:t>
      </w:r>
      <w:r>
        <w:rPr>
          <w:rFonts w:ascii="Consolas" w:hAnsi="Consolas"/>
          <w:color w:val="9C0006"/>
          <w:sz w:val="16"/>
        </w:rPr>
        <w:t>min_x/max_x</w:t>
      </w:r>
      <w:r>
        <w:t xml:space="preserve">, </w:t>
      </w:r>
      <w:r>
        <w:rPr>
          <w:rFonts w:ascii="Consolas" w:hAnsi="Consolas"/>
          <w:color w:val="9C0006"/>
          <w:sz w:val="16"/>
        </w:rPr>
        <w:t>w0/w1/w2</w:t>
      </w:r>
      <w:r>
        <w:t>.</w:t>
      </w:r>
    </w:p>
    <w:p>
      <w:r>
        <w:rPr>
          <w:b/>
        </w:rPr>
        <w:t>Tudo some após culling:</w:t>
      </w:r>
      <w:r>
        <w:t xml:space="preserve"> verifique o sinal de </w:t>
      </w:r>
      <w:r>
        <w:rPr>
          <w:rFonts w:ascii="Consolas" w:hAnsi="Consolas"/>
          <w:color w:val="9C0006"/>
          <w:sz w:val="16"/>
        </w:rPr>
        <w:t>signed_area</w:t>
      </w:r>
      <w:r>
        <w:t xml:space="preserve"> e confirme que você copiou </w:t>
      </w:r>
      <w:r>
        <w:rPr>
          <w:rFonts w:ascii="Consolas" w:hAnsi="Consolas"/>
          <w:color w:val="9C0006"/>
          <w:sz w:val="16"/>
        </w:rPr>
        <w:t>return signed_area &gt; 0.0f</w:t>
      </w:r>
      <w:r>
        <w:t xml:space="preserve"> em </w:t>
      </w:r>
      <w:r>
        <w:rPr>
          <w:rFonts w:ascii="Consolas" w:hAnsi="Consolas"/>
          <w:color w:val="9C0006"/>
          <w:sz w:val="16"/>
        </w:rPr>
        <w:t>screen_triangle_front_facing</w:t>
      </w:r>
      <w:r>
        <w:t>.</w:t>
      </w:r>
    </w:p>
    <w:p>
      <w:r>
        <w:rPr>
          <w:b/>
        </w:rPr>
        <w:t>Câmera anda invertida:</w:t>
      </w:r>
      <w:r>
        <w:t xml:space="preserve"> inspecione </w:t>
      </w:r>
      <w:r>
        <w:rPr>
          <w:rFonts w:ascii="Consolas" w:hAnsi="Consolas"/>
          <w:color w:val="9C0006"/>
          <w:sz w:val="16"/>
        </w:rPr>
        <w:t>camera_forward(g_camera)</w:t>
      </w:r>
      <w:r>
        <w:t xml:space="preserve"> com yaw/pitch zero; deve dar aproximadamente </w:t>
      </w:r>
      <w:r>
        <w:rPr>
          <w:rFonts w:ascii="Consolas" w:hAnsi="Consolas"/>
          <w:color w:val="9C0006"/>
          <w:sz w:val="16"/>
        </w:rPr>
        <w:t>(0,0,-1)</w:t>
      </w:r>
      <w:r>
        <w:t>.</w:t>
      </w:r>
    </w:p>
    <w:p>
      <w:r>
        <w:rPr>
          <w:b/>
        </w:rPr>
        <w:t>Mouse vira de ponta-cabeça:</w:t>
      </w:r>
      <w:r>
        <w:t xml:space="preserve"> confirme </w:t>
      </w:r>
      <w:r>
        <w:rPr>
          <w:rFonts w:ascii="Consolas" w:hAnsi="Consolas"/>
          <w:color w:val="9C0006"/>
          <w:sz w:val="16"/>
        </w:rPr>
        <w:t>pitch - dy * sensitivity</w:t>
      </w:r>
      <w:r>
        <w:t xml:space="preserve">, não </w:t>
      </w:r>
      <w:r>
        <w:rPr>
          <w:rFonts w:ascii="Consolas" w:hAnsi="Consolas"/>
          <w:color w:val="9C0006"/>
          <w:sz w:val="16"/>
        </w:rPr>
        <w:t>+ dy</w:t>
      </w:r>
      <w:r>
        <w:t>.</w:t>
      </w:r>
    </w:p>
    <w:p>
      <w:r>
        <w:rPr>
          <w:b/>
        </w:rPr>
        <w:t>Física muda ao mover câmera:</w:t>
      </w:r>
      <w:r>
        <w:t xml:space="preserve"> confirme que </w:t>
      </w:r>
      <w:r>
        <w:rPr>
          <w:rFonts w:ascii="Consolas" w:hAnsi="Consolas"/>
          <w:color w:val="9C0006"/>
          <w:sz w:val="16"/>
        </w:rPr>
        <w:t>physics_step</w:t>
      </w:r>
      <w:r>
        <w:t xml:space="preserve"> ainda está exclusivamente no </w:t>
      </w:r>
      <w:r>
        <w:rPr>
          <w:rFonts w:ascii="Consolas" w:hAnsi="Consolas"/>
          <w:color w:val="9C0006"/>
          <w:sz w:val="16"/>
        </w:rPr>
        <w:t>while (accumulator &gt;= kFixedTimeStep)</w:t>
      </w:r>
      <w:r>
        <w:t>.</w:t>
      </w:r>
    </w:p>
    <w:p>
      <w:r>
        <w:rPr>
          <w:b/>
        </w:rPr>
        <w:t>OpenGL shader falha:</w:t>
      </w:r>
      <w:r>
        <w:t xml:space="preserve"> use o log já exibido por </w:t>
      </w:r>
      <w:r>
        <w:rPr>
          <w:rFonts w:ascii="Consolas" w:hAnsi="Consolas"/>
          <w:color w:val="9C0006"/>
          <w:sz w:val="16"/>
        </w:rPr>
        <w:t>compile_shader</w:t>
      </w:r>
      <w:r>
        <w:t>; não altere o loader antes de ler o erro.</w:t>
      </w:r>
    </w:p>
    <w:p>
      <w:pPr>
        <w:pStyle w:val="Heading2"/>
      </w:pPr>
      <w:r>
        <w:t>16. Compare com a solution somente agora</w:t>
      </w:r>
    </w:p>
    <w:p>
      <w:r>
        <w:t>Depois que seus testes passarem, compare: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starter/common/engine.cpp               ↔ solutions/common/engine.cpp</w:t>
              <w:br/>
            </w:r>
            <w:r>
              <w:rPr>
                <w:rFonts w:ascii="Consolas" w:hAnsi="Consolas"/>
                <w:sz w:val="14"/>
              </w:rPr>
              <w:t>starter/software_win32/main.cpp         ↔ solutions/software_win32/main.cpp</w:t>
              <w:br/>
            </w:r>
            <w:r>
              <w:rPr>
                <w:rFonts w:ascii="Consolas" w:hAnsi="Consolas"/>
                <w:sz w:val="14"/>
              </w:rPr>
              <w:t>starter/opengl_win32/main.cpp           ↔ solutions/opengl_win32/main.cpp</w:t>
            </w:r>
          </w:p>
        </w:tc>
      </w:tr>
    </w:tbl>
    <w:p>
      <w:pPr>
        <w:spacing w:after="0"/>
      </w:pPr>
    </w:p>
    <w:p>
      <w:r>
        <w:t xml:space="preserve">Todos os TODOs listados no início deste documento têm implementação correspondente na </w:t>
      </w:r>
      <w:r>
        <w:rPr>
          <w:rFonts w:ascii="Consolas" w:hAnsi="Consolas"/>
          <w:color w:val="9C0006"/>
          <w:sz w:val="16"/>
        </w:rPr>
        <w:t>solutions/</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GFX-CAMERA-03</w:t>
      </w:r>
      <w:r>
        <w:t xml:space="preserve"> — </w:t>
      </w:r>
      <w:r>
        <w:rPr>
          <w:rFonts w:ascii="Consolas" w:hAnsi="Consolas"/>
          <w:color w:val="9C0006"/>
          <w:sz w:val="16"/>
        </w:rPr>
        <w:t>starter/common/engine.cpp</w:t>
      </w:r>
      <w:r>
        <w:t xml:space="preserve"> → </w:t>
      </w:r>
      <w:r>
        <w:rPr>
          <w:rFonts w:ascii="Consolas" w:hAnsi="Consolas"/>
          <w:color w:val="9C0006"/>
          <w:sz w:val="16"/>
        </w:rPr>
        <w:t>solutions/common/engine.cpp</w:t>
      </w:r>
      <w:r>
        <w:t>.</w:t>
      </w:r>
    </w:p>
    <w:p>
      <w:pPr>
        <w:pStyle w:val="ListBullet"/>
        <w:ind w:left="312" w:hanging="102"/>
      </w:pPr>
      <w:r>
        <w:rPr>
          <w:rFonts w:ascii="Consolas" w:hAnsi="Consolas"/>
          <w:color w:val="9C0006"/>
          <w:sz w:val="16"/>
        </w:rPr>
        <w:t>GFX-CAMERA-01</w:t>
      </w:r>
      <w:r>
        <w:t xml:space="preserve"> — </w:t>
      </w:r>
      <w:r>
        <w:rPr>
          <w:rFonts w:ascii="Consolas" w:hAnsi="Consolas"/>
          <w:color w:val="9C0006"/>
          <w:sz w:val="16"/>
        </w:rPr>
        <w:t>starter/common/engine.cpp</w:t>
      </w:r>
      <w:r>
        <w:t xml:space="preserve"> → </w:t>
      </w:r>
      <w:r>
        <w:rPr>
          <w:rFonts w:ascii="Consolas" w:hAnsi="Consolas"/>
          <w:color w:val="9C0006"/>
          <w:sz w:val="16"/>
        </w:rPr>
        <w:t>solutions/common/engine.cpp</w:t>
      </w:r>
      <w:r>
        <w:t>.</w:t>
      </w:r>
    </w:p>
    <w:p>
      <w:pPr>
        <w:pStyle w:val="ListBullet"/>
        <w:ind w:left="312" w:hanging="102"/>
      </w:pPr>
      <w:r>
        <w:rPr>
          <w:rFonts w:ascii="Consolas" w:hAnsi="Consolas"/>
          <w:color w:val="9C0006"/>
          <w:sz w:val="16"/>
        </w:rPr>
        <w:t>GFX-CAMERA-02</w:t>
      </w:r>
      <w:r>
        <w:t xml:space="preserve"> — </w:t>
      </w:r>
      <w:r>
        <w:rPr>
          <w:rFonts w:ascii="Consolas" w:hAnsi="Consolas"/>
          <w:color w:val="9C0006"/>
          <w:sz w:val="16"/>
        </w:rPr>
        <w:t>starter/common/engine.cpp</w:t>
      </w:r>
      <w:r>
        <w:t xml:space="preserve"> → </w:t>
      </w:r>
      <w:r>
        <w:rPr>
          <w:rFonts w:ascii="Consolas" w:hAnsi="Consolas"/>
          <w:color w:val="9C0006"/>
          <w:sz w:val="16"/>
        </w:rPr>
        <w:t>solutions/common/engine.cpp</w:t>
      </w:r>
      <w:r>
        <w:t>.</w:t>
      </w:r>
    </w:p>
    <w:p>
      <w:pPr>
        <w:pStyle w:val="ListBullet"/>
        <w:ind w:left="312" w:hanging="102"/>
      </w:pPr>
      <w:r>
        <w:rPr>
          <w:rFonts w:ascii="Consolas" w:hAnsi="Consolas"/>
          <w:color w:val="9C0006"/>
          <w:sz w:val="16"/>
        </w:rPr>
        <w:t>GFX-CULL-01</w:t>
      </w:r>
      <w:r>
        <w:t xml:space="preserve"> — </w:t>
      </w:r>
      <w:r>
        <w:rPr>
          <w:rFonts w:ascii="Consolas" w:hAnsi="Consolas"/>
          <w:color w:val="9C0006"/>
          <w:sz w:val="16"/>
        </w:rPr>
        <w:t>starter/common/engine.cpp</w:t>
      </w:r>
      <w:r>
        <w:t xml:space="preserve"> → </w:t>
      </w:r>
      <w:r>
        <w:rPr>
          <w:rFonts w:ascii="Consolas" w:hAnsi="Consolas"/>
          <w:color w:val="9C0006"/>
          <w:sz w:val="16"/>
        </w:rPr>
        <w:t>solutions/common/engine.cpp</w:t>
      </w:r>
      <w:r>
        <w:t>.</w:t>
      </w:r>
    </w:p>
    <w:p>
      <w:pPr>
        <w:pStyle w:val="ListBullet"/>
        <w:ind w:left="312" w:hanging="102"/>
      </w:pPr>
      <w:r>
        <w:rPr>
          <w:rFonts w:ascii="Consolas" w:hAnsi="Consolas"/>
          <w:color w:val="9C0006"/>
          <w:sz w:val="16"/>
        </w:rPr>
        <w:t>GFX-LAMBERT-01</w:t>
      </w:r>
      <w:r>
        <w:t xml:space="preserve"> — </w:t>
      </w:r>
      <w:r>
        <w:rPr>
          <w:rFonts w:ascii="Consolas" w:hAnsi="Consolas"/>
          <w:color w:val="9C0006"/>
          <w:sz w:val="16"/>
        </w:rPr>
        <w:t>starter/opengl_win32/main.cpp</w:t>
      </w:r>
      <w:r>
        <w:t xml:space="preserve"> → </w:t>
      </w:r>
      <w:r>
        <w:rPr>
          <w:rFonts w:ascii="Consolas" w:hAnsi="Consolas"/>
          <w:color w:val="9C0006"/>
          <w:sz w:val="16"/>
        </w:rPr>
        <w:t>solutions/opengl_win32/main.cpp</w:t>
      </w:r>
      <w:r>
        <w:t>.</w:t>
      </w:r>
    </w:p>
    <w:p>
      <w:pPr>
        <w:pStyle w:val="ListBullet"/>
        <w:ind w:left="312" w:hanging="102"/>
      </w:pPr>
      <w:r>
        <w:rPr>
          <w:rFonts w:ascii="Consolas" w:hAnsi="Consolas"/>
          <w:color w:val="9C0006"/>
          <w:sz w:val="16"/>
        </w:rPr>
        <w:t>GFX-CAMERA-04</w:t>
      </w:r>
      <w:r>
        <w:t xml:space="preserve"> — </w:t>
      </w:r>
      <w:r>
        <w:rPr>
          <w:rFonts w:ascii="Consolas" w:hAnsi="Consolas"/>
          <w:color w:val="9C0006"/>
          <w:sz w:val="16"/>
        </w:rPr>
        <w:t>starter/opengl_win32/main.cpp</w:t>
      </w:r>
      <w:r>
        <w:t xml:space="preserve"> → </w:t>
      </w:r>
      <w:r>
        <w:rPr>
          <w:rFonts w:ascii="Consolas" w:hAnsi="Consolas"/>
          <w:color w:val="9C0006"/>
          <w:sz w:val="16"/>
        </w:rPr>
        <w:t>solutions/opengl_win32/main.cpp</w:t>
      </w:r>
      <w:r>
        <w:t>.</w:t>
      </w:r>
    </w:p>
    <w:p>
      <w:pPr>
        <w:pStyle w:val="ListBullet"/>
        <w:ind w:left="312" w:hanging="102"/>
      </w:pPr>
      <w:r>
        <w:rPr>
          <w:rFonts w:ascii="Consolas" w:hAnsi="Consolas"/>
          <w:color w:val="9C0006"/>
          <w:sz w:val="16"/>
        </w:rPr>
        <w:t>GFX-CULL-03</w:t>
      </w:r>
      <w:r>
        <w:t xml:space="preserve"> — </w:t>
      </w:r>
      <w:r>
        <w:rPr>
          <w:rFonts w:ascii="Consolas" w:hAnsi="Consolas"/>
          <w:color w:val="9C0006"/>
          <w:sz w:val="16"/>
        </w:rPr>
        <w:t>starter/opengl_win32/main.cpp</w:t>
      </w:r>
      <w:r>
        <w:t xml:space="preserve"> → </w:t>
      </w:r>
      <w:r>
        <w:rPr>
          <w:rFonts w:ascii="Consolas" w:hAnsi="Consolas"/>
          <w:color w:val="9C0006"/>
          <w:sz w:val="16"/>
        </w:rPr>
        <w:t>solutions/opengl_win32/main.cpp</w:t>
      </w:r>
      <w:r>
        <w:t>.</w:t>
      </w:r>
    </w:p>
    <w:p>
      <w:pPr>
        <w:pStyle w:val="ListBullet"/>
        <w:ind w:left="312" w:hanging="102"/>
      </w:pPr>
      <w:r>
        <w:rPr>
          <w:rFonts w:ascii="Consolas" w:hAnsi="Consolas"/>
          <w:color w:val="9C0006"/>
          <w:sz w:val="16"/>
        </w:rPr>
        <w:t>GFX-CAMERA-05</w:t>
      </w:r>
      <w:r>
        <w:t xml:space="preserve"> — </w:t>
      </w:r>
      <w:r>
        <w:rPr>
          <w:rFonts w:ascii="Consolas" w:hAnsi="Consolas"/>
          <w:color w:val="9C0006"/>
          <w:sz w:val="16"/>
        </w:rPr>
        <w:t>starter/opengl_win32/main.cpp</w:t>
      </w:r>
      <w:r>
        <w:t xml:space="preserve"> → </w:t>
      </w:r>
      <w:r>
        <w:rPr>
          <w:rFonts w:ascii="Consolas" w:hAnsi="Consolas"/>
          <w:color w:val="9C0006"/>
          <w:sz w:val="16"/>
        </w:rPr>
        <w:t>solutions/opengl_win32/main.cpp</w:t>
      </w:r>
      <w:r>
        <w:t>.</w:t>
      </w:r>
    </w:p>
    <w:p>
      <w:pPr>
        <w:pStyle w:val="ListBullet"/>
        <w:ind w:left="312" w:hanging="102"/>
      </w:pPr>
      <w:r>
        <w:rPr>
          <w:rFonts w:ascii="Consolas" w:hAnsi="Consolas"/>
          <w:color w:val="9C0006"/>
          <w:sz w:val="16"/>
        </w:rPr>
        <w:t>GFX-RASTER-01</w:t>
      </w:r>
      <w:r>
        <w:t xml:space="preserve"> — </w:t>
      </w:r>
      <w:r>
        <w:rPr>
          <w:rFonts w:ascii="Consolas" w:hAnsi="Consolas"/>
          <w:color w:val="9C0006"/>
          <w:sz w:val="16"/>
        </w:rPr>
        <w:t>starter/software_win32/main.cpp</w:t>
      </w:r>
      <w:r>
        <w:t xml:space="preserve"> → </w:t>
      </w:r>
      <w:r>
        <w:rPr>
          <w:rFonts w:ascii="Consolas" w:hAnsi="Consolas"/>
          <w:color w:val="9C0006"/>
          <w:sz w:val="16"/>
        </w:rPr>
        <w:t>solutions/software_win32/main.cpp</w:t>
      </w:r>
      <w:r>
        <w:t>.</w:t>
      </w:r>
    </w:p>
    <w:p>
      <w:pPr>
        <w:pStyle w:val="ListBullet"/>
        <w:ind w:left="312" w:hanging="102"/>
      </w:pPr>
      <w:r>
        <w:rPr>
          <w:rFonts w:ascii="Consolas" w:hAnsi="Consolas"/>
          <w:color w:val="9C0006"/>
          <w:sz w:val="16"/>
        </w:rPr>
        <w:t>GFX-CULL-02</w:t>
      </w:r>
      <w:r>
        <w:t xml:space="preserve"> — </w:t>
      </w:r>
      <w:r>
        <w:rPr>
          <w:rFonts w:ascii="Consolas" w:hAnsi="Consolas"/>
          <w:color w:val="9C0006"/>
          <w:sz w:val="16"/>
        </w:rPr>
        <w:t>starter/software_win32/main.cpp</w:t>
      </w:r>
      <w:r>
        <w:t xml:space="preserve"> → </w:t>
      </w:r>
      <w:r>
        <w:rPr>
          <w:rFonts w:ascii="Consolas" w:hAnsi="Consolas"/>
          <w:color w:val="9C0006"/>
          <w:sz w:val="16"/>
        </w:rPr>
        <w:t>solutions/software_win32/main.cpp</w:t>
      </w:r>
      <w:r>
        <w:t>.</w:t>
      </w:r>
    </w:p>
    <w:p>
      <w:pPr>
        <w:pStyle w:val="ListBullet"/>
        <w:ind w:left="312" w:hanging="102"/>
      </w:pPr>
      <w:r>
        <w:rPr>
          <w:rFonts w:ascii="Consolas" w:hAnsi="Consolas"/>
          <w:color w:val="9C0006"/>
          <w:sz w:val="16"/>
        </w:rPr>
        <w:t>GFX-CAMERA-04</w:t>
      </w:r>
      <w:r>
        <w:t xml:space="preserve"> — </w:t>
      </w:r>
      <w:r>
        <w:rPr>
          <w:rFonts w:ascii="Consolas" w:hAnsi="Consolas"/>
          <w:color w:val="9C0006"/>
          <w:sz w:val="16"/>
        </w:rPr>
        <w:t>starter/software_win32/main.cpp</w:t>
      </w:r>
      <w:r>
        <w:t xml:space="preserve"> → </w:t>
      </w:r>
      <w:r>
        <w:rPr>
          <w:rFonts w:ascii="Consolas" w:hAnsi="Consolas"/>
          <w:color w:val="9C0006"/>
          <w:sz w:val="16"/>
        </w:rPr>
        <w:t>solutions/software_win32/main.cpp</w:t>
      </w:r>
      <w:r>
        <w:t>.</w:t>
      </w:r>
    </w:p>
    <w:p>
      <w:pPr>
        <w:pStyle w:val="ListBullet"/>
        <w:ind w:left="312" w:hanging="102"/>
      </w:pPr>
      <w:r>
        <w:rPr>
          <w:rFonts w:ascii="Consolas" w:hAnsi="Consolas"/>
          <w:color w:val="9C0006"/>
          <w:sz w:val="16"/>
        </w:rPr>
        <w:t>GFX-CAMERA-05</w:t>
      </w:r>
      <w:r>
        <w:t xml:space="preserve"> — </w:t>
      </w:r>
      <w:r>
        <w:rPr>
          <w:rFonts w:ascii="Consolas" w:hAnsi="Consolas"/>
          <w:color w:val="9C0006"/>
          <w:sz w:val="16"/>
        </w:rPr>
        <w:t>starter/software_win32/main.cpp</w:t>
      </w:r>
      <w:r>
        <w:t xml:space="preserve"> → </w:t>
      </w:r>
      <w:r>
        <w:rPr>
          <w:rFonts w:ascii="Consolas" w:hAnsi="Consolas"/>
          <w:color w:val="9C0006"/>
          <w:sz w:val="16"/>
        </w:rPr>
        <w:t>solutions/software_win32/main.cpp</w:t>
      </w:r>
      <w:r>
        <w:t>.</w:t>
      </w:r>
    </w:p>
    <w:p>
      <w:pPr>
        <w:pStyle w:val="Heading2"/>
      </w:pPr>
      <w:r>
        <w:t>Testes guiados</w:t>
      </w:r>
    </w:p>
    <w:p>
      <w:pPr>
        <w:pStyle w:val="Heading2"/>
      </w:pPr>
      <w:r>
        <w:t>Testes guiados auditados — dual_backend_3d</w:t>
      </w:r>
    </w:p>
    <w:p>
      <w:pPr>
        <w:pStyle w:val="Heading3"/>
      </w:pPr>
      <w:r>
        <w:t>1. O CMake agora registra o teste</w:t>
      </w:r>
    </w:p>
    <w:p>
      <w:r>
        <w:t>A partir da pasta do módulo: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-S starter -B build-starter -A x64</w:t>
              <w:br/>
            </w:r>
            <w:r>
              <w:rPr>
                <w:rFonts w:ascii="Consolas" w:hAnsi="Consolas"/>
                <w:sz w:val="14"/>
              </w:rPr>
              <w:t>cmake --build build-starter --config Debug</w:t>
              <w:br/>
            </w:r>
            <w:r>
              <w:rPr>
                <w:rFonts w:ascii="Consolas" w:hAnsi="Consolas"/>
                <w:sz w:val="14"/>
              </w:rPr>
              <w:t>ctest --test-dir build-starter -C Debug --output-on-failure</w:t>
            </w:r>
          </w:p>
        </w:tc>
      </w:tr>
    </w:tbl>
    <w:p>
      <w:pPr>
        <w:spacing w:after="0"/>
      </w:pPr>
    </w:p>
    <w:p>
      <w:r>
        <w:t xml:space="preserve">Antes desta correção, </w:t>
      </w:r>
      <w:r>
        <w:rPr>
          <w:rFonts w:ascii="Consolas" w:hAnsi="Consolas"/>
          <w:color w:val="9C0006"/>
          <w:sz w:val="16"/>
        </w:rPr>
        <w:t>core_tests.exe</w:t>
      </w:r>
      <w:r>
        <w:t xml:space="preserve"> existia, mas não estava registrado via </w:t>
      </w:r>
      <w:r>
        <w:rPr>
          <w:rFonts w:ascii="Consolas" w:hAnsi="Consolas"/>
          <w:color w:val="9C0006"/>
          <w:sz w:val="16"/>
        </w:rPr>
        <w:t>add_test</w:t>
      </w:r>
      <w:r>
        <w:t xml:space="preserve">; </w:t>
      </w:r>
      <w:r>
        <w:rPr>
          <w:rFonts w:ascii="Consolas" w:hAnsi="Consolas"/>
          <w:color w:val="9C0006"/>
          <w:sz w:val="16"/>
        </w:rPr>
        <w:t>ctest</w:t>
      </w:r>
      <w:r>
        <w:t xml:space="preserve"> podia dizer </w:t>
      </w:r>
      <w:r>
        <w:rPr>
          <w:rFonts w:ascii="Consolas" w:hAnsi="Consolas"/>
          <w:color w:val="9C0006"/>
          <w:sz w:val="16"/>
        </w:rPr>
        <w:t>No tests were found</w:t>
      </w:r>
      <w:r>
        <w:t>. Isso foi corrigido.</w:t>
      </w:r>
    </w:p>
    <w:p>
      <w:pPr>
        <w:pStyle w:val="Heading3"/>
      </w:pPr>
      <w:r>
        <w:t>2. Estado inicial esperado do starter</w:t>
      </w:r>
    </w:p>
    <w:p>
      <w:r>
        <w:t>O build deve passar. O teste deve falhar enquanto os TODOs de câmera/culling permanecerem.</w:t>
      </w:r>
    </w:p>
    <w:p>
      <w:r>
        <w:t>A primeira falha esperada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test_camera_yaw_changes_forward_direction</w:t>
            </w:r>
          </w:p>
        </w:tc>
      </w:tr>
    </w:tbl>
    <w:p>
      <w:pPr>
        <w:spacing w:after="0"/>
      </w:pPr>
    </w:p>
    <w:p>
      <w:r>
        <w:t>Isso prova que o teste realmente alcança um TODO do starter.</w:t>
      </w:r>
    </w:p>
    <w:p>
      <w:pPr>
        <w:pStyle w:val="Heading3"/>
      </w:pPr>
      <w:r>
        <w:t xml:space="preserve">3. Depois de </w:t>
      </w:r>
      <w:r>
        <w:rPr>
          <w:rFonts w:ascii="Consolas" w:hAnsi="Consolas"/>
          <w:color w:val="9C0006"/>
          <w:sz w:val="16"/>
        </w:rPr>
        <w:t>GFX-CAMERA-01..03</w:t>
      </w:r>
      <w:r>
        <w:t xml:space="preserve"> e </w:t>
      </w:r>
      <w:r>
        <w:rPr>
          <w:rFonts w:ascii="Consolas" w:hAnsi="Consolas"/>
          <w:color w:val="9C0006"/>
          <w:sz w:val="16"/>
        </w:rPr>
        <w:t>GFX-CULL-01</w:t>
      </w:r>
    </w:p>
    <w:p>
      <w:r>
        <w:t>Rode novamente: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ctest --test-dir build-starter -C Debug --output-on-failure</w:t>
            </w:r>
          </w:p>
        </w:tc>
      </w:tr>
    </w:tbl>
    <w:p>
      <w:pPr>
        <w:spacing w:after="0"/>
      </w:pPr>
    </w:p>
    <w:p>
      <w:r>
        <w:t>Esperado: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100% tests passed</w:t>
            </w:r>
          </w:p>
        </w:tc>
      </w:tr>
    </w:tbl>
    <w:p>
      <w:pPr>
        <w:spacing w:after="0"/>
      </w:pPr>
    </w:p>
    <w:p>
      <w:pPr>
        <w:pStyle w:val="Heading3"/>
      </w:pPr>
      <w:r>
        <w:t>4. Testes visuais Windows</w:t>
      </w:r>
    </w:p>
    <w:p>
      <w:r>
        <w:t>Os backends Win32/WGL são validados manualmente no Windows porque o host Linux do laboratório não cria essas janelas.</w:t>
      </w:r>
    </w:p>
    <w:p>
      <w:pPr>
        <w:pStyle w:val="Heading4"/>
      </w:pPr>
      <w:r>
        <w:t>Software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build-starter\Debug\software_renderer.exe</w:t>
            </w:r>
          </w:p>
        </w:tc>
      </w:tr>
    </w:tbl>
    <w:p>
      <w:pPr>
        <w:spacing w:after="0"/>
      </w:pPr>
    </w:p>
    <w:p>
      <w:r>
        <w:t>Checklist: rasterização, depth, iluminação, culling, WASD, mouse, P, R.</w:t>
      </w:r>
    </w:p>
    <w:p>
      <w:pPr>
        <w:pStyle w:val="Heading4"/>
      </w:pPr>
      <w:r>
        <w:t>OpenGL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build-starter\Debug\opengl_renderer.exe</w:t>
            </w:r>
          </w:p>
        </w:tc>
      </w:tr>
    </w:tbl>
    <w:p>
      <w:pPr>
        <w:spacing w:after="0"/>
      </w:pPr>
    </w:p>
    <w:p>
      <w:r>
        <w:t>Checklist equivalente. Se shader falhar, registre o log da MessageBox.</w:t>
      </w:r>
    </w:p>
    <w:p>
      <w:pPr>
        <w:pStyle w:val="Heading3"/>
      </w:pPr>
      <w:r>
        <w:t>5. Limite de validação</w:t>
      </w:r>
    </w:p>
    <w:p>
      <w:r>
        <w:t>Os testes portáteis cobrem matemática de câmera, transform default, física básica e convenção de winding. Eles não provam que WGL/OpenGL funcionam em todo driver/hardware. Essa parte exige execução real no Windows.</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GFX-CAMERA-03</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GFX-CAMERA-01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GFX-CAMERA-02</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GFX-CULL-01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GFX-LAMBERT-01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GFX-CAMERA-04</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GFX-CULL-03</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GFX-CAMERA-05</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GFX-RASTER-01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GFX-CULL-02</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starter/tests/core_tests.cpp</w:t>
      </w:r>
    </w:p>
    <w:p>
      <w:pPr>
        <w:pStyle w:val="Heading2"/>
      </w:pPr>
      <w:r>
        <w:t>Benchmark guiado</w:t>
      </w:r>
    </w:p>
    <w:p>
      <w:pPr>
        <w:pStyle w:val="Heading2"/>
      </w:pPr>
      <w:r>
        <w:t>Benchmark guiado - core 3D</w:t>
      </w:r>
    </w:p>
    <w:p>
      <w:r>
        <w:rPr>
          <w:b/>
        </w:rPr>
        <w:t>Pergunta:</w:t>
      </w:r>
      <w:r>
        <w:t xml:space="preserve"> quanto custa atualizar física + construir a lista de desenho sem a API gráfica?</w:t>
      </w:r>
    </w:p>
    <w:p>
      <w:r>
        <w:t xml:space="preserve">O benchmark portátil executa muitos </w:t>
      </w:r>
      <w:r>
        <w:rPr>
          <w:rFonts w:ascii="Consolas" w:hAnsi="Consolas"/>
          <w:color w:val="9C0006"/>
          <w:sz w:val="16"/>
        </w:rPr>
        <w:t>physics_step()</w:t>
      </w:r>
      <w:r>
        <w:t xml:space="preserve"> e </w:t>
      </w:r>
      <w:r>
        <w:rPr>
          <w:rFonts w:ascii="Consolas" w:hAnsi="Consolas"/>
          <w:color w:val="9C0006"/>
          <w:sz w:val="16"/>
        </w:rPr>
        <w:t>build_draw_list()</w:t>
      </w:r>
      <w:r>
        <w:t xml:space="preserve"> em Release. Ele mede o core compartilhado e evita custo de janela/GPU.</w:t>
      </w:r>
    </w:p>
    <w:p>
      <w:r>
        <w:t>Depois, no Windows, crie benchmarks separados para:</w:t>
      </w:r>
    </w:p>
    <w:p>
      <w:pPr>
        <w:pStyle w:val="ListBullet"/>
        <w:ind w:left="312" w:hanging="102"/>
      </w:pPr>
      <w:r>
        <w:t>tempo de frame no software renderer;</w:t>
      </w:r>
    </w:p>
    <w:p>
      <w:pPr>
        <w:pStyle w:val="ListBullet"/>
        <w:ind w:left="312" w:hanging="102"/>
      </w:pPr>
      <w:r>
        <w:t>tempo CPU de submissão OpenGL;</w:t>
      </w:r>
    </w:p>
    <w:p>
      <w:pPr>
        <w:pStyle w:val="ListBullet"/>
        <w:ind w:left="312" w:hanging="102"/>
      </w:pPr>
      <w:r>
        <w:t>tempo GPU com ferramenta adequada;</w:t>
      </w:r>
    </w:p>
    <w:p>
      <w:pPr>
        <w:pStyle w:val="ListBullet"/>
        <w:ind w:left="312" w:hanging="102"/>
      </w:pPr>
      <w:r>
        <w:t>número de objetos/triângulos escalado progressivamente.</w:t>
      </w:r>
    </w:p>
    <w:p>
      <w:r>
        <w:t>Nunca compare FPS sem registrar resolução, número de triângulos e hardware.</w:t>
      </w:r>
    </w:p>
    <w:p>
      <w:r>
        <w:br w:type="page"/>
      </w:r>
    </w:p>
    <w:p>
      <w:pPr>
        <w:pStyle w:val="Heading1"/>
      </w:pPr>
      <w:r>
        <w:t>07. Hardware — Descriptor Ring</w:t>
      </w:r>
    </w:p>
    <w:p>
      <w:r>
        <w:rPr>
          <w:rFonts w:ascii="Consolas" w:hAnsi="Consolas"/>
          <w:color w:val="666666"/>
          <w:sz w:val="17"/>
        </w:rPr>
        <w:t>Pasta: days/2026-09-03/hardware/descriptor_ring/</w:t>
      </w:r>
    </w:p>
    <w:p>
      <w:pPr>
        <w:pStyle w:val="Heading2"/>
      </w:pPr>
      <w:r>
        <w:t>Visão geral do módulo</w:t>
      </w:r>
    </w:p>
    <w:p>
      <w:pPr>
        <w:pStyle w:val="Heading2"/>
      </w:pPr>
      <w:r>
        <w:t>Drivers: descriptor rings</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projects/chris-driver-lab/</w:t>
      </w:r>
      <w:r>
        <w:t>.</w:t>
      </w:r>
    </w:p>
    <w:p>
      <w:pPr>
        <w:pStyle w:val="Heading2"/>
      </w:pPr>
      <w:r>
        <w:t>Teoria passo a passo</w:t>
      </w:r>
    </w:p>
    <w:p>
      <w:pPr>
        <w:pStyle w:val="Heading2"/>
      </w:pPr>
      <w:r>
        <w:t>Teoria passo a passo - descriptor rings</w:t>
      </w:r>
    </w:p>
    <w:p>
      <w:r>
        <w:t>Muitos dispositivos de rede, storage e GPU trocam trabalho por filas circulares de descriptors. O software prepara descriptors; muda ownership; o dispositivo processa; depois devolve ownership/completion. Em hardware real, descriptors podem ser vistos via DMA e registradores MMIO apontam para filas.</w:t>
      </w:r>
    </w:p>
    <w:p>
      <w:r>
        <w:t>Neste laboratorio nao ha DMA/MMIO real. Modelamos apenas as invariantes de produtor, device cursor e consumidor, que sao a parte conceitual mais importante antes de escrever um driver virtio/e1000.</w:t>
      </w:r>
    </w:p>
    <w:p>
      <w:pPr>
        <w:pStyle w:val="Heading2"/>
      </w:pPr>
      <w:r>
        <w:t>Pesquisa guiada</w:t>
      </w:r>
    </w:p>
    <w:p>
      <w:pPr>
        <w:pStyle w:val="Heading2"/>
      </w:pPr>
      <w:r>
        <w:t>Pesquisa guiada — descriptor rings e filas de dispositivos</w:t>
      </w:r>
    </w:p>
    <w:p>
      <w:pPr>
        <w:pStyle w:val="Heading3"/>
      </w:pPr>
      <w:r>
        <w:t>Fontes</w:t>
      </w:r>
    </w:p>
    <w:p>
      <w:pPr>
        <w:pStyle w:val="ListBullet"/>
        <w:ind w:left="312" w:hanging="102"/>
      </w:pPr>
      <w:r>
        <w:t>Virtio specification, conceitos de descriptor/available/used rings.</w:t>
      </w:r>
    </w:p>
    <w:p>
      <w:pPr>
        <w:pStyle w:val="ListBullet"/>
        <w:ind w:left="312" w:hanging="102"/>
      </w:pPr>
      <w:r>
        <w:t>Datasheets públicos de NICs apenas para comparar head/tail, ownership e completion.</w:t>
      </w:r>
    </w:p>
    <w:p>
      <w:pPr>
        <w:pStyle w:val="Heading3"/>
      </w:pPr>
      <w:r>
        <w:t>Termos</w:t>
      </w:r>
    </w:p>
    <w:p>
      <w:r>
        <w:rPr>
          <w:rFonts w:ascii="Consolas" w:hAnsi="Consolas"/>
          <w:color w:val="9C0006"/>
          <w:sz w:val="16"/>
        </w:rPr>
        <w:t>NIC descriptor ring head tail ownership</w:t>
      </w:r>
      <w:r>
        <w:t xml:space="preserve">, </w:t>
      </w:r>
      <w:r>
        <w:rPr>
          <w:rFonts w:ascii="Consolas" w:hAnsi="Consolas"/>
          <w:color w:val="9C0006"/>
          <w:sz w:val="16"/>
        </w:rPr>
        <w:t>virtio queue descriptor available used</w:t>
      </w:r>
      <w:r>
        <w:t xml:space="preserve">, </w:t>
      </w:r>
      <w:r>
        <w:rPr>
          <w:rFonts w:ascii="Consolas" w:hAnsi="Consolas"/>
          <w:color w:val="9C0006"/>
          <w:sz w:val="16"/>
        </w:rPr>
        <w:t>DMA ring buffer wrap around</w:t>
      </w:r>
      <w:r>
        <w:t>.</w:t>
      </w:r>
    </w:p>
    <w:p>
      <w:pPr>
        <w:pStyle w:val="Heading3"/>
      </w:pPr>
      <w:r>
        <w:t>Perguntas</w:t>
      </w:r>
    </w:p>
    <w:p>
      <w:pPr>
        <w:pStyle w:val="ListNumber"/>
        <w:ind w:left="312" w:hanging="102"/>
      </w:pPr>
      <w:r>
        <w:t>Quem é dono de um descriptor em cada estado?</w:t>
      </w:r>
    </w:p>
    <w:p>
      <w:pPr>
        <w:pStyle w:val="ListNumber"/>
        <w:ind w:left="312" w:hanging="102"/>
      </w:pPr>
      <w:r>
        <w:t xml:space="preserve">O que distingue </w:t>
      </w:r>
      <w:r>
        <w:rPr>
          <w:rFonts w:ascii="Consolas" w:hAnsi="Consolas"/>
          <w:color w:val="9C0006"/>
          <w:sz w:val="16"/>
        </w:rPr>
        <w:t>complete()</w:t>
      </w:r>
      <w:r>
        <w:t xml:space="preserve"> de </w:t>
      </w:r>
      <w:r>
        <w:rPr>
          <w:rFonts w:ascii="Consolas" w:hAnsi="Consolas"/>
          <w:color w:val="9C0006"/>
          <w:sz w:val="16"/>
        </w:rPr>
        <w:t>reclaim()</w:t>
      </w:r>
      <w:r>
        <w:t>?</w:t>
      </w:r>
    </w:p>
    <w:p>
      <w:pPr>
        <w:pStyle w:val="ListNumber"/>
        <w:ind w:left="312" w:hanging="102"/>
      </w:pPr>
      <w:r>
        <w:t>Por que head/tail precisam de aritmética circular?</w:t>
      </w:r>
    </w:p>
    <w:p>
      <w:pPr>
        <w:pStyle w:val="ListNumber"/>
        <w:ind w:left="312" w:hanging="102"/>
      </w:pPr>
      <w:r>
        <w:t>Como distinguir ring cheio de ring vazio?</w:t>
      </w:r>
    </w:p>
    <w:p>
      <w:pPr>
        <w:pStyle w:val="ListNumber"/>
        <w:ind w:left="312" w:hanging="102"/>
      </w:pPr>
      <w:r>
        <w:t>Que invariantes impedem reutilizar um descriptor cedo demais?</w:t>
      </w:r>
    </w:p>
    <w:p>
      <w:r>
        <w:t>O simulador não faz DMA real; use specs para entender o modelo, não para fingir acesso a hardware.</w:t>
      </w:r>
    </w:p>
    <w:p>
      <w:pPr>
        <w:pStyle w:val="Heading2"/>
      </w:pPr>
      <w:r>
        <w:t>Resolução guiada passo a passo</w:t>
      </w:r>
    </w:p>
    <w:p>
      <w:pPr>
        <w:pStyle w:val="Heading2"/>
      </w:pPr>
      <w:r>
        <w:t>Resolução guiada auditada — descriptor_ring</w:t>
      </w:r>
    </w:p>
    <w:p>
      <w:pPr>
        <w:pStyle w:val="Heading3"/>
      </w:pPr>
      <w:r>
        <w:t>0. Edite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starter/src/descriptor_ring.cpp</w:t>
            </w:r>
          </w:p>
        </w:tc>
      </w:tr>
    </w:tbl>
    <w:p>
      <w:pPr>
        <w:spacing w:after="0"/>
      </w:pPr>
    </w:p>
    <w:p>
      <w:r>
        <w:t xml:space="preserve">A classe/estado já está declarado em </w:t>
      </w:r>
      <w:r>
        <w:rPr>
          <w:rFonts w:ascii="Consolas" w:hAnsi="Consolas"/>
          <w:color w:val="9C0006"/>
          <w:sz w:val="16"/>
        </w:rPr>
        <w:t>starter/include/descriptor_ring.hpp</w:t>
      </w:r>
      <w:r>
        <w:t xml:space="preserve">. Não crie novos índices: use </w:t>
      </w:r>
      <w:r>
        <w:rPr>
          <w:rFonts w:ascii="Consolas" w:hAnsi="Consolas"/>
          <w:color w:val="9C0006"/>
          <w:sz w:val="16"/>
        </w:rPr>
        <w:t>producer_</w:t>
      </w:r>
      <w:r>
        <w:t xml:space="preserve">, </w:t>
      </w:r>
      <w:r>
        <w:rPr>
          <w:rFonts w:ascii="Consolas" w:hAnsi="Consolas"/>
          <w:color w:val="9C0006"/>
          <w:sz w:val="16"/>
        </w:rPr>
        <w:t>device_</w:t>
      </w:r>
      <w:r>
        <w:t xml:space="preserve">, </w:t>
      </w:r>
      <w:r>
        <w:rPr>
          <w:rFonts w:ascii="Consolas" w:hAnsi="Consolas"/>
          <w:color w:val="9C0006"/>
          <w:sz w:val="16"/>
        </w:rPr>
        <w:t>consumer_</w:t>
      </w:r>
      <w:r>
        <w:t xml:space="preserve">, </w:t>
      </w:r>
      <w:r>
        <w:rPr>
          <w:rFonts w:ascii="Consolas" w:hAnsi="Consolas"/>
          <w:color w:val="9C0006"/>
          <w:sz w:val="16"/>
        </w:rPr>
        <w:t>count_</w:t>
      </w:r>
      <w:r>
        <w:t xml:space="preserve"> e </w:t>
      </w:r>
      <w:r>
        <w:rPr>
          <w:rFonts w:ascii="Consolas" w:hAnsi="Consolas"/>
          <w:color w:val="9C0006"/>
          <w:sz w:val="16"/>
        </w:rPr>
        <w:t>device_pending_</w:t>
      </w:r>
      <w:r>
        <w:t xml:space="preserve"> existentes.</w:t>
      </w:r>
    </w:p>
    <w:p>
      <w:pPr>
        <w:pStyle w:val="Heading3"/>
      </w:pPr>
      <w:r>
        <w:t>1. Baseline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starter -B starter/build</w:t>
              <w:br/>
            </w:r>
            <w:r>
              <w:rPr>
                <w:rFonts w:ascii="Consolas" w:hAnsi="Consolas"/>
                <w:sz w:val="14"/>
              </w:rPr>
              <w:t>cmake --build starter/build</w:t>
              <w:br/>
            </w:r>
            <w:r>
              <w:rPr>
                <w:rFonts w:ascii="Consolas" w:hAnsi="Consolas"/>
                <w:sz w:val="14"/>
              </w:rPr>
              <w:t>ctest --test-dir starter/build --output-on-failure</w:t>
            </w:r>
          </w:p>
        </w:tc>
      </w:tr>
    </w:tbl>
    <w:p>
      <w:pPr>
        <w:spacing w:after="0"/>
      </w:pPr>
    </w:p>
    <w:p>
      <w:r>
        <w:t xml:space="preserve">O starter deve compilar e falhar porque </w:t>
      </w:r>
      <w:r>
        <w:rPr>
          <w:rFonts w:ascii="Consolas" w:hAnsi="Consolas"/>
          <w:color w:val="9C0006"/>
          <w:sz w:val="16"/>
        </w:rPr>
        <w:t>submit()</w:t>
      </w:r>
      <w:r>
        <w:t xml:space="preserve"> ainda retorna </w:t>
      </w:r>
      <w:r>
        <w:rPr>
          <w:rFonts w:ascii="Consolas" w:hAnsi="Consolas"/>
          <w:color w:val="9C0006"/>
          <w:sz w:val="16"/>
        </w:rPr>
        <w:t>false</w:t>
      </w:r>
      <w:r>
        <w:t>.</w:t>
      </w:r>
    </w:p>
    <w:p>
      <w:pPr>
        <w:pStyle w:val="Heading3"/>
      </w:pPr>
      <w:r>
        <w:t xml:space="preserve">2. </w:t>
      </w:r>
      <w:r>
        <w:rPr>
          <w:rFonts w:ascii="Consolas" w:hAnsi="Consolas"/>
          <w:color w:val="9C0006"/>
          <w:sz w:val="16"/>
        </w:rPr>
        <w:t>submit</w:t>
      </w:r>
    </w:p>
    <w:p>
      <w:r>
        <w:t>Troque a assinatura placeholder para usar o parâmetro: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bool DescriptorRing::submit(std::uint32_t length) {</w:t>
            </w:r>
          </w:p>
        </w:tc>
      </w:tr>
    </w:tbl>
    <w:p>
      <w:pPr>
        <w:spacing w:after="0"/>
      </w:pPr>
    </w:p>
    <w:p>
      <w:r>
        <w:t>Implemente: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(count_ == ring_.size()) {</w:t>
              <w:br/>
            </w:r>
            <w:r>
              <w:rPr>
                <w:rFonts w:ascii="Consolas" w:hAnsi="Consolas"/>
                <w:sz w:val="14"/>
              </w:rPr>
              <w:t xml:space="preserve">    return false;</w:t>
              <w:br/>
            </w:r>
            <w:r>
              <w:rPr>
                <w:rFonts w:ascii="Consolas" w:hAnsi="Consolas"/>
                <w:sz w:val="14"/>
              </w:rPr>
              <w:t>}</w:t>
              <w:br/>
            </w:r>
            <w:r>
              <w:rPr>
                <w:rFonts w:ascii="Consolas" w:hAnsi="Consolas"/>
                <w:sz w:val="14"/>
              </w:rPr>
              <w:br/>
            </w:r>
            <w:r>
              <w:rPr>
                <w:rFonts w:ascii="Consolas" w:hAnsi="Consolas"/>
                <w:sz w:val="14"/>
              </w:rPr>
              <w:t>auto&amp; desc = ring_[producer_];</w:t>
              <w:br/>
            </w:r>
            <w:r>
              <w:rPr>
                <w:rFonts w:ascii="Consolas" w:hAnsi="Consolas"/>
                <w:sz w:val="14"/>
              </w:rPr>
              <w:t>desc.length = length;</w:t>
              <w:br/>
            </w:r>
            <w:r>
              <w:rPr>
                <w:rFonts w:ascii="Consolas" w:hAnsi="Consolas"/>
                <w:sz w:val="14"/>
              </w:rPr>
              <w:t>desc.owned_by_device = true;</w:t>
              <w:br/>
            </w:r>
            <w:r>
              <w:rPr>
                <w:rFonts w:ascii="Consolas" w:hAnsi="Consolas"/>
                <w:sz w:val="14"/>
              </w:rPr>
              <w:t>desc.completed = false;</w:t>
              <w:br/>
            </w:r>
            <w:r>
              <w:rPr>
                <w:rFonts w:ascii="Consolas" w:hAnsi="Consolas"/>
                <w:sz w:val="14"/>
              </w:rPr>
              <w:br/>
            </w:r>
            <w:r>
              <w:rPr>
                <w:rFonts w:ascii="Consolas" w:hAnsi="Consolas"/>
                <w:sz w:val="14"/>
              </w:rPr>
              <w:t>producer_ = (producer_ + 1) % ring_.size();</w:t>
              <w:br/>
            </w:r>
            <w:r>
              <w:rPr>
                <w:rFonts w:ascii="Consolas" w:hAnsi="Consolas"/>
                <w:sz w:val="14"/>
              </w:rPr>
              <w:t>++count_;</w:t>
              <w:br/>
            </w:r>
            <w:r>
              <w:rPr>
                <w:rFonts w:ascii="Consolas" w:hAnsi="Consolas"/>
                <w:sz w:val="14"/>
              </w:rPr>
              <w:t>++device_pending_;</w:t>
              <w:br/>
            </w:r>
            <w:r>
              <w:rPr>
                <w:rFonts w:ascii="Consolas" w:hAnsi="Consolas"/>
                <w:sz w:val="14"/>
              </w:rPr>
              <w:t>return true;</w:t>
            </w:r>
          </w:p>
        </w:tc>
      </w:tr>
    </w:tbl>
    <w:p>
      <w:pPr>
        <w:spacing w:after="0"/>
      </w:pPr>
    </w:p>
    <w:p>
      <w:r>
        <w:t>Invariante: descriptor submetido pertence ao device e ainda não está completed.</w:t>
      </w:r>
    </w:p>
    <w:p>
      <w:pPr>
        <w:pStyle w:val="Heading3"/>
      </w:pPr>
      <w:r>
        <w:t xml:space="preserve">3. </w:t>
      </w:r>
      <w:r>
        <w:rPr>
          <w:rFonts w:ascii="Consolas" w:hAnsi="Consolas"/>
          <w:color w:val="9C0006"/>
          <w:sz w:val="16"/>
        </w:rPr>
        <w:t>device_complete_one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(device_pending_ == 0) {</w:t>
              <w:br/>
            </w:r>
            <w:r>
              <w:rPr>
                <w:rFonts w:ascii="Consolas" w:hAnsi="Consolas"/>
                <w:sz w:val="14"/>
              </w:rPr>
              <w:t xml:space="preserve">    return false;</w:t>
              <w:br/>
            </w:r>
            <w:r>
              <w:rPr>
                <w:rFonts w:ascii="Consolas" w:hAnsi="Consolas"/>
                <w:sz w:val="14"/>
              </w:rPr>
              <w:t>}</w:t>
              <w:br/>
            </w:r>
            <w:r>
              <w:rPr>
                <w:rFonts w:ascii="Consolas" w:hAnsi="Consolas"/>
                <w:sz w:val="14"/>
              </w:rPr>
              <w:br/>
            </w:r>
            <w:r>
              <w:rPr>
                <w:rFonts w:ascii="Consolas" w:hAnsi="Consolas"/>
                <w:sz w:val="14"/>
              </w:rPr>
              <w:t>auto&amp; desc = ring_[device_];</w:t>
              <w:br/>
            </w:r>
            <w:r>
              <w:rPr>
                <w:rFonts w:ascii="Consolas" w:hAnsi="Consolas"/>
                <w:sz w:val="14"/>
              </w:rPr>
              <w:t>if (!desc.owned_by_device || desc.completed) {</w:t>
              <w:br/>
            </w:r>
            <w:r>
              <w:rPr>
                <w:rFonts w:ascii="Consolas" w:hAnsi="Consolas"/>
                <w:sz w:val="14"/>
              </w:rPr>
              <w:t xml:space="preserve">    throw std::logic_error("ring ownership invariant broken");</w:t>
              <w:br/>
            </w:r>
            <w:r>
              <w:rPr>
                <w:rFonts w:ascii="Consolas" w:hAnsi="Consolas"/>
                <w:sz w:val="14"/>
              </w:rPr>
              <w:t>}</w:t>
              <w:br/>
            </w:r>
            <w:r>
              <w:rPr>
                <w:rFonts w:ascii="Consolas" w:hAnsi="Consolas"/>
                <w:sz w:val="14"/>
              </w:rPr>
              <w:br/>
            </w:r>
            <w:r>
              <w:rPr>
                <w:rFonts w:ascii="Consolas" w:hAnsi="Consolas"/>
                <w:sz w:val="14"/>
              </w:rPr>
              <w:t>desc.completed = true;</w:t>
              <w:br/>
            </w:r>
            <w:r>
              <w:rPr>
                <w:rFonts w:ascii="Consolas" w:hAnsi="Consolas"/>
                <w:sz w:val="14"/>
              </w:rPr>
              <w:t>desc.owned_by_device = false;</w:t>
              <w:br/>
            </w:r>
            <w:r>
              <w:rPr>
                <w:rFonts w:ascii="Consolas" w:hAnsi="Consolas"/>
                <w:sz w:val="14"/>
              </w:rPr>
              <w:t>device_ = (device_ + 1) % ring_.size();</w:t>
              <w:br/>
            </w:r>
            <w:r>
              <w:rPr>
                <w:rFonts w:ascii="Consolas" w:hAnsi="Consolas"/>
                <w:sz w:val="14"/>
              </w:rPr>
              <w:t>--device_pending_;</w:t>
              <w:br/>
            </w:r>
            <w:r>
              <w:rPr>
                <w:rFonts w:ascii="Consolas" w:hAnsi="Consolas"/>
                <w:sz w:val="14"/>
              </w:rPr>
              <w:t>return true;</w:t>
            </w:r>
          </w:p>
        </w:tc>
      </w:tr>
    </w:tbl>
    <w:p>
      <w:pPr>
        <w:spacing w:after="0"/>
      </w:pPr>
    </w:p>
    <w:p>
      <w:r>
        <w:t xml:space="preserve">O device não decrementa </w:t>
      </w:r>
      <w:r>
        <w:rPr>
          <w:rFonts w:ascii="Consolas" w:hAnsi="Consolas"/>
          <w:color w:val="9C0006"/>
          <w:sz w:val="16"/>
        </w:rPr>
        <w:t>count_</w:t>
      </w:r>
      <w:r>
        <w:t>: o slot ainda não foi reclamado pelo software.</w:t>
      </w:r>
    </w:p>
    <w:p>
      <w:pPr>
        <w:pStyle w:val="Heading3"/>
      </w:pPr>
      <w:r>
        <w:t xml:space="preserve">4. </w:t>
      </w:r>
      <w:r>
        <w:rPr>
          <w:rFonts w:ascii="Consolas" w:hAnsi="Consolas"/>
          <w:color w:val="9C0006"/>
          <w:sz w:val="16"/>
        </w:rPr>
        <w:t>reclaim</w:t>
      </w:r>
      <w:r>
        <w:t xml:space="preserve"> — código que faltava na versão antiga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(count_ == 0) {</w:t>
              <w:br/>
            </w:r>
            <w:r>
              <w:rPr>
                <w:rFonts w:ascii="Consolas" w:hAnsi="Consolas"/>
                <w:sz w:val="14"/>
              </w:rPr>
              <w:t xml:space="preserve">    return std::nullopt;</w:t>
              <w:br/>
            </w:r>
            <w:r>
              <w:rPr>
                <w:rFonts w:ascii="Consolas" w:hAnsi="Consolas"/>
                <w:sz w:val="14"/>
              </w:rPr>
              <w:t>}</w:t>
              <w:br/>
            </w:r>
            <w:r>
              <w:rPr>
                <w:rFonts w:ascii="Consolas" w:hAnsi="Consolas"/>
                <w:sz w:val="14"/>
              </w:rPr>
              <w:br/>
            </w:r>
            <w:r>
              <w:rPr>
                <w:rFonts w:ascii="Consolas" w:hAnsi="Consolas"/>
                <w:sz w:val="14"/>
              </w:rPr>
              <w:t>auto&amp; desc = ring_[consumer_];</w:t>
              <w:br/>
            </w:r>
            <w:r>
              <w:rPr>
                <w:rFonts w:ascii="Consolas" w:hAnsi="Consolas"/>
                <w:sz w:val="14"/>
              </w:rPr>
              <w:t>if (!desc.completed) {</w:t>
              <w:br/>
            </w:r>
            <w:r>
              <w:rPr>
                <w:rFonts w:ascii="Consolas" w:hAnsi="Consolas"/>
                <w:sz w:val="14"/>
              </w:rPr>
              <w:t xml:space="preserve">    return std::nullopt;</w:t>
              <w:br/>
            </w:r>
            <w:r>
              <w:rPr>
                <w:rFonts w:ascii="Consolas" w:hAnsi="Consolas"/>
                <w:sz w:val="14"/>
              </w:rPr>
              <w:t>}</w:t>
              <w:br/>
            </w:r>
            <w:r>
              <w:rPr>
                <w:rFonts w:ascii="Consolas" w:hAnsi="Consolas"/>
                <w:sz w:val="14"/>
              </w:rPr>
              <w:br/>
            </w:r>
            <w:r>
              <w:rPr>
                <w:rFonts w:ascii="Consolas" w:hAnsi="Consolas"/>
                <w:sz w:val="14"/>
              </w:rPr>
              <w:t>const auto length = desc.length;</w:t>
              <w:br/>
            </w:r>
            <w:r>
              <w:rPr>
                <w:rFonts w:ascii="Consolas" w:hAnsi="Consolas"/>
                <w:sz w:val="14"/>
              </w:rPr>
              <w:t>desc = Descriptor{};</w:t>
              <w:br/>
            </w:r>
            <w:r>
              <w:rPr>
                <w:rFonts w:ascii="Consolas" w:hAnsi="Consolas"/>
                <w:sz w:val="14"/>
              </w:rPr>
              <w:t>consumer_ = (consumer_ + 1) % ring_.size();</w:t>
              <w:br/>
            </w:r>
            <w:r>
              <w:rPr>
                <w:rFonts w:ascii="Consolas" w:hAnsi="Consolas"/>
                <w:sz w:val="14"/>
              </w:rPr>
              <w:t>--count_;</w:t>
              <w:br/>
            </w:r>
            <w:r>
              <w:rPr>
                <w:rFonts w:ascii="Consolas" w:hAnsi="Consolas"/>
                <w:sz w:val="14"/>
              </w:rPr>
              <w:t>return length;</w:t>
            </w:r>
          </w:p>
        </w:tc>
      </w:tr>
    </w:tbl>
    <w:p>
      <w:pPr>
        <w:spacing w:after="0"/>
      </w:pPr>
    </w:p>
    <w:p>
      <w:r>
        <w:t xml:space="preserve">A atribuição </w:t>
      </w:r>
      <w:r>
        <w:rPr>
          <w:rFonts w:ascii="Consolas" w:hAnsi="Consolas"/>
          <w:color w:val="9C0006"/>
          <w:sz w:val="16"/>
        </w:rPr>
        <w:t>Descriptor{}</w:t>
      </w:r>
      <w:r>
        <w:t xml:space="preserve"> limpa ownership/completion/length antes de reutilizar o slot.</w:t>
      </w:r>
    </w:p>
    <w:p>
      <w:pPr>
        <w:pStyle w:val="Heading3"/>
      </w:pPr>
      <w:r>
        <w:t>5. Teste de wrap-around</w:t>
      </w:r>
    </w:p>
    <w:p>
      <w:r>
        <w:t>Com capacidade 2:</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submit 64   -&gt; producer 1</w:t>
              <w:br/>
            </w:r>
            <w:r>
              <w:rPr>
                <w:rFonts w:ascii="Consolas" w:hAnsi="Consolas"/>
                <w:sz w:val="14"/>
              </w:rPr>
              <w:t>submit 128  -&gt; producer 0, ring cheia</w:t>
              <w:br/>
            </w:r>
            <w:r>
              <w:rPr>
                <w:rFonts w:ascii="Consolas" w:hAnsi="Consolas"/>
                <w:sz w:val="14"/>
              </w:rPr>
              <w:t>submit 256  -&gt; false</w:t>
              <w:br/>
            </w:r>
            <w:r>
              <w:rPr>
                <w:rFonts w:ascii="Consolas" w:hAnsi="Consolas"/>
                <w:sz w:val="14"/>
              </w:rPr>
              <w:t>complete/reclaim 64 -&gt; consumer 1</w:t>
              <w:br/>
            </w:r>
            <w:r>
              <w:rPr>
                <w:rFonts w:ascii="Consolas" w:hAnsi="Consolas"/>
                <w:sz w:val="14"/>
              </w:rPr>
              <w:t>submit 256  -&gt; reutiliza slot 0</w:t>
              <w:br/>
            </w:r>
            <w:r>
              <w:rPr>
                <w:rFonts w:ascii="Consolas" w:hAnsi="Consolas"/>
                <w:sz w:val="14"/>
              </w:rPr>
              <w:t>complete/reclaim -&gt; 128</w:t>
              <w:br/>
            </w:r>
            <w:r>
              <w:rPr>
                <w:rFonts w:ascii="Consolas" w:hAnsi="Consolas"/>
                <w:sz w:val="14"/>
              </w:rPr>
              <w:t>complete/reclaim -&gt; 256</w:t>
            </w:r>
          </w:p>
        </w:tc>
      </w:tr>
    </w:tbl>
    <w:p>
      <w:pPr>
        <w:spacing w:after="0"/>
      </w:pPr>
    </w:p>
    <w:p>
      <w:r>
        <w:t>Rode: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ctest --test-dir starter/build --output-on-failure</w:t>
            </w:r>
          </w:p>
        </w:tc>
      </w:tr>
    </w:tbl>
    <w:p>
      <w:pPr>
        <w:spacing w:after="0"/>
      </w:pPr>
    </w:p>
    <w:p>
      <w:pPr>
        <w:pStyle w:val="Heading3"/>
      </w:pPr>
      <w:r>
        <w:t>6. Debugging</w:t>
      </w:r>
    </w:p>
    <w:p>
      <w:r>
        <w:t>Breakpoint em cada avanço de cursor. Registre: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producer_ device_ consumer_ count_ device_pending_</w:t>
            </w:r>
          </w:p>
        </w:tc>
      </w:tr>
    </w:tbl>
    <w:p>
      <w:pPr>
        <w:spacing w:after="0"/>
      </w:pPr>
    </w:p>
    <w:p>
      <w:pPr>
        <w:pStyle w:val="ListBullet"/>
        <w:ind w:left="312" w:hanging="102"/>
      </w:pPr>
      <w:r>
        <w:t>ordem 64→256→128: você avançou/reclamou o cursor errado;</w:t>
      </w:r>
    </w:p>
    <w:p>
      <w:pPr>
        <w:pStyle w:val="ListBullet"/>
        <w:ind w:left="312" w:hanging="102"/>
      </w:pPr>
      <w:r>
        <w:t xml:space="preserve">slot nunca libera: esqueceu </w:t>
      </w:r>
      <w:r>
        <w:rPr>
          <w:rFonts w:ascii="Consolas" w:hAnsi="Consolas"/>
          <w:color w:val="9C0006"/>
          <w:sz w:val="16"/>
        </w:rPr>
        <w:t>--count_</w:t>
      </w:r>
      <w:r>
        <w:t xml:space="preserve"> em </w:t>
      </w:r>
      <w:r>
        <w:rPr>
          <w:rFonts w:ascii="Consolas" w:hAnsi="Consolas"/>
          <w:color w:val="9C0006"/>
          <w:sz w:val="16"/>
        </w:rPr>
        <w:t>reclaim</w:t>
      </w:r>
      <w:r>
        <w:t>;</w:t>
      </w:r>
    </w:p>
    <w:p>
      <w:pPr>
        <w:pStyle w:val="ListBullet"/>
        <w:ind w:left="312" w:hanging="102"/>
      </w:pPr>
      <w:r>
        <w:t xml:space="preserve">complete quebra invariante: confira </w:t>
      </w:r>
      <w:r>
        <w:rPr>
          <w:rFonts w:ascii="Consolas" w:hAnsi="Consolas"/>
          <w:color w:val="9C0006"/>
          <w:sz w:val="16"/>
        </w:rPr>
        <w:t>owned_by_device=true</w:t>
      </w:r>
      <w:r>
        <w:t xml:space="preserve"> em </w:t>
      </w:r>
      <w:r>
        <w:rPr>
          <w:rFonts w:ascii="Consolas" w:hAnsi="Consolas"/>
          <w:color w:val="9C0006"/>
          <w:sz w:val="16"/>
        </w:rPr>
        <w:t>submit</w:t>
      </w:r>
      <w:r>
        <w:t>;</w:t>
      </w:r>
    </w:p>
    <w:p>
      <w:pPr>
        <w:pStyle w:val="ListBullet"/>
        <w:ind w:left="312" w:hanging="102"/>
      </w:pPr>
      <w:r>
        <w:t>divisão por zero: construtor deve continuar rejeitando capacity 0.</w:t>
      </w:r>
    </w:p>
    <w:p>
      <w:r>
        <w:t xml:space="preserve">A solution correspondente está em </w:t>
      </w:r>
      <w:r>
        <w:rPr>
          <w:rFonts w:ascii="Consolas" w:hAnsi="Consolas"/>
          <w:color w:val="9C0006"/>
          <w:sz w:val="16"/>
        </w:rPr>
        <w:t>solutions/src/descriptor_ring.cpp</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RING-SUBMIT-01</w:t>
      </w:r>
      <w:r>
        <w:t xml:space="preserve"> — </w:t>
      </w:r>
      <w:r>
        <w:rPr>
          <w:rFonts w:ascii="Consolas" w:hAnsi="Consolas"/>
          <w:color w:val="9C0006"/>
          <w:sz w:val="16"/>
        </w:rPr>
        <w:t>starter/src/descriptor_ring.cpp</w:t>
      </w:r>
      <w:r>
        <w:t xml:space="preserve"> → </w:t>
      </w:r>
      <w:r>
        <w:rPr>
          <w:rFonts w:ascii="Consolas" w:hAnsi="Consolas"/>
          <w:color w:val="9C0006"/>
          <w:sz w:val="16"/>
        </w:rPr>
        <w:t>solutions/src/descriptor_ring.cpp</w:t>
      </w:r>
      <w:r>
        <w:t>.</w:t>
      </w:r>
    </w:p>
    <w:p>
      <w:pPr>
        <w:pStyle w:val="ListBullet"/>
        <w:ind w:left="312" w:hanging="102"/>
      </w:pPr>
      <w:r>
        <w:rPr>
          <w:rFonts w:ascii="Consolas" w:hAnsi="Consolas"/>
          <w:color w:val="9C0006"/>
          <w:sz w:val="16"/>
        </w:rPr>
        <w:t>RING-COMPLETE-01</w:t>
      </w:r>
      <w:r>
        <w:t xml:space="preserve"> — </w:t>
      </w:r>
      <w:r>
        <w:rPr>
          <w:rFonts w:ascii="Consolas" w:hAnsi="Consolas"/>
          <w:color w:val="9C0006"/>
          <w:sz w:val="16"/>
        </w:rPr>
        <w:t>starter/src/descriptor_ring.cpp</w:t>
      </w:r>
      <w:r>
        <w:t xml:space="preserve"> → </w:t>
      </w:r>
      <w:r>
        <w:rPr>
          <w:rFonts w:ascii="Consolas" w:hAnsi="Consolas"/>
          <w:color w:val="9C0006"/>
          <w:sz w:val="16"/>
        </w:rPr>
        <w:t>solutions/src/descriptor_ring.cpp</w:t>
      </w:r>
      <w:r>
        <w:t>.</w:t>
      </w:r>
    </w:p>
    <w:p>
      <w:pPr>
        <w:pStyle w:val="ListBullet"/>
        <w:ind w:left="312" w:hanging="102"/>
      </w:pPr>
      <w:r>
        <w:rPr>
          <w:rFonts w:ascii="Consolas" w:hAnsi="Consolas"/>
          <w:color w:val="9C0006"/>
          <w:sz w:val="16"/>
        </w:rPr>
        <w:t>RING-RECLAIM-01</w:t>
      </w:r>
      <w:r>
        <w:t xml:space="preserve"> — </w:t>
      </w:r>
      <w:r>
        <w:rPr>
          <w:rFonts w:ascii="Consolas" w:hAnsi="Consolas"/>
          <w:color w:val="9C0006"/>
          <w:sz w:val="16"/>
        </w:rPr>
        <w:t>starter/src/descriptor_ring.cpp</w:t>
      </w:r>
      <w:r>
        <w:t xml:space="preserve"> → </w:t>
      </w:r>
      <w:r>
        <w:rPr>
          <w:rFonts w:ascii="Consolas" w:hAnsi="Consolas"/>
          <w:color w:val="9C0006"/>
          <w:sz w:val="16"/>
        </w:rPr>
        <w:t>solutions/src/descriptor_ring.cpp</w:t>
      </w:r>
      <w:r>
        <w:t>.</w:t>
      </w:r>
    </w:p>
    <w:p>
      <w:pPr>
        <w:pStyle w:val="Heading2"/>
      </w:pPr>
      <w:r>
        <w:t>Testes guiados</w:t>
      </w:r>
    </w:p>
    <w:p>
      <w:pPr>
        <w:pStyle w:val="Heading2"/>
      </w:pPr>
      <w:r>
        <w:t>Testes guiados - Drivers: descriptor rings</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projects/chris-driver-lab/</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RING-SUBMIT-01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RING-COMPLETE-01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RING-RECLAIM-01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starter/tests/test_ring.cpp</w:t>
      </w:r>
    </w:p>
    <w:p>
      <w:pPr>
        <w:pStyle w:val="Heading2"/>
      </w:pPr>
      <w:r>
        <w:t>Benchmark guiado</w:t>
      </w:r>
    </w:p>
    <w:p>
      <w:pPr>
        <w:pStyle w:val="Heading2"/>
      </w:pPr>
      <w:r>
        <w:t>Benchmark guiado - Drivers: descriptor rings</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projects/chris-driver-lab/benchmarks/</w:t>
      </w:r>
      <w:r>
        <w:t xml:space="preserve"> quando existe.</w:t>
      </w:r>
    </w:p>
    <w:p>
      <w:r>
        <w:br w:type="page"/>
      </w:r>
    </w:p>
    <w:p>
      <w:pPr>
        <w:pStyle w:val="Heading1"/>
      </w:pPr>
      <w:r>
        <w:t>08. Networking — HTTP Parser</w:t>
      </w:r>
    </w:p>
    <w:p>
      <w:r>
        <w:rPr>
          <w:rFonts w:ascii="Consolas" w:hAnsi="Consolas"/>
          <w:color w:val="666666"/>
          <w:sz w:val="17"/>
        </w:rPr>
        <w:t>Pasta: days/2026-09-03/network/http_parser/</w:t>
      </w:r>
    </w:p>
    <w:p>
      <w:pPr>
        <w:pStyle w:val="Heading2"/>
      </w:pPr>
      <w:r>
        <w:t>Visão geral do módulo</w:t>
      </w:r>
    </w:p>
    <w:p>
      <w:pPr>
        <w:pStyle w:val="Heading2"/>
      </w:pPr>
      <w:r>
        <w:t>HTTP incremental do zero</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projects/chris-http/</w:t>
      </w:r>
      <w:r>
        <w:t>.</w:t>
      </w:r>
    </w:p>
    <w:p>
      <w:pPr>
        <w:pStyle w:val="Heading2"/>
      </w:pPr>
      <w:r>
        <w:t>Teoria passo a passo</w:t>
      </w:r>
    </w:p>
    <w:p>
      <w:pPr>
        <w:pStyle w:val="Heading2"/>
      </w:pPr>
      <w:r>
        <w:t>Teoria passo a passo - HTTP antes dos sockets</w:t>
      </w:r>
    </w:p>
    <w:p>
      <w:r>
        <w:t xml:space="preserve">Um socket TCP entrega um fluxo de bytes, nao "uma requisicao". Portanto primeiro construiremos um parser que tolera fragmentacao. Cabecalhos terminam em </w:t>
      </w:r>
      <w:r>
        <w:rPr>
          <w:rFonts w:ascii="Consolas" w:hAnsi="Consolas"/>
          <w:color w:val="9C0006"/>
          <w:sz w:val="16"/>
        </w:rPr>
        <w:t>\r\n\r\n</w:t>
      </w:r>
      <w:r>
        <w:t xml:space="preserve">; depois </w:t>
      </w:r>
      <w:r>
        <w:rPr>
          <w:rFonts w:ascii="Consolas" w:hAnsi="Consolas"/>
          <w:color w:val="9C0006"/>
          <w:sz w:val="16"/>
        </w:rPr>
        <w:t>Content-Length</w:t>
      </w:r>
      <w:r>
        <w:t xml:space="preserve"> informa quantos bytes de corpo ainda faltam neste milestone.</w:t>
      </w:r>
    </w:p>
    <w:p>
      <w:r>
        <w:t>Separar parser de rede permite unit tests, fuzzing e benchmarks sem abrir portas. Depois o mesmo componente sera usado por cliente/servidor localhost.</w:t>
      </w:r>
    </w:p>
    <w:p>
      <w:pPr>
        <w:pStyle w:val="Heading2"/>
      </w:pPr>
      <w:r>
        <w:t>Pesquisa guiada</w:t>
      </w:r>
    </w:p>
    <w:p>
      <w:pPr>
        <w:pStyle w:val="Heading2"/>
      </w:pPr>
      <w:r>
        <w:t>Pesquisa guiada — HTTP/1.x incremental parsing</w:t>
      </w:r>
    </w:p>
    <w:p>
      <w:pPr>
        <w:pStyle w:val="Heading3"/>
      </w:pPr>
      <w:r>
        <w:t>Fontes</w:t>
      </w:r>
    </w:p>
    <w:p>
      <w:pPr>
        <w:pStyle w:val="ListBullet"/>
        <w:ind w:left="312" w:hanging="102"/>
      </w:pPr>
      <w:r>
        <w:t>RFC 9110 (HTTP Semantics).</w:t>
      </w:r>
    </w:p>
    <w:p>
      <w:pPr>
        <w:pStyle w:val="ListBullet"/>
        <w:ind w:left="312" w:hanging="102"/>
      </w:pPr>
      <w:r>
        <w:t>RFC 9112 (HTTP/1.1 message syntax and routing).</w:t>
      </w:r>
    </w:p>
    <w:p>
      <w:pPr>
        <w:pStyle w:val="Heading3"/>
      </w:pPr>
      <w:r>
        <w:t>Termos</w:t>
      </w:r>
    </w:p>
    <w:p>
      <w:r>
        <w:rPr>
          <w:rFonts w:ascii="Consolas" w:hAnsi="Consolas"/>
          <w:color w:val="9C0006"/>
          <w:sz w:val="16"/>
        </w:rPr>
        <w:t>HTTP request line CRLF header field content-length</w:t>
      </w:r>
      <w:r>
        <w:t xml:space="preserve">, </w:t>
      </w:r>
      <w:r>
        <w:rPr>
          <w:rFonts w:ascii="Consolas" w:hAnsi="Consolas"/>
          <w:color w:val="9C0006"/>
          <w:sz w:val="16"/>
        </w:rPr>
        <w:t>incremental HTTP parser fragmented input</w:t>
      </w:r>
      <w:r>
        <w:t xml:space="preserve">, </w:t>
      </w:r>
      <w:r>
        <w:rPr>
          <w:rFonts w:ascii="Consolas" w:hAnsi="Consolas"/>
          <w:color w:val="9C0006"/>
          <w:sz w:val="16"/>
        </w:rPr>
        <w:t>HTTP message framing security</w:t>
      </w:r>
      <w:r>
        <w:t>.</w:t>
      </w:r>
    </w:p>
    <w:p>
      <w:pPr>
        <w:pStyle w:val="Heading3"/>
      </w:pPr>
      <w:r>
        <w:t>Perguntas</w:t>
      </w:r>
    </w:p>
    <w:p>
      <w:pPr>
        <w:pStyle w:val="ListNumber"/>
        <w:ind w:left="312" w:hanging="102"/>
      </w:pPr>
      <w:r>
        <w:t>Onde terminam headers em HTTP/1.1?</w:t>
      </w:r>
    </w:p>
    <w:p>
      <w:pPr>
        <w:pStyle w:val="ListNumber"/>
        <w:ind w:left="312" w:hanging="102"/>
      </w:pPr>
      <w:r>
        <w:t xml:space="preserve">Por que um </w:t>
      </w:r>
      <w:r>
        <w:rPr>
          <w:rFonts w:ascii="Consolas" w:hAnsi="Consolas"/>
          <w:color w:val="9C0006"/>
          <w:sz w:val="16"/>
        </w:rPr>
        <w:t>feed()</w:t>
      </w:r>
      <w:r>
        <w:t xml:space="preserve"> não pode assumir que uma chamada contém uma mensagem completa?</w:t>
      </w:r>
    </w:p>
    <w:p>
      <w:pPr>
        <w:pStyle w:val="ListNumber"/>
        <w:ind w:left="312" w:hanging="102"/>
      </w:pPr>
      <w:r>
        <w:t xml:space="preserve">Como </w:t>
      </w:r>
      <w:r>
        <w:rPr>
          <w:rFonts w:ascii="Consolas" w:hAnsi="Consolas"/>
          <w:color w:val="9C0006"/>
          <w:sz w:val="16"/>
        </w:rPr>
        <w:t>Content-Length</w:t>
      </w:r>
      <w:r>
        <w:t xml:space="preserve"> determina o fim do body neste subset?</w:t>
      </w:r>
    </w:p>
    <w:p>
      <w:pPr>
        <w:pStyle w:val="ListNumber"/>
        <w:ind w:left="312" w:hanging="102"/>
      </w:pPr>
      <w:r>
        <w:t>Que entradas precisam ser rejeitadas em vez de parcialmente aceitas?</w:t>
      </w:r>
    </w:p>
    <w:p>
      <w:pPr>
        <w:pStyle w:val="ListNumber"/>
        <w:ind w:left="312" w:hanging="102"/>
      </w:pPr>
      <w:r>
        <w:t>Por que parsers de produção têm preocupações de request smuggling que este toy parser não resolve?</w:t>
      </w:r>
    </w:p>
    <w:p>
      <w:r>
        <w:t>Implemente somente o subset declarado no módulo e compare com as RFCs para entender limites e terminologia.</w:t>
      </w:r>
    </w:p>
    <w:p>
      <w:pPr>
        <w:pStyle w:val="Heading2"/>
      </w:pPr>
      <w:r>
        <w:t>Resolução guiada passo a passo</w:t>
      </w:r>
    </w:p>
    <w:p>
      <w:pPr>
        <w:pStyle w:val="Heading2"/>
      </w:pPr>
      <w:r>
        <w:t>Resolução guiada auditada — HTTP request parser incremental</w:t>
      </w:r>
    </w:p>
    <w:p>
      <w:pPr>
        <w:pStyle w:val="Heading3"/>
      </w:pPr>
      <w:r>
        <w:t>0. Edite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starter/src/http_parser.cpp</w:t>
            </w:r>
          </w:p>
        </w:tc>
      </w:tr>
    </w:tbl>
    <w:p>
      <w:pPr>
        <w:spacing w:after="0"/>
      </w:pPr>
    </w:p>
    <w:p>
      <w:r>
        <w:t xml:space="preserve">Não altere a API do header. O objetivo é fazer </w:t>
      </w:r>
      <w:r>
        <w:rPr>
          <w:rFonts w:ascii="Consolas" w:hAnsi="Consolas"/>
          <w:color w:val="9C0006"/>
          <w:sz w:val="16"/>
        </w:rPr>
        <w:t>feed()</w:t>
      </w:r>
      <w:r>
        <w:t xml:space="preserve"> funcionar mesmo quando TCP entrega request line, headers ou body em fragmentos arbitrários.</w:t>
      </w:r>
    </w:p>
    <w:p>
      <w:pPr>
        <w:pStyle w:val="Heading3"/>
      </w:pPr>
      <w:r>
        <w:t>1. Includes necessários</w:t>
      </w:r>
    </w:p>
    <w:p>
      <w:r>
        <w:t xml:space="preserve">Depois de </w:t>
      </w:r>
      <w:r>
        <w:rPr>
          <w:rFonts w:ascii="Consolas" w:hAnsi="Consolas"/>
          <w:color w:val="9C0006"/>
          <w:sz w:val="16"/>
        </w:rPr>
        <w:t>#include "http_parser.hpp"</w:t>
      </w:r>
      <w:r>
        <w:t>, 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#include &lt;algorithm&gt;</w:t>
              <w:br/>
            </w:r>
            <w:r>
              <w:rPr>
                <w:rFonts w:ascii="Consolas" w:hAnsi="Consolas"/>
                <w:sz w:val="14"/>
              </w:rPr>
              <w:t>#include &lt;cctype&gt;</w:t>
              <w:br/>
            </w:r>
            <w:r>
              <w:rPr>
                <w:rFonts w:ascii="Consolas" w:hAnsi="Consolas"/>
                <w:sz w:val="14"/>
              </w:rPr>
              <w:t>#include &lt;sstream&gt;</w:t>
              <w:br/>
            </w:r>
            <w:r>
              <w:rPr>
                <w:rFonts w:ascii="Consolas" w:hAnsi="Consolas"/>
                <w:sz w:val="14"/>
              </w:rPr>
              <w:t>#include &lt;stdexcept&gt;</w:t>
            </w:r>
          </w:p>
        </w:tc>
      </w:tr>
    </w:tbl>
    <w:p>
      <w:pPr>
        <w:spacing w:after="0"/>
      </w:pPr>
    </w:p>
    <w:p>
      <w:pPr>
        <w:pStyle w:val="Heading3"/>
      </w:pPr>
      <w:r>
        <w:t xml:space="preserve">2. Helper </w:t>
      </w:r>
      <w:r>
        <w:rPr>
          <w:rFonts w:ascii="Consolas" w:hAnsi="Consolas"/>
          <w:color w:val="9C0006"/>
          <w:sz w:val="16"/>
        </w:rPr>
        <w:t>trim</w:t>
      </w:r>
    </w:p>
    <w:p>
      <w:r>
        <w:t xml:space="preserve">Antes de </w:t>
      </w:r>
      <w:r>
        <w:rPr>
          <w:rFonts w:ascii="Consolas" w:hAnsi="Consolas"/>
          <w:color w:val="9C0006"/>
          <w:sz w:val="16"/>
        </w:rPr>
        <w:t>HttpRequestParser::feed</w:t>
      </w:r>
      <w:r>
        <w:t>, adicione: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static std::string trim(std::string value) {</w:t>
              <w:br/>
            </w:r>
            <w:r>
              <w:rPr>
                <w:rFonts w:ascii="Consolas" w:hAnsi="Consolas"/>
                <w:sz w:val="14"/>
              </w:rPr>
              <w:t xml:space="preserve">    while (!value.empty() &amp;&amp;</w:t>
              <w:br/>
            </w:r>
            <w:r>
              <w:rPr>
                <w:rFonts w:ascii="Consolas" w:hAnsi="Consolas"/>
                <w:sz w:val="14"/>
              </w:rPr>
              <w:t xml:space="preserve">           std::isspace(static_cast&lt;unsigned char&gt;(value.front()))) {</w:t>
              <w:br/>
            </w:r>
            <w:r>
              <w:rPr>
                <w:rFonts w:ascii="Consolas" w:hAnsi="Consolas"/>
                <w:sz w:val="14"/>
              </w:rPr>
              <w:t xml:space="preserve">        value.erase(value.begin());</w:t>
              <w:br/>
            </w:r>
            <w:r>
              <w:rPr>
                <w:rFonts w:ascii="Consolas" w:hAnsi="Consolas"/>
                <w:sz w:val="14"/>
              </w:rPr>
              <w:t xml:space="preserve">    }</w:t>
              <w:br/>
            </w:r>
            <w:r>
              <w:rPr>
                <w:rFonts w:ascii="Consolas" w:hAnsi="Consolas"/>
                <w:sz w:val="14"/>
              </w:rPr>
              <w:br/>
            </w:r>
            <w:r>
              <w:rPr>
                <w:rFonts w:ascii="Consolas" w:hAnsi="Consolas"/>
                <w:sz w:val="14"/>
              </w:rPr>
              <w:t xml:space="preserve">    while (!value.empty() &amp;&amp;</w:t>
              <w:br/>
            </w:r>
            <w:r>
              <w:rPr>
                <w:rFonts w:ascii="Consolas" w:hAnsi="Consolas"/>
                <w:sz w:val="14"/>
              </w:rPr>
              <w:t xml:space="preserve">           std::isspace(static_cast&lt;unsigned char&gt;(value.back()))) {</w:t>
              <w:br/>
            </w:r>
            <w:r>
              <w:rPr>
                <w:rFonts w:ascii="Consolas" w:hAnsi="Consolas"/>
                <w:sz w:val="14"/>
              </w:rPr>
              <w:t xml:space="preserve">        value.pop_back();</w:t>
              <w:br/>
            </w:r>
            <w:r>
              <w:rPr>
                <w:rFonts w:ascii="Consolas" w:hAnsi="Consolas"/>
                <w:sz w:val="14"/>
              </w:rPr>
              <w:t xml:space="preserve">    }</w:t>
              <w:br/>
            </w:r>
            <w:r>
              <w:rPr>
                <w:rFonts w:ascii="Consolas" w:hAnsi="Consolas"/>
                <w:sz w:val="14"/>
              </w:rPr>
              <w:br/>
            </w:r>
            <w:r>
              <w:rPr>
                <w:rFonts w:ascii="Consolas" w:hAnsi="Consolas"/>
                <w:sz w:val="14"/>
              </w:rPr>
              <w:t xml:space="preserve">    return value;</w:t>
              <w:br/>
            </w:r>
            <w:r>
              <w:rPr>
                <w:rFonts w:ascii="Consolas" w:hAnsi="Consolas"/>
                <w:sz w:val="14"/>
              </w:rPr>
              <w:t>}</w:t>
            </w:r>
          </w:p>
        </w:tc>
      </w:tr>
    </w:tbl>
    <w:p>
      <w:pPr>
        <w:spacing w:after="0"/>
      </w:pPr>
    </w:p>
    <w:p>
      <w:r>
        <w:t xml:space="preserve">O cast para </w:t>
      </w:r>
      <w:r>
        <w:rPr>
          <w:rFonts w:ascii="Consolas" w:hAnsi="Consolas"/>
          <w:color w:val="9C0006"/>
          <w:sz w:val="16"/>
        </w:rPr>
        <w:t>unsigned char</w:t>
      </w:r>
      <w:r>
        <w:t xml:space="preserve"> evita comportamento indefinido de </w:t>
      </w:r>
      <w:r>
        <w:rPr>
          <w:rFonts w:ascii="Consolas" w:hAnsi="Consolas"/>
          <w:color w:val="9C0006"/>
          <w:sz w:val="16"/>
        </w:rPr>
        <w:t>std::isspace</w:t>
      </w:r>
      <w:r>
        <w:t xml:space="preserve"> com </w:t>
      </w:r>
      <w:r>
        <w:rPr>
          <w:rFonts w:ascii="Consolas" w:hAnsi="Consolas"/>
          <w:color w:val="9C0006"/>
          <w:sz w:val="16"/>
        </w:rPr>
        <w:t>char</w:t>
      </w:r>
      <w:r>
        <w:t xml:space="preserve"> negativo.</w:t>
      </w:r>
    </w:p>
    <w:p>
      <w:pPr>
        <w:pStyle w:val="Heading3"/>
      </w:pPr>
      <w:r>
        <w:t xml:space="preserve">3. </w:t>
      </w:r>
      <w:r>
        <w:rPr>
          <w:rFonts w:ascii="Consolas" w:hAnsi="Consolas"/>
          <w:color w:val="9C0006"/>
          <w:sz w:val="16"/>
        </w:rPr>
        <w:t>feed</w:t>
      </w:r>
    </w:p>
    <w:p>
      <w:r>
        <w:t>Substitua o corpo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(complete_) {</w:t>
              <w:br/>
            </w:r>
            <w:r>
              <w:rPr>
                <w:rFonts w:ascii="Consolas" w:hAnsi="Consolas"/>
                <w:sz w:val="14"/>
              </w:rPr>
              <w:t xml:space="preserve">    throw std::logic_error(</w:t>
              <w:br/>
            </w:r>
            <w:r>
              <w:rPr>
                <w:rFonts w:ascii="Consolas" w:hAnsi="Consolas"/>
                <w:sz w:val="14"/>
              </w:rPr>
              <w:t xml:space="preserve">        "parser is already complete; call reset first");</w:t>
              <w:br/>
            </w:r>
            <w:r>
              <w:rPr>
                <w:rFonts w:ascii="Consolas" w:hAnsi="Consolas"/>
                <w:sz w:val="14"/>
              </w:rPr>
              <w:t>}</w:t>
              <w:br/>
            </w:r>
            <w:r>
              <w:rPr>
                <w:rFonts w:ascii="Consolas" w:hAnsi="Consolas"/>
                <w:sz w:val="14"/>
              </w:rPr>
              <w:br/>
            </w:r>
            <w:r>
              <w:rPr>
                <w:rFonts w:ascii="Consolas" w:hAnsi="Consolas"/>
                <w:sz w:val="14"/>
              </w:rPr>
              <w:t>buffer_ += bytes;</w:t>
              <w:br/>
            </w:r>
            <w:r>
              <w:rPr>
                <w:rFonts w:ascii="Consolas" w:hAnsi="Consolas"/>
                <w:sz w:val="14"/>
              </w:rPr>
              <w:t>try_parse();</w:t>
              <w:br/>
            </w:r>
            <w:r>
              <w:rPr>
                <w:rFonts w:ascii="Consolas" w:hAnsi="Consolas"/>
                <w:sz w:val="14"/>
              </w:rPr>
              <w:t>return complete_;</w:t>
            </w:r>
          </w:p>
        </w:tc>
      </w:tr>
    </w:tbl>
    <w:p>
      <w:pPr>
        <w:spacing w:after="0"/>
      </w:pPr>
    </w:p>
    <w:p>
      <w:r>
        <w:rPr>
          <w:rFonts w:ascii="Consolas" w:hAnsi="Consolas"/>
          <w:color w:val="9C0006"/>
          <w:sz w:val="16"/>
        </w:rPr>
        <w:t>feed()</w:t>
      </w:r>
      <w:r>
        <w:t xml:space="preserve"> não supõe que </w:t>
      </w:r>
      <w:r>
        <w:rPr>
          <w:rFonts w:ascii="Consolas" w:hAnsi="Consolas"/>
          <w:color w:val="9C0006"/>
          <w:sz w:val="16"/>
        </w:rPr>
        <w:t>bytes</w:t>
      </w:r>
      <w:r>
        <w:t xml:space="preserve"> contém uma mensagem inteira.</w:t>
      </w:r>
    </w:p>
    <w:p>
      <w:pPr>
        <w:pStyle w:val="Heading3"/>
      </w:pPr>
      <w:r>
        <w:t>4. Detecte fim dos headers</w:t>
      </w:r>
    </w:p>
    <w:p>
      <w:r>
        <w:t xml:space="preserve">Em </w:t>
      </w:r>
      <w:r>
        <w:rPr>
          <w:rFonts w:ascii="Consolas" w:hAnsi="Consolas"/>
          <w:color w:val="9C0006"/>
          <w:sz w:val="16"/>
        </w:rPr>
        <w:t>try_parse()</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std::size_t header_end = buffer_.find("\r\n\r\n");</w:t>
              <w:br/>
            </w:r>
            <w:r>
              <w:rPr>
                <w:rFonts w:ascii="Consolas" w:hAnsi="Consolas"/>
                <w:sz w:val="14"/>
              </w:rPr>
              <w:t>if (header_end == std::string::npos) {</w:t>
              <w:br/>
            </w:r>
            <w:r>
              <w:rPr>
                <w:rFonts w:ascii="Consolas" w:hAnsi="Consolas"/>
                <w:sz w:val="14"/>
              </w:rPr>
              <w:t xml:space="preserve">    return;</w:t>
              <w:br/>
            </w:r>
            <w:r>
              <w:rPr>
                <w:rFonts w:ascii="Consolas" w:hAnsi="Consolas"/>
                <w:sz w:val="14"/>
              </w:rPr>
              <w:t>}</w:t>
            </w:r>
          </w:p>
        </w:tc>
      </w:tr>
    </w:tbl>
    <w:p>
      <w:pPr>
        <w:spacing w:after="0"/>
      </w:pPr>
    </w:p>
    <w:p>
      <w:r>
        <w:t>Não lance erro por fragmento incompleto.</w:t>
      </w:r>
    </w:p>
    <w:p>
      <w:pPr>
        <w:pStyle w:val="Heading3"/>
      </w:pPr>
      <w:r>
        <w:t>5. Request line — trecho omitido na resolução antiga</w:t>
      </w:r>
    </w:p>
    <w:p>
      <w:r>
        <w:t>Crie stream apenas da região de headers: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std::istringstream stream(buffer_.substr(0, header_end));</w:t>
              <w:br/>
            </w:r>
            <w:r>
              <w:rPr>
                <w:rFonts w:ascii="Consolas" w:hAnsi="Consolas"/>
                <w:sz w:val="14"/>
              </w:rPr>
              <w:t>std::string line;</w:t>
            </w:r>
          </w:p>
        </w:tc>
      </w:tr>
    </w:tbl>
    <w:p>
      <w:pPr>
        <w:spacing w:after="0"/>
      </w:pPr>
    </w:p>
    <w:p>
      <w:r>
        <w:t>Leia primeira linha: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(!std::getline(stream, line)) {</w:t>
              <w:br/>
            </w:r>
            <w:r>
              <w:rPr>
                <w:rFonts w:ascii="Consolas" w:hAnsi="Consolas"/>
                <w:sz w:val="14"/>
              </w:rPr>
              <w:t xml:space="preserve">    throw std::runtime_error("missing request line");</w:t>
              <w:br/>
            </w:r>
            <w:r>
              <w:rPr>
                <w:rFonts w:ascii="Consolas" w:hAnsi="Consolas"/>
                <w:sz w:val="14"/>
              </w:rPr>
              <w:t>}</w:t>
              <w:br/>
            </w:r>
            <w:r>
              <w:rPr>
                <w:rFonts w:ascii="Consolas" w:hAnsi="Consolas"/>
                <w:sz w:val="14"/>
              </w:rPr>
              <w:br/>
            </w:r>
            <w:r>
              <w:rPr>
                <w:rFonts w:ascii="Consolas" w:hAnsi="Consolas"/>
                <w:sz w:val="14"/>
              </w:rPr>
              <w:t>if (!line.empty() &amp;&amp; line.back() == '\r') {</w:t>
              <w:br/>
            </w:r>
            <w:r>
              <w:rPr>
                <w:rFonts w:ascii="Consolas" w:hAnsi="Consolas"/>
                <w:sz w:val="14"/>
              </w:rPr>
              <w:t xml:space="preserve">    line.pop_back();</w:t>
              <w:br/>
            </w:r>
            <w:r>
              <w:rPr>
                <w:rFonts w:ascii="Consolas" w:hAnsi="Consolas"/>
                <w:sz w:val="14"/>
              </w:rPr>
              <w:t>}</w:t>
            </w:r>
          </w:p>
        </w:tc>
      </w:tr>
    </w:tbl>
    <w:p>
      <w:pPr>
        <w:spacing w:after="0"/>
      </w:pPr>
    </w:p>
    <w:p>
      <w:r>
        <w:t>Separe os três tokens: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std::istringstream first(line);</w:t>
              <w:br/>
            </w:r>
            <w:r>
              <w:rPr>
                <w:rFonts w:ascii="Consolas" w:hAnsi="Consolas"/>
                <w:sz w:val="14"/>
              </w:rPr>
              <w:t>if (!(first &gt;&gt; request_.method &gt;&gt; request_.target &gt;&gt; request_.version)) {</w:t>
              <w:br/>
            </w:r>
            <w:r>
              <w:rPr>
                <w:rFonts w:ascii="Consolas" w:hAnsi="Consolas"/>
                <w:sz w:val="14"/>
              </w:rPr>
              <w:t xml:space="preserve">    throw std::runtime_error("malformed request line");</w:t>
              <w:br/>
            </w:r>
            <w:r>
              <w:rPr>
                <w:rFonts w:ascii="Consolas" w:hAnsi="Consolas"/>
                <w:sz w:val="14"/>
              </w:rPr>
              <w:t>}</w:t>
              <w:br/>
            </w:r>
            <w:r>
              <w:rPr>
                <w:rFonts w:ascii="Consolas" w:hAnsi="Consolas"/>
                <w:sz w:val="14"/>
              </w:rPr>
              <w:br/>
            </w:r>
            <w:r>
              <w:rPr>
                <w:rFonts w:ascii="Consolas" w:hAnsi="Consolas"/>
                <w:sz w:val="14"/>
              </w:rPr>
              <w:t>if (request_.version.rfind("HTTP/", 0) != 0) {</w:t>
              <w:br/>
            </w:r>
            <w:r>
              <w:rPr>
                <w:rFonts w:ascii="Consolas" w:hAnsi="Consolas"/>
                <w:sz w:val="14"/>
              </w:rPr>
              <w:t xml:space="preserve">    throw std::runtime_error("unsupported request version syntax");</w:t>
              <w:br/>
            </w:r>
            <w:r>
              <w:rPr>
                <w:rFonts w:ascii="Consolas" w:hAnsi="Consolas"/>
                <w:sz w:val="14"/>
              </w:rPr>
              <w:t>}</w:t>
            </w:r>
          </w:p>
        </w:tc>
      </w:tr>
    </w:tbl>
    <w:p>
      <w:pPr>
        <w:spacing w:after="0"/>
      </w:pPr>
    </w:p>
    <w:p>
      <w:pPr>
        <w:pStyle w:val="Heading3"/>
      </w:pPr>
      <w:r>
        <w:t>6. Headers — também precisava do código completo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request_.headers.clear();</w:t>
              <w:br/>
            </w:r>
            <w:r>
              <w:rPr>
                <w:rFonts w:ascii="Consolas" w:hAnsi="Consolas"/>
                <w:sz w:val="14"/>
              </w:rPr>
              <w:br/>
            </w:r>
            <w:r>
              <w:rPr>
                <w:rFonts w:ascii="Consolas" w:hAnsi="Consolas"/>
                <w:sz w:val="14"/>
              </w:rPr>
              <w:t>while (std::getline(stream, line)) {</w:t>
              <w:br/>
            </w:r>
            <w:r>
              <w:rPr>
                <w:rFonts w:ascii="Consolas" w:hAnsi="Consolas"/>
                <w:sz w:val="14"/>
              </w:rPr>
              <w:t xml:space="preserve">    if (!line.empty() &amp;&amp; line.back() == '\r') {</w:t>
              <w:br/>
            </w:r>
            <w:r>
              <w:rPr>
                <w:rFonts w:ascii="Consolas" w:hAnsi="Consolas"/>
                <w:sz w:val="14"/>
              </w:rPr>
              <w:t xml:space="preserve">        line.pop_back();</w:t>
              <w:br/>
            </w:r>
            <w:r>
              <w:rPr>
                <w:rFonts w:ascii="Consolas" w:hAnsi="Consolas"/>
                <w:sz w:val="14"/>
              </w:rPr>
              <w:t xml:space="preserve">    }</w:t>
              <w:br/>
            </w:r>
            <w:r>
              <w:rPr>
                <w:rFonts w:ascii="Consolas" w:hAnsi="Consolas"/>
                <w:sz w:val="14"/>
              </w:rPr>
              <w:br/>
            </w:r>
            <w:r>
              <w:rPr>
                <w:rFonts w:ascii="Consolas" w:hAnsi="Consolas"/>
                <w:sz w:val="14"/>
              </w:rPr>
              <w:t xml:space="preserve">    const auto colon = line.find(':');</w:t>
              <w:br/>
            </w:r>
            <w:r>
              <w:rPr>
                <w:rFonts w:ascii="Consolas" w:hAnsi="Consolas"/>
                <w:sz w:val="14"/>
              </w:rPr>
              <w:t xml:space="preserve">    if (colon == std::string::npos) {</w:t>
              <w:br/>
            </w:r>
            <w:r>
              <w:rPr>
                <w:rFonts w:ascii="Consolas" w:hAnsi="Consolas"/>
                <w:sz w:val="14"/>
              </w:rPr>
              <w:t xml:space="preserve">        throw std::runtime_error("malformed header");</w:t>
              <w:br/>
            </w:r>
            <w:r>
              <w:rPr>
                <w:rFonts w:ascii="Consolas" w:hAnsi="Consolas"/>
                <w:sz w:val="14"/>
              </w:rPr>
              <w:t xml:space="preserve">    }</w:t>
              <w:br/>
            </w:r>
            <w:r>
              <w:rPr>
                <w:rFonts w:ascii="Consolas" w:hAnsi="Consolas"/>
                <w:sz w:val="14"/>
              </w:rPr>
              <w:br/>
            </w:r>
            <w:r>
              <w:rPr>
                <w:rFonts w:ascii="Consolas" w:hAnsi="Consolas"/>
                <w:sz w:val="14"/>
              </w:rPr>
              <w:t xml:space="preserve">    request_.headers[trim(line.substr(0, colon))] =</w:t>
              <w:br/>
            </w:r>
            <w:r>
              <w:rPr>
                <w:rFonts w:ascii="Consolas" w:hAnsi="Consolas"/>
                <w:sz w:val="14"/>
              </w:rPr>
              <w:t xml:space="preserve">        trim(line.substr(colon + 1));</w:t>
              <w:br/>
            </w:r>
            <w:r>
              <w:rPr>
                <w:rFonts w:ascii="Consolas" w:hAnsi="Consolas"/>
                <w:sz w:val="14"/>
              </w:rPr>
              <w:t>}</w:t>
            </w:r>
          </w:p>
        </w:tc>
      </w:tr>
    </w:tbl>
    <w:p>
      <w:pPr>
        <w:spacing w:after="0"/>
      </w:pPr>
    </w:p>
    <w:p>
      <w:r>
        <w:t>Neste milestone não há folding/múltiplos headers iguais/normalização case-insensitive completa. Não invente suporte que o parser ainda não possui.</w:t>
      </w:r>
    </w:p>
    <w:p>
      <w:pPr>
        <w:pStyle w:val="Heading3"/>
      </w:pPr>
      <w:r>
        <w:t>7. Content-Length e body fragmentado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std::size_t content_length = 0;</w:t>
              <w:br/>
            </w:r>
            <w:r>
              <w:rPr>
                <w:rFonts w:ascii="Consolas" w:hAnsi="Consolas"/>
                <w:sz w:val="14"/>
              </w:rPr>
              <w:t>const auto it = request_.headers.find("Content-Length");</w:t>
              <w:br/>
            </w:r>
            <w:r>
              <w:rPr>
                <w:rFonts w:ascii="Consolas" w:hAnsi="Consolas"/>
                <w:sz w:val="14"/>
              </w:rPr>
              <w:t>if (it != request_.headers.end()) {</w:t>
              <w:br/>
            </w:r>
            <w:r>
              <w:rPr>
                <w:rFonts w:ascii="Consolas" w:hAnsi="Consolas"/>
                <w:sz w:val="14"/>
              </w:rPr>
              <w:t xml:space="preserve">    content_length = static_cast&lt;std::size_t&gt;(std::stoull(it-&gt;second));</w:t>
              <w:br/>
            </w:r>
            <w:r>
              <w:rPr>
                <w:rFonts w:ascii="Consolas" w:hAnsi="Consolas"/>
                <w:sz w:val="14"/>
              </w:rPr>
              <w:t>}</w:t>
              <w:br/>
            </w:r>
            <w:r>
              <w:rPr>
                <w:rFonts w:ascii="Consolas" w:hAnsi="Consolas"/>
                <w:sz w:val="14"/>
              </w:rPr>
              <w:br/>
            </w:r>
            <w:r>
              <w:rPr>
                <w:rFonts w:ascii="Consolas" w:hAnsi="Consolas"/>
                <w:sz w:val="14"/>
              </w:rPr>
              <w:t>const std::size_t body_start = header_end + 4;</w:t>
              <w:br/>
            </w:r>
            <w:r>
              <w:rPr>
                <w:rFonts w:ascii="Consolas" w:hAnsi="Consolas"/>
                <w:sz w:val="14"/>
              </w:rPr>
              <w:t>if (buffer_.size() &lt; body_start + content_length) {</w:t>
              <w:br/>
            </w:r>
            <w:r>
              <w:rPr>
                <w:rFonts w:ascii="Consolas" w:hAnsi="Consolas"/>
                <w:sz w:val="14"/>
              </w:rPr>
              <w:t xml:space="preserve">    return;</w:t>
              <w:br/>
            </w:r>
            <w:r>
              <w:rPr>
                <w:rFonts w:ascii="Consolas" w:hAnsi="Consolas"/>
                <w:sz w:val="14"/>
              </w:rPr>
              <w:t>}</w:t>
              <w:br/>
            </w:r>
            <w:r>
              <w:rPr>
                <w:rFonts w:ascii="Consolas" w:hAnsi="Consolas"/>
                <w:sz w:val="14"/>
              </w:rPr>
              <w:br/>
            </w:r>
            <w:r>
              <w:rPr>
                <w:rFonts w:ascii="Consolas" w:hAnsi="Consolas"/>
                <w:sz w:val="14"/>
              </w:rPr>
              <w:t>request_.body = buffer_.substr(body_start, content_length);</w:t>
              <w:br/>
            </w:r>
            <w:r>
              <w:rPr>
                <w:rFonts w:ascii="Consolas" w:hAnsi="Consolas"/>
                <w:sz w:val="14"/>
              </w:rPr>
              <w:t>complete_ = true;</w:t>
            </w:r>
          </w:p>
        </w:tc>
      </w:tr>
    </w:tbl>
    <w:p>
      <w:pPr>
        <w:spacing w:after="0"/>
      </w:pPr>
    </w:p>
    <w:p>
      <w:pPr>
        <w:pStyle w:val="Heading3"/>
      </w:pPr>
      <w:r>
        <w:t xml:space="preserve">8. </w:t>
      </w:r>
      <w:r>
        <w:rPr>
          <w:rFonts w:ascii="Consolas" w:hAnsi="Consolas"/>
          <w:color w:val="9C0006"/>
          <w:sz w:val="16"/>
        </w:rPr>
        <w:t>request()</w:t>
      </w:r>
    </w:p>
    <w:p>
      <w:r>
        <w:t>Mantenha a proteção: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(!complete_) {</w:t>
              <w:br/>
            </w:r>
            <w:r>
              <w:rPr>
                <w:rFonts w:ascii="Consolas" w:hAnsi="Consolas"/>
                <w:sz w:val="14"/>
              </w:rPr>
              <w:t xml:space="preserve">    throw std::logic_error("request is not complete");</w:t>
              <w:br/>
            </w:r>
            <w:r>
              <w:rPr>
                <w:rFonts w:ascii="Consolas" w:hAnsi="Consolas"/>
                <w:sz w:val="14"/>
              </w:rPr>
              <w:t>}</w:t>
              <w:br/>
            </w:r>
            <w:r>
              <w:rPr>
                <w:rFonts w:ascii="Consolas" w:hAnsi="Consolas"/>
                <w:sz w:val="14"/>
              </w:rPr>
              <w:t>return request_;</w:t>
            </w:r>
          </w:p>
        </w:tc>
      </w:tr>
    </w:tbl>
    <w:p>
      <w:pPr>
        <w:spacing w:after="0"/>
      </w:pPr>
    </w:p>
    <w:p>
      <w:pPr>
        <w:pStyle w:val="Heading3"/>
      </w:pPr>
      <w:r>
        <w:t>9. Teste fragmentado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assert(!parser.feed(</w:t>
              <w:br/>
            </w:r>
            <w:r>
              <w:rPr>
                <w:rFonts w:ascii="Consolas" w:hAnsi="Consolas"/>
                <w:sz w:val="14"/>
              </w:rPr>
              <w:t xml:space="preserve">    "POST /x HTTP/1.1\r\nContent-Length: 5\r\n\r\nhe"));</w:t>
              <w:br/>
            </w:r>
            <w:r>
              <w:rPr>
                <w:rFonts w:ascii="Consolas" w:hAnsi="Consolas"/>
                <w:sz w:val="14"/>
              </w:rPr>
              <w:t>assert(parser.feed("llo"));</w:t>
              <w:br/>
            </w:r>
            <w:r>
              <w:rPr>
                <w:rFonts w:ascii="Consolas" w:hAnsi="Consolas"/>
                <w:sz w:val="14"/>
              </w:rPr>
              <w:t>assert(parser.request().body == "hello");</w:t>
            </w:r>
          </w:p>
        </w:tc>
      </w:tr>
    </w:tbl>
    <w:p>
      <w:pPr>
        <w:spacing w:after="0"/>
      </w:pPr>
    </w:p>
    <w:p>
      <w:r>
        <w:t xml:space="preserve">Também teste um header cortado entre dois </w:t>
      </w:r>
      <w:r>
        <w:rPr>
          <w:rFonts w:ascii="Consolas" w:hAnsi="Consolas"/>
          <w:color w:val="9C0006"/>
          <w:sz w:val="16"/>
        </w:rPr>
        <w:t>feed()</w:t>
      </w:r>
      <w:r>
        <w:t>.</w:t>
      </w:r>
    </w:p>
    <w:p>
      <w:pPr>
        <w:pStyle w:val="Heading3"/>
      </w:pPr>
      <w:r>
        <w:t>10. Negativo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BROKEN\r\n\r\n</w:t>
            </w:r>
          </w:p>
        </w:tc>
      </w:tr>
    </w:tbl>
    <w:p>
      <w:pPr>
        <w:spacing w:after="0"/>
      </w:pPr>
    </w:p>
    <w:p>
      <w:r>
        <w:t xml:space="preserve">deve lançar </w:t>
      </w:r>
      <w:r>
        <w:rPr>
          <w:rFonts w:ascii="Consolas" w:hAnsi="Consolas"/>
          <w:color w:val="9C0006"/>
          <w:sz w:val="16"/>
        </w:rPr>
        <w:t>malformed request line</w:t>
      </w:r>
      <w:r>
        <w:t>.</w:t>
      </w:r>
    </w:p>
    <w:p>
      <w:pPr>
        <w:pStyle w:val="Heading3"/>
      </w:pPr>
      <w:r>
        <w:t>11. Build/test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starter -B starter/build</w:t>
              <w:br/>
            </w:r>
            <w:r>
              <w:rPr>
                <w:rFonts w:ascii="Consolas" w:hAnsi="Consolas"/>
                <w:sz w:val="14"/>
              </w:rPr>
              <w:t>cmake --build starter/build</w:t>
              <w:br/>
            </w:r>
            <w:r>
              <w:rPr>
                <w:rFonts w:ascii="Consolas" w:hAnsi="Consolas"/>
                <w:sz w:val="14"/>
              </w:rPr>
              <w:t>ctest --test-dir starter/build --output-on-failure</w:t>
            </w:r>
          </w:p>
        </w:tc>
      </w:tr>
    </w:tbl>
    <w:p>
      <w:pPr>
        <w:spacing w:after="0"/>
      </w:pPr>
    </w:p>
    <w:p>
      <w:pPr>
        <w:pStyle w:val="Heading3"/>
      </w:pPr>
      <w:r>
        <w:t>12. Debugging</w:t>
      </w:r>
    </w:p>
    <w:p>
      <w:pPr>
        <w:pStyle w:val="ListBullet"/>
        <w:ind w:left="312" w:hanging="102"/>
      </w:pPr>
      <w:r>
        <w:t xml:space="preserve">body finaliza cedo: observe </w:t>
      </w:r>
      <w:r>
        <w:rPr>
          <w:rFonts w:ascii="Consolas" w:hAnsi="Consolas"/>
          <w:color w:val="9C0006"/>
          <w:sz w:val="16"/>
        </w:rPr>
        <w:t>body_start</w:t>
      </w:r>
      <w:r>
        <w:t xml:space="preserve">, </w:t>
      </w:r>
      <w:r>
        <w:rPr>
          <w:rFonts w:ascii="Consolas" w:hAnsi="Consolas"/>
          <w:color w:val="9C0006"/>
          <w:sz w:val="16"/>
        </w:rPr>
        <w:t>content_length</w:t>
      </w:r>
      <w:r>
        <w:t xml:space="preserve">, </w:t>
      </w:r>
      <w:r>
        <w:rPr>
          <w:rFonts w:ascii="Consolas" w:hAnsi="Consolas"/>
          <w:color w:val="9C0006"/>
          <w:sz w:val="16"/>
        </w:rPr>
        <w:t>buffer_.size()</w:t>
      </w:r>
      <w:r>
        <w:t>;</w:t>
      </w:r>
    </w:p>
    <w:p>
      <w:pPr>
        <w:pStyle w:val="ListBullet"/>
        <w:ind w:left="312" w:hanging="102"/>
      </w:pPr>
      <w:r>
        <w:t xml:space="preserve">header some: confira se você parseia só depois de </w:t>
      </w:r>
      <w:r>
        <w:rPr>
          <w:rFonts w:ascii="Consolas" w:hAnsi="Consolas"/>
          <w:color w:val="9C0006"/>
          <w:sz w:val="16"/>
        </w:rPr>
        <w:t>\r\n\r\n</w:t>
      </w:r>
      <w:r>
        <w:t>;</w:t>
      </w:r>
    </w:p>
    <w:p>
      <w:pPr>
        <w:pStyle w:val="ListBullet"/>
        <w:ind w:left="312" w:hanging="102"/>
      </w:pPr>
      <w:r>
        <w:t>request fragmentado lança erro: não tente parsear antes de achar o delimitador;</w:t>
      </w:r>
    </w:p>
    <w:p>
      <w:pPr>
        <w:pStyle w:val="ListBullet"/>
        <w:ind w:left="312" w:hanging="102"/>
      </w:pPr>
      <w:r>
        <w:rPr>
          <w:rFonts w:ascii="Consolas" w:hAnsi="Consolas"/>
          <w:color w:val="9C0006"/>
          <w:sz w:val="16"/>
        </w:rPr>
        <w:t>std::stoull</w:t>
      </w:r>
      <w:r>
        <w:t xml:space="preserve"> lança: inspecione o valor exato de </w:t>
      </w:r>
      <w:r>
        <w:rPr>
          <w:rFonts w:ascii="Consolas" w:hAnsi="Consolas"/>
          <w:color w:val="9C0006"/>
          <w:sz w:val="16"/>
        </w:rPr>
        <w:t>Content-Length</w:t>
      </w:r>
      <w:r>
        <w:t xml:space="preserve"> após </w:t>
      </w:r>
      <w:r>
        <w:rPr>
          <w:rFonts w:ascii="Consolas" w:hAnsi="Consolas"/>
          <w:color w:val="9C0006"/>
          <w:sz w:val="16"/>
        </w:rPr>
        <w:t>trim</w:t>
      </w:r>
      <w:r>
        <w:t>.</w:t>
      </w:r>
    </w:p>
    <w:p>
      <w:r>
        <w:t xml:space="preserve">A implementação correspondente está em </w:t>
      </w:r>
      <w:r>
        <w:rPr>
          <w:rFonts w:ascii="Consolas" w:hAnsi="Consolas"/>
          <w:color w:val="9C0006"/>
          <w:sz w:val="16"/>
        </w:rPr>
        <w:t>solutions/src/http_parser.cpp</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HTTP-PARSE-01</w:t>
      </w:r>
      <w:r>
        <w:t xml:space="preserve"> — </w:t>
      </w:r>
      <w:r>
        <w:rPr>
          <w:rFonts w:ascii="Consolas" w:hAnsi="Consolas"/>
          <w:color w:val="9C0006"/>
          <w:sz w:val="16"/>
        </w:rPr>
        <w:t>starter/src/http_parser.cpp</w:t>
      </w:r>
      <w:r>
        <w:t xml:space="preserve"> → </w:t>
      </w:r>
      <w:r>
        <w:rPr>
          <w:rFonts w:ascii="Consolas" w:hAnsi="Consolas"/>
          <w:color w:val="9C0006"/>
          <w:sz w:val="16"/>
        </w:rPr>
        <w:t>solutions/src/http_parser.cpp</w:t>
      </w:r>
      <w:r>
        <w:t>.</w:t>
      </w:r>
    </w:p>
    <w:p>
      <w:pPr>
        <w:pStyle w:val="Heading2"/>
      </w:pPr>
      <w:r>
        <w:t>Testes guiados</w:t>
      </w:r>
    </w:p>
    <w:p>
      <w:pPr>
        <w:pStyle w:val="Heading2"/>
      </w:pPr>
      <w:r>
        <w:t>Testes guiados - HTTP incremental do zero</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projects/chris-http/</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HTTP-PARSE-01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starter/tests/test_http.cpp</w:t>
      </w:r>
    </w:p>
    <w:p>
      <w:pPr>
        <w:pStyle w:val="Heading2"/>
      </w:pPr>
      <w:r>
        <w:t>Benchmark guiado</w:t>
      </w:r>
    </w:p>
    <w:p>
      <w:pPr>
        <w:pStyle w:val="Heading2"/>
      </w:pPr>
      <w:r>
        <w:t>Benchmark guiado - HTTP incremental do zero</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projects/chris-http/benchmarks/</w:t>
      </w:r>
      <w:r>
        <w:t xml:space="preserve"> quando existe.</w:t>
      </w:r>
    </w:p>
    <w:p>
      <w:r>
        <w:br w:type="page"/>
      </w:r>
    </w:p>
    <w:p>
      <w:pPr>
        <w:pStyle w:val="Heading1"/>
      </w:pPr>
      <w:r>
        <w:t>09. P2P — Gossip</w:t>
      </w:r>
    </w:p>
    <w:p>
      <w:r>
        <w:rPr>
          <w:rFonts w:ascii="Consolas" w:hAnsi="Consolas"/>
          <w:color w:val="666666"/>
          <w:sz w:val="17"/>
        </w:rPr>
        <w:t>Pasta: days/2026-09-03/p2p/gossip/</w:t>
      </w:r>
    </w:p>
    <w:p>
      <w:pPr>
        <w:pStyle w:val="Heading2"/>
      </w:pPr>
      <w:r>
        <w:t>Visão geral do módulo</w:t>
      </w:r>
    </w:p>
    <w:p>
      <w:pPr>
        <w:pStyle w:val="Heading2"/>
      </w:pPr>
      <w:r>
        <w:t>P2P: gossip e deduplicacao</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projects/chris-p2p/</w:t>
      </w:r>
      <w:r>
        <w:t>.</w:t>
      </w:r>
    </w:p>
    <w:p>
      <w:pPr>
        <w:pStyle w:val="Heading2"/>
      </w:pPr>
      <w:r>
        <w:t>Teoria passo a passo</w:t>
      </w:r>
    </w:p>
    <w:p>
      <w:pPr>
        <w:pStyle w:val="Heading2"/>
      </w:pPr>
      <w:r>
        <w:t>Teoria passo a passo - gossip</w:t>
      </w:r>
    </w:p>
    <w:p>
      <w:r>
        <w:t>Gossip replica informacao encaminhando mensagens entre vizinhos. O primeiro problema serio e duplicacao: em um ciclo A-B-C-A, uma mensagem voltaria indefinidamente se cada peer nao guardasse IDs ja vistos. TTL adiciona um limite explicito de propagacao.</w:t>
      </w:r>
    </w:p>
    <w:p>
      <w:r>
        <w:t>A simulacao e deterministica e em memoria. Isso permite testar topologias, falhas e invariantes antes de qualquer socket real.</w:t>
      </w:r>
    </w:p>
    <w:p>
      <w:pPr>
        <w:pStyle w:val="Heading2"/>
      </w:pPr>
      <w:r>
        <w:t>Pesquisa guiada</w:t>
      </w:r>
    </w:p>
    <w:p>
      <w:pPr>
        <w:pStyle w:val="Heading2"/>
      </w:pPr>
      <w:r>
        <w:t>Pesquisa guiada — gossip e propagação P2P</w:t>
      </w:r>
    </w:p>
    <w:p>
      <w:pPr>
        <w:pStyle w:val="Heading3"/>
      </w:pPr>
      <w:r>
        <w:t>Fontes</w:t>
      </w:r>
    </w:p>
    <w:p>
      <w:pPr>
        <w:pStyle w:val="ListBullet"/>
        <w:ind w:left="312" w:hanging="102"/>
      </w:pPr>
      <w:r>
        <w:t>Literatura de epidemic/gossip protocols.</w:t>
      </w:r>
    </w:p>
    <w:p>
      <w:pPr>
        <w:pStyle w:val="ListBullet"/>
        <w:ind w:left="312" w:hanging="102"/>
      </w:pPr>
      <w:r>
        <w:t>Kademlia é referência futura para descoberta/DHT, não implementação do exercício atual.</w:t>
      </w:r>
    </w:p>
    <w:p>
      <w:pPr>
        <w:pStyle w:val="Heading3"/>
      </w:pPr>
      <w:r>
        <w:t>Termos</w:t>
      </w:r>
    </w:p>
    <w:p>
      <w:r>
        <w:rPr>
          <w:rFonts w:ascii="Consolas" w:hAnsi="Consolas"/>
          <w:color w:val="9C0006"/>
          <w:sz w:val="16"/>
        </w:rPr>
        <w:t>epidemic gossip protocol duplicate suppression</w:t>
      </w:r>
      <w:r>
        <w:t xml:space="preserve">, </w:t>
      </w:r>
      <w:r>
        <w:rPr>
          <w:rFonts w:ascii="Consolas" w:hAnsi="Consolas"/>
          <w:color w:val="9C0006"/>
          <w:sz w:val="16"/>
        </w:rPr>
        <w:t>TTL flooding graph</w:t>
      </w:r>
      <w:r>
        <w:t xml:space="preserve">, </w:t>
      </w:r>
      <w:r>
        <w:rPr>
          <w:rFonts w:ascii="Consolas" w:hAnsi="Consolas"/>
          <w:color w:val="9C0006"/>
          <w:sz w:val="16"/>
        </w:rPr>
        <w:t>message id deduplication p2p</w:t>
      </w:r>
      <w:r>
        <w:t>.</w:t>
      </w:r>
    </w:p>
    <w:p>
      <w:pPr>
        <w:pStyle w:val="Heading3"/>
      </w:pPr>
      <w:r>
        <w:t>Perguntas</w:t>
      </w:r>
    </w:p>
    <w:p>
      <w:pPr>
        <w:pStyle w:val="ListNumber"/>
        <w:ind w:left="312" w:hanging="102"/>
      </w:pPr>
      <w:r>
        <w:t>Por que cada nó precisa lembrar IDs já vistos?</w:t>
      </w:r>
    </w:p>
    <w:p>
      <w:pPr>
        <w:pStyle w:val="ListNumber"/>
        <w:ind w:left="312" w:hanging="102"/>
      </w:pPr>
      <w:r>
        <w:t>O que TTL limita?</w:t>
      </w:r>
    </w:p>
    <w:p>
      <w:pPr>
        <w:pStyle w:val="ListNumber"/>
        <w:ind w:left="312" w:hanging="102"/>
      </w:pPr>
      <w:r>
        <w:t>Como ciclos do grafo causariam retransmissão infinita sem deduplicação?</w:t>
      </w:r>
    </w:p>
    <w:p>
      <w:pPr>
        <w:pStyle w:val="ListNumber"/>
        <w:ind w:left="312" w:hanging="102"/>
      </w:pPr>
      <w:r>
        <w:t>Como medir cobertura e número de entregas?</w:t>
      </w:r>
    </w:p>
    <w:p>
      <w:r>
        <w:t>O laboratório é totalmente in-process; não o confunda com uma rede P2P segura/real.</w:t>
      </w:r>
    </w:p>
    <w:p>
      <w:pPr>
        <w:pStyle w:val="Heading2"/>
      </w:pPr>
      <w:r>
        <w:t>Resolução guiada passo a passo</w:t>
      </w:r>
    </w:p>
    <w:p>
      <w:pPr>
        <w:pStyle w:val="Heading2"/>
      </w:pPr>
      <w:r>
        <w:t>Resolucao guiada</w:t>
      </w:r>
    </w:p>
    <w:p>
      <w:pPr>
        <w:pStyle w:val="ListNumber"/>
        <w:ind w:left="312" w:hanging="102"/>
      </w:pPr>
      <w:r>
        <w:t xml:space="preserve">Modele vizinhos como </w:t>
      </w:r>
      <w:r>
        <w:rPr>
          <w:rFonts w:ascii="Consolas" w:hAnsi="Consolas"/>
          <w:color w:val="9C0006"/>
          <w:sz w:val="16"/>
        </w:rPr>
        <w:t>dict[str,set[str]]</w:t>
      </w:r>
      <w:r>
        <w:t>.</w:t>
      </w:r>
    </w:p>
    <w:p>
      <w:pPr>
        <w:pStyle w:val="ListNumber"/>
        <w:ind w:left="312" w:hanging="102"/>
      </w:pPr>
      <w:r>
        <w:t xml:space="preserve">Cada peer mantem </w:t>
      </w:r>
      <w:r>
        <w:rPr>
          <w:rFonts w:ascii="Consolas" w:hAnsi="Consolas"/>
          <w:color w:val="9C0006"/>
          <w:sz w:val="16"/>
        </w:rPr>
        <w:t>seen</w:t>
      </w:r>
      <w:r>
        <w:t>, um conjunto de message IDs.</w:t>
      </w:r>
    </w:p>
    <w:p>
      <w:pPr>
        <w:pStyle w:val="ListNumber"/>
        <w:ind w:left="312" w:hanging="102"/>
      </w:pPr>
      <w:r>
        <w:t>Use uma fila contendo sender, destino e mensagem.</w:t>
      </w:r>
    </w:p>
    <w:p>
      <w:pPr>
        <w:pStyle w:val="ListNumber"/>
        <w:ind w:left="312" w:hanging="102"/>
      </w:pPr>
      <w:r>
        <w:t>Ao retirar item, ignore se o ID ja foi visto; caso contrario registre entrega.</w:t>
      </w:r>
    </w:p>
    <w:p>
      <w:pPr>
        <w:pStyle w:val="ListNumber"/>
        <w:ind w:left="312" w:hanging="102"/>
      </w:pPr>
      <w:r>
        <w:t>Se TTL &gt; 0, encaminhe para vizinhos exceto o sender.</w:t>
      </w:r>
    </w:p>
    <w:p>
      <w:pPr>
        <w:pStyle w:val="ListNumber"/>
        <w:ind w:left="312" w:hanging="102"/>
      </w:pPr>
      <w:r>
        <w:t>Teste um triangulo: exatamente tres entregas, nunca mais.</w:t>
      </w:r>
    </w:p>
    <w:p>
      <w:pPr>
        <w:pStyle w:val="ListNumber"/>
        <w:ind w:left="312" w:hanging="102"/>
      </w:pPr>
      <w:r>
        <w:t>Teste uma linha A-B-C-D com TTL=1: apenas A e B devem receber.</w:t>
      </w:r>
    </w:p>
    <w:p>
      <w:pPr>
        <w:pStyle w:val="ListNumber"/>
        <w:ind w:left="312" w:hanging="102"/>
      </w:pPr>
      <w:r>
        <w:t>Benchmark com milhares de peers e registre quantidade de deliveries, nao apenas tempo.</w:t>
      </w:r>
    </w:p>
    <w:p>
      <w:pPr>
        <w:pStyle w:val="Heading3"/>
      </w:pPr>
      <w:r>
        <w:t>Etapa de código - fila e deduplicação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queue = deque([(None, origin, message)])</w:t>
              <w:br/>
            </w:r>
            <w:r>
              <w:rPr>
                <w:rFonts w:ascii="Consolas" w:hAnsi="Consolas"/>
                <w:sz w:val="14"/>
              </w:rPr>
              <w:t>reached: set[str] = set()</w:t>
              <w:br/>
            </w:r>
            <w:r>
              <w:rPr>
                <w:rFonts w:ascii="Consolas" w:hAnsi="Consolas"/>
                <w:sz w:val="14"/>
              </w:rPr>
              <w:t>while queue:</w:t>
              <w:br/>
            </w:r>
            <w:r>
              <w:rPr>
                <w:rFonts w:ascii="Consolas" w:hAnsi="Consolas"/>
                <w:sz w:val="14"/>
              </w:rPr>
              <w:t xml:space="preserve">    sender, peer, current = queue.popleft()</w:t>
              <w:br/>
            </w:r>
            <w:r>
              <w:rPr>
                <w:rFonts w:ascii="Consolas" w:hAnsi="Consolas"/>
                <w:sz w:val="14"/>
              </w:rPr>
              <w:t xml:space="preserve">    if current.message_id in self.seen[peer]:</w:t>
              <w:br/>
            </w:r>
            <w:r>
              <w:rPr>
                <w:rFonts w:ascii="Consolas" w:hAnsi="Consolas"/>
                <w:sz w:val="14"/>
              </w:rPr>
              <w:t xml:space="preserve">        continue</w:t>
              <w:br/>
            </w:r>
            <w:r>
              <w:rPr>
                <w:rFonts w:ascii="Consolas" w:hAnsi="Consolas"/>
                <w:sz w:val="14"/>
              </w:rPr>
              <w:t xml:space="preserve">    self.seen[peer].add(current.message_id)</w:t>
              <w:br/>
            </w:r>
            <w:r>
              <w:rPr>
                <w:rFonts w:ascii="Consolas" w:hAnsi="Consolas"/>
                <w:sz w:val="14"/>
              </w:rPr>
              <w:t xml:space="preserve">    reached.add(peer)</w:t>
              <w:br/>
            </w:r>
            <w:r>
              <w:rPr>
                <w:rFonts w:ascii="Consolas" w:hAnsi="Consolas"/>
                <w:sz w:val="14"/>
              </w:rPr>
              <w:t xml:space="preserve">    self.deliveries.append((peer, current.message_id))</w:t>
            </w:r>
          </w:p>
        </w:tc>
      </w:tr>
    </w:tbl>
    <w:p>
      <w:pPr>
        <w:spacing w:after="0"/>
      </w:pPr>
    </w:p>
    <w:p>
      <w:pPr>
        <w:pStyle w:val="Heading3"/>
      </w:pPr>
      <w:r>
        <w:t>Etapa de encaminhamento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if current.ttl &gt; 0:</w:t>
              <w:br/>
            </w:r>
            <w:r>
              <w:rPr>
                <w:rFonts w:ascii="Consolas" w:hAnsi="Consolas"/>
                <w:sz w:val="14"/>
              </w:rPr>
              <w:t xml:space="preserve">    forwarded = Message(current.message_id, current.payload, current.ttl - 1)</w:t>
              <w:br/>
            </w:r>
            <w:r>
              <w:rPr>
                <w:rFonts w:ascii="Consolas" w:hAnsi="Consolas"/>
                <w:sz w:val="14"/>
              </w:rPr>
              <w:t xml:space="preserve">    for neighbor in sorted(self.neighbors[peer]):</w:t>
              <w:br/>
            </w:r>
            <w:r>
              <w:rPr>
                <w:rFonts w:ascii="Consolas" w:hAnsi="Consolas"/>
                <w:sz w:val="14"/>
              </w:rPr>
              <w:t xml:space="preserve">        if neighbor != sender:</w:t>
              <w:br/>
            </w:r>
            <w:r>
              <w:rPr>
                <w:rFonts w:ascii="Consolas" w:hAnsi="Consolas"/>
                <w:sz w:val="14"/>
              </w:rPr>
              <w:t xml:space="preserve">            queue.append((peer, neighbor, forwarded))</w:t>
            </w:r>
          </w:p>
        </w:tc>
      </w:tr>
    </w:tbl>
    <w:p>
      <w:pPr>
        <w:spacing w:after="0"/>
      </w:pPr>
    </w:p>
    <w:p>
      <w:pPr>
        <w:pStyle w:val="Heading3"/>
      </w:pPr>
      <w:r>
        <w:t>Teste de ciclo</w:t>
      </w:r>
    </w:p>
    <w:p>
      <w:r>
        <w:t>Crie A-B-C-A. Uma mensagem com TTL alto deve gerar exatamente 3 entregas, não um loop infinito. Depois crie A-B-C-D com TTL=1 e espere apenas A e B.</w:t>
      </w:r>
    </w:p>
    <w:p>
      <w:r>
        <w:t xml:space="preserve">Agora compare sua implementação com a seção acima e rode os testes antes de consultar </w:t>
      </w:r>
      <w:r>
        <w:rPr>
          <w:rFonts w:ascii="Consolas" w:hAnsi="Consolas"/>
          <w:color w:val="9C0006"/>
          <w:sz w:val="16"/>
        </w:rPr>
        <w:t>solutions/gossip.py</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P2P-GOSSIP-01</w:t>
      </w:r>
      <w:r>
        <w:t xml:space="preserve"> — </w:t>
      </w:r>
      <w:r>
        <w:rPr>
          <w:rFonts w:ascii="Consolas" w:hAnsi="Consolas"/>
          <w:color w:val="9C0006"/>
          <w:sz w:val="16"/>
        </w:rPr>
        <w:t>starter/gossip.py</w:t>
      </w:r>
      <w:r>
        <w:t xml:space="preserve"> → </w:t>
      </w:r>
      <w:r>
        <w:rPr>
          <w:rFonts w:ascii="Consolas" w:hAnsi="Consolas"/>
          <w:color w:val="9C0006"/>
          <w:sz w:val="16"/>
        </w:rPr>
        <w:t>solutions/gossip.py</w:t>
      </w:r>
      <w:r>
        <w:t>.</w:t>
      </w:r>
    </w:p>
    <w:p>
      <w:pPr>
        <w:pStyle w:val="Heading2"/>
      </w:pPr>
      <w:r>
        <w:t>Testes guiados</w:t>
      </w:r>
    </w:p>
    <w:p>
      <w:pPr>
        <w:pStyle w:val="Heading2"/>
      </w:pPr>
      <w:r>
        <w:t>Testes guiados - P2P: gossip e deduplicacao</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projects/chris-p2p/</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P2P-GOSSIP-01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starter/tests/test_gossip.py</w:t>
      </w:r>
    </w:p>
    <w:p>
      <w:pPr>
        <w:pStyle w:val="Heading2"/>
      </w:pPr>
      <w:r>
        <w:t>Benchmark guiado</w:t>
      </w:r>
    </w:p>
    <w:p>
      <w:pPr>
        <w:pStyle w:val="Heading2"/>
      </w:pPr>
      <w:r>
        <w:t>Benchmark guiado - P2P: gossip e deduplicacao</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projects/chris-p2p/benchmarks/</w:t>
      </w:r>
      <w:r>
        <w:t xml:space="preserve"> quando existe.</w:t>
      </w:r>
    </w:p>
    <w:p>
      <w:r>
        <w:br w:type="page"/>
      </w:r>
    </w:p>
    <w:p>
      <w:pPr>
        <w:pStyle w:val="Heading1"/>
      </w:pPr>
      <w:r>
        <w:t>10. Red Team seguro — Benign Reversing</w:t>
      </w:r>
    </w:p>
    <w:p>
      <w:r>
        <w:rPr>
          <w:rFonts w:ascii="Consolas" w:hAnsi="Consolas"/>
          <w:color w:val="666666"/>
          <w:sz w:val="17"/>
        </w:rPr>
        <w:t>Pasta: days/2026-09-03/redteam/benign_reversing/</w:t>
      </w:r>
    </w:p>
    <w:p>
      <w:pPr>
        <w:pStyle w:val="Heading2"/>
      </w:pPr>
      <w:r>
        <w:t>Visão geral do módulo</w:t>
      </w:r>
    </w:p>
    <w:p>
      <w:pPr>
        <w:pStyle w:val="Heading2"/>
      </w:pPr>
      <w:r>
        <w:t>Ordem de estudo deste módulo</w:t>
      </w:r>
    </w:p>
    <w:p>
      <w:pPr>
        <w:pStyle w:val="ListNumber"/>
        <w:ind w:left="312" w:hanging="102"/>
      </w:pPr>
      <w:r>
        <w:t xml:space="preserve">Leia </w:t>
      </w:r>
      <w:r>
        <w:rPr>
          <w:rFonts w:ascii="Consolas" w:hAnsi="Consolas"/>
          <w:color w:val="9C0006"/>
          <w:sz w:val="16"/>
        </w:rPr>
        <w:t>TEORIA_PASSO_A_PASSO.md</w:t>
      </w:r>
      <w:r>
        <w:t>.</w:t>
      </w:r>
    </w:p>
    <w:p>
      <w:pPr>
        <w:pStyle w:val="ListNumber"/>
        <w:ind w:left="312" w:hanging="102"/>
      </w:pPr>
      <w:r>
        <w:t xml:space="preserve">Abra </w:t>
      </w:r>
      <w:r>
        <w:rPr>
          <w:rFonts w:ascii="Consolas" w:hAnsi="Consolas"/>
          <w:color w:val="9C0006"/>
          <w:sz w:val="16"/>
        </w:rPr>
        <w:t>starter/</w:t>
      </w:r>
      <w:r>
        <w:t xml:space="preserve"> e localize os TODOs.</w:t>
      </w:r>
    </w:p>
    <w:p>
      <w:pPr>
        <w:pStyle w:val="ListNumber"/>
        <w:ind w:left="312" w:hanging="102"/>
      </w:pPr>
      <w:r>
        <w:t xml:space="preserve">Siga </w:t>
      </w:r>
      <w:r>
        <w:rPr>
          <w:rFonts w:ascii="Consolas" w:hAnsi="Consolas"/>
          <w:color w:val="9C0006"/>
          <w:sz w:val="16"/>
        </w:rPr>
        <w:t>RESOLUCAO_GUIADA_PASSO_A_PASSO.md</w:t>
      </w:r>
      <w:r>
        <w:t xml:space="preserve"> sem pular etapas.</w:t>
      </w:r>
    </w:p>
    <w:p>
      <w:pPr>
        <w:pStyle w:val="ListNumber"/>
        <w:ind w:left="312" w:hanging="102"/>
      </w:pPr>
      <w:r>
        <w:t>Compile/teste após cada etapa.</w:t>
      </w:r>
    </w:p>
    <w:p>
      <w:pPr>
        <w:pStyle w:val="ListNumber"/>
        <w:ind w:left="312" w:hanging="102"/>
      </w:pPr>
      <w:r>
        <w:t xml:space="preserve">Só então compare com </w:t>
      </w:r>
      <w:r>
        <w:rPr>
          <w:rFonts w:ascii="Consolas" w:hAnsi="Consolas"/>
          <w:color w:val="9C0006"/>
          <w:sz w:val="16"/>
        </w:rPr>
        <w:t>solutions/</w:t>
      </w:r>
      <w:r>
        <w:t>.</w:t>
      </w:r>
    </w:p>
    <w:p>
      <w:pPr>
        <w:pStyle w:val="Heading2"/>
      </w:pPr>
      <w:r>
        <w:t>Red Team / Reverse Engineering - laboratório benigno</w:t>
      </w:r>
    </w:p>
    <w:p>
      <w:r>
        <w:t>Este laboratório cria o próprio alvo educacional para reversing. Não use software de terceiros.</w:t>
      </w:r>
    </w:p>
    <w:p>
      <w:pPr>
        <w:pStyle w:val="Heading3"/>
      </w:pPr>
      <w:r>
        <w:t>O que estudar</w:t>
      </w:r>
    </w:p>
    <w:p>
      <w:pPr>
        <w:pStyle w:val="ListBullet"/>
        <w:ind w:left="312" w:hanging="102"/>
      </w:pPr>
      <w:r>
        <w:t>stack frame e calling convention;</w:t>
      </w:r>
    </w:p>
    <w:p>
      <w:pPr>
        <w:pStyle w:val="ListBullet"/>
        <w:ind w:left="312" w:hanging="102"/>
      </w:pPr>
      <w:r>
        <w:t>passagem de argumentos;</w:t>
      </w:r>
    </w:p>
    <w:p>
      <w:pPr>
        <w:pStyle w:val="ListBullet"/>
        <w:ind w:left="312" w:hanging="102"/>
      </w:pPr>
      <w:r>
        <w:t>strings e constantes em PE/ELF;</w:t>
      </w:r>
    </w:p>
    <w:p>
      <w:pPr>
        <w:pStyle w:val="ListBullet"/>
        <w:ind w:left="312" w:hanging="102"/>
      </w:pPr>
      <w:r>
        <w:t>função de verificação e branches;</w:t>
      </w:r>
    </w:p>
    <w:p>
      <w:pPr>
        <w:pStyle w:val="ListBullet"/>
        <w:ind w:left="312" w:hanging="102"/>
      </w:pPr>
      <w:r>
        <w:t>comparação entre fonte, assembly e execução;</w:t>
      </w:r>
    </w:p>
    <w:p>
      <w:pPr>
        <w:pStyle w:val="ListBullet"/>
        <w:ind w:left="312" w:hanging="102"/>
      </w:pPr>
      <w:r>
        <w:t>criação de uma pequena ferramenta defensiva para extrair strings ASCII.</w:t>
      </w:r>
    </w:p>
    <w:p>
      <w:pPr>
        <w:pStyle w:val="Heading3"/>
      </w:pPr>
      <w:r>
        <w:t>Exercícios</w:t>
      </w:r>
    </w:p>
    <w:p>
      <w:pPr>
        <w:pStyle w:val="Heading4"/>
      </w:pPr>
      <w:r>
        <w:t>Fácil</w:t>
      </w:r>
    </w:p>
    <w:p>
      <w:r>
        <w:t xml:space="preserve">Compile </w:t>
      </w:r>
      <w:r>
        <w:rPr>
          <w:rFonts w:ascii="Consolas" w:hAnsi="Consolas"/>
          <w:color w:val="9C0006"/>
          <w:sz w:val="16"/>
        </w:rPr>
        <w:t>lab_target</w:t>
      </w:r>
      <w:r>
        <w:t xml:space="preserve"> em Debug e Release. Compare tamanhos e símbolos.</w:t>
      </w:r>
    </w:p>
    <w:p>
      <w:pPr>
        <w:pStyle w:val="Heading4"/>
      </w:pPr>
      <w:r>
        <w:t>Médio</w:t>
      </w:r>
    </w:p>
    <w:p>
      <w:r>
        <w:t xml:space="preserve">Abra o binário próprio com </w:t>
      </w:r>
      <w:r>
        <w:rPr>
          <w:rFonts w:ascii="Consolas" w:hAnsi="Consolas"/>
          <w:color w:val="9C0006"/>
          <w:sz w:val="16"/>
        </w:rPr>
        <w:t>objdump -d</w:t>
      </w:r>
      <w:r>
        <w:t xml:space="preserve">, Visual Studio Disassembly, x64dbg ou Ghidra. Localize </w:t>
      </w:r>
      <w:r>
        <w:rPr>
          <w:rFonts w:ascii="Consolas" w:hAnsi="Consolas"/>
          <w:color w:val="9C0006"/>
          <w:sz w:val="16"/>
        </w:rPr>
        <w:t>verify_code()</w:t>
      </w:r>
      <w:r>
        <w:t xml:space="preserve"> e identifique:</w:t>
      </w:r>
    </w:p>
    <w:p>
      <w:pPr>
        <w:pStyle w:val="ListNumber"/>
        <w:ind w:left="312" w:hanging="102"/>
      </w:pPr>
      <w:r>
        <w:t>onde o comprimento é testado;</w:t>
      </w:r>
    </w:p>
    <w:p>
      <w:pPr>
        <w:pStyle w:val="ListNumber"/>
        <w:ind w:left="312" w:hanging="102"/>
      </w:pPr>
      <w:r>
        <w:t>onde cada byte da entrada é transformado;</w:t>
      </w:r>
    </w:p>
    <w:p>
      <w:pPr>
        <w:pStyle w:val="ListNumber"/>
        <w:ind w:left="312" w:hanging="102"/>
      </w:pPr>
      <w:r>
        <w:t>qual branch leva a "accepted" e qual leva a "rejected".</w:t>
      </w:r>
    </w:p>
    <w:p>
      <w:pPr>
        <w:pStyle w:val="Heading4"/>
      </w:pPr>
      <w:r>
        <w:t>Difícil</w:t>
      </w:r>
    </w:p>
    <w:p>
      <w:r>
        <w:t xml:space="preserve">Sem alterar o binário, reconstrua em pseudocódigo C a lógica de </w:t>
      </w:r>
      <w:r>
        <w:rPr>
          <w:rFonts w:ascii="Consolas" w:hAnsi="Consolas"/>
          <w:color w:val="9C0006"/>
          <w:sz w:val="16"/>
        </w:rPr>
        <w:t>verify_code()</w:t>
      </w:r>
      <w:r>
        <w:t xml:space="preserve"> a partir do assembly.</w:t>
      </w:r>
    </w:p>
    <w:p>
      <w:pPr>
        <w:pStyle w:val="Heading4"/>
      </w:pPr>
      <w:r>
        <w:t>Tooling defensivo</w:t>
      </w:r>
    </w:p>
    <w:p>
      <w:r>
        <w:t xml:space="preserve">Complete </w:t>
      </w:r>
      <w:r>
        <w:rPr>
          <w:rFonts w:ascii="Consolas" w:hAnsi="Consolas"/>
          <w:color w:val="9C0006"/>
          <w:sz w:val="16"/>
        </w:rPr>
        <w:t>starter/tools/ascii_strings.py</w:t>
      </w:r>
      <w:r>
        <w:t xml:space="preserve"> para extrair strings imprimíveis de um binário próprio e compare com a versão de referência.</w:t>
      </w:r>
    </w:p>
    <w:p>
      <w:pPr>
        <w:pStyle w:val="Heading4"/>
      </w:pPr>
      <w:r>
        <w:t>YARA defensivo</w:t>
      </w:r>
    </w:p>
    <w:p>
      <w:r>
        <w:t xml:space="preserve">A regra em </w:t>
      </w:r>
      <w:r>
        <w:rPr>
          <w:rFonts w:ascii="Consolas" w:hAnsi="Consolas"/>
          <w:color w:val="9C0006"/>
          <w:sz w:val="16"/>
        </w:rPr>
        <w:t>solutions/rules/lab_target.yar</w:t>
      </w:r>
      <w:r>
        <w:t xml:space="preserve"> serve apenas para reconhecer o binário educacional pelo texto de laboratório. Ela não é uma assinatura de malware.</w:t>
      </w:r>
    </w:p>
    <w:p>
      <w:pPr>
        <w:pStyle w:val="Heading3"/>
      </w:pPr>
      <w:r>
        <w:t>Segurança</w:t>
      </w:r>
    </w:p>
    <w:p>
      <w:r>
        <w:t>O alvo apenas valida um código local e imprime resultado. Ele não acessa rede, não persiste, não injeta processos, não evade ferramentas e não coleta dados.</w:t>
      </w:r>
    </w:p>
    <w:p>
      <w:pPr>
        <w:pStyle w:val="Heading2"/>
      </w:pPr>
      <w:r>
        <w:t>Teoria passo a passo</w:t>
      </w:r>
    </w:p>
    <w:p>
      <w:pPr>
        <w:pStyle w:val="Heading2"/>
      </w:pPr>
      <w:r>
        <w:t>Red Team / Reverse Engineering seguro - do C ao assembly</w:t>
      </w:r>
    </w:p>
    <w:p>
      <w:pPr>
        <w:pStyle w:val="Heading3"/>
      </w:pPr>
      <w:r>
        <w:t>Limite de segurança do laboratório</w:t>
      </w:r>
    </w:p>
    <w:p>
      <w:r>
        <w:t xml:space="preserve">Use somente </w:t>
      </w:r>
      <w:r>
        <w:rPr>
          <w:rFonts w:ascii="Consolas" w:hAnsi="Consolas"/>
          <w:color w:val="9C0006"/>
          <w:sz w:val="16"/>
        </w:rPr>
        <w:t>lab_target</w:t>
      </w:r>
      <w:r>
        <w:t>, que é um programa benigno criado dentro deste pacote. O objetivo é compreender binários, assembly e debugging. Não há malware, persistência, evasão ou ataque a terceiros.</w:t>
      </w:r>
    </w:p>
    <w:p>
      <w:pPr>
        <w:pStyle w:val="Heading3"/>
      </w:pPr>
      <w:r>
        <w:t>O que você precisa entender antes de começar</w:t>
      </w:r>
    </w:p>
    <w:p>
      <w:pPr>
        <w:pStyle w:val="Heading4"/>
      </w:pPr>
      <w:r>
        <w:t>Código-fonte, compilador e executável</w:t>
      </w:r>
    </w:p>
    <w:p>
      <w:r>
        <w:t xml:space="preserve">O arquivo </w:t>
      </w:r>
      <w:r>
        <w:rPr>
          <w:rFonts w:ascii="Consolas" w:hAnsi="Consolas"/>
          <w:color w:val="9C0006"/>
          <w:sz w:val="16"/>
        </w:rPr>
        <w:t>.c</w:t>
      </w:r>
      <w:r>
        <w:t xml:space="preserve"> é texto para humanos. O compilador transforma esse texto em instruções de máquina e metadados de um executável PE no Windows ou ELF no Linux.</w:t>
      </w:r>
    </w:p>
    <w:p>
      <w:pPr>
        <w:pStyle w:val="Heading4"/>
      </w:pPr>
      <w:r>
        <w:t>Análise estática e dinâmica</w:t>
      </w:r>
    </w:p>
    <w:p>
      <w:pPr>
        <w:pStyle w:val="ListBullet"/>
        <w:ind w:left="312" w:hanging="102"/>
      </w:pPr>
      <w:r>
        <w:t>estática: examinar o arquivo sem executá-lo;</w:t>
      </w:r>
    </w:p>
    <w:p>
      <w:pPr>
        <w:pStyle w:val="ListBullet"/>
        <w:ind w:left="312" w:hanging="102"/>
      </w:pPr>
      <w:r>
        <w:t>dinâmica: executar sob um debugger e observar estado em tempo real.</w:t>
      </w:r>
    </w:p>
    <w:p>
      <w:r>
        <w:t>As duas abordagens se complementam.</w:t>
      </w:r>
    </w:p>
    <w:p>
      <w:pPr>
        <w:pStyle w:val="Heading4"/>
      </w:pPr>
      <w:r>
        <w:t>Registradores e calling convention</w:t>
      </w:r>
    </w:p>
    <w:p>
      <w:r>
        <w:t xml:space="preserve">Um processador x86-64 possui registradores como RAX, RBX, RCX, RDX, RSP, RBP e RIP. </w:t>
      </w:r>
      <w:r>
        <w:rPr>
          <w:rFonts w:ascii="Consolas" w:hAnsi="Consolas"/>
          <w:color w:val="9C0006"/>
          <w:sz w:val="16"/>
        </w:rPr>
        <w:t>RIP</w:t>
      </w:r>
      <w:r>
        <w:t xml:space="preserve"> aponta para a instrução atual/seguinte. </w:t>
      </w:r>
      <w:r>
        <w:rPr>
          <w:rFonts w:ascii="Consolas" w:hAnsi="Consolas"/>
          <w:color w:val="9C0006"/>
          <w:sz w:val="16"/>
        </w:rPr>
        <w:t>RSP</w:t>
      </w:r>
      <w:r>
        <w:t xml:space="preserve"> aponta para o topo da stack.</w:t>
      </w:r>
    </w:p>
    <w:p>
      <w:r>
        <w:t>A convenção de chamada define onde argumentos e retornos ficam. Em Windows x64, os quatro primeiros argumentos inteiros/ponteiros normalmente usam RCX, RDX, R8 e R9. Em System V AMD64 (Linux), usam RDI, RSI, RDX, RCX, R8 e R9. O retorno inteiro normalmente vem em RAX.</w:t>
      </w:r>
    </w:p>
    <w:p>
      <w:pPr>
        <w:pStyle w:val="Heading4"/>
      </w:pPr>
      <w:r>
        <w:t>Stack frame</w:t>
      </w:r>
    </w:p>
    <w:p>
      <w:r>
        <w:t xml:space="preserve">Funções podem reservar espaço na stack para variáveis locais e salvar estado. Em builds sem otimização, é comum encontrar padrões com </w:t>
      </w:r>
      <w:r>
        <w:rPr>
          <w:rFonts w:ascii="Consolas" w:hAnsi="Consolas"/>
          <w:color w:val="9C0006"/>
          <w:sz w:val="16"/>
        </w:rPr>
        <w:t>push rbp</w:t>
      </w:r>
      <w:r>
        <w:t xml:space="preserve">, </w:t>
      </w:r>
      <w:r>
        <w:rPr>
          <w:rFonts w:ascii="Consolas" w:hAnsi="Consolas"/>
          <w:color w:val="9C0006"/>
          <w:sz w:val="16"/>
        </w:rPr>
        <w:t>mov rbp, rsp</w:t>
      </w:r>
      <w:r>
        <w:t xml:space="preserve"> em ambientes que preservam frame pointer. Otimizações podem mudar completamente esse formato.</w:t>
      </w:r>
    </w:p>
    <w:p>
      <w:pPr>
        <w:pStyle w:val="Heading4"/>
      </w:pPr>
      <w:r>
        <w:t>Strings</w:t>
      </w:r>
    </w:p>
    <w:p>
      <w:r>
        <w:t>Strings ASCII ficam como sequências de bytes imprimíveis terminadas por zero. Procurá-las é uma técnica inicial de triagem. Neste laboratório você constrói seu próprio extrator de strings em Python.</w:t>
      </w:r>
    </w:p>
    <w:p>
      <w:pPr>
        <w:pStyle w:val="Heading4"/>
      </w:pPr>
      <w:r>
        <w:t>YARA</w:t>
      </w:r>
    </w:p>
    <w:p>
      <w:r>
        <w:t>YARA descreve padrões para identificar arquivos. Aqui a regra detecta somente o nosso binário educacional por strings controladas. Isso ensina o formato sem depender de malware real.</w:t>
      </w:r>
    </w:p>
    <w:p>
      <w:pPr>
        <w:pStyle w:val="Heading4"/>
      </w:pPr>
      <w:r>
        <w:t>O alvo benigno</w:t>
      </w:r>
    </w:p>
    <w:p>
      <w:r>
        <w:rPr>
          <w:rFonts w:ascii="Consolas" w:hAnsi="Consolas"/>
          <w:color w:val="9C0006"/>
          <w:sz w:val="16"/>
        </w:rPr>
        <w:t>verify_code</w:t>
      </w:r>
      <w:r>
        <w:t xml:space="preserve"> transforma cada byte da entrada: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transformed = (input[i] XOR 0x2A) + i</w:t>
            </w:r>
          </w:p>
        </w:tc>
      </w:tr>
    </w:tbl>
    <w:p>
      <w:pPr>
        <w:spacing w:after="0"/>
      </w:pPr>
    </w:p>
    <w:p>
      <w:r>
        <w:t>Depois compara com uma tabela constante. A tarefa não é força bruta; é reconstruir a lógica ao ler o fonte, o assembly e o estado do debugger.</w:t>
      </w:r>
    </w:p>
    <w:p>
      <w:pPr>
        <w:pStyle w:val="Heading3"/>
      </w:pPr>
      <w:r>
        <w:t>Passo a passo guiado</w:t>
      </w:r>
    </w:p>
    <w:p>
      <w:pPr>
        <w:pStyle w:val="ListNumber"/>
        <w:ind w:left="312" w:hanging="102"/>
      </w:pPr>
      <w:r>
        <w:t xml:space="preserve">Compile </w:t>
      </w:r>
      <w:r>
        <w:rPr>
          <w:rFonts w:ascii="Consolas" w:hAnsi="Consolas"/>
          <w:color w:val="9C0006"/>
          <w:sz w:val="16"/>
        </w:rPr>
        <w:t>solutions/src/lab_target.c</w:t>
      </w:r>
      <w:r>
        <w:t xml:space="preserve"> em Debug e Release e compare os binários.</w:t>
      </w:r>
    </w:p>
    <w:p>
      <w:pPr>
        <w:pStyle w:val="ListNumber"/>
        <w:ind w:left="312" w:hanging="102"/>
      </w:pPr>
      <w:r>
        <w:t>Rode com uma entrada errada para entender o comportamento externo.</w:t>
      </w:r>
    </w:p>
    <w:p>
      <w:pPr>
        <w:pStyle w:val="ListNumber"/>
        <w:ind w:left="312" w:hanging="102"/>
      </w:pPr>
      <w:r>
        <w:t xml:space="preserve">Use seu </w:t>
      </w:r>
      <w:r>
        <w:rPr>
          <w:rFonts w:ascii="Consolas" w:hAnsi="Consolas"/>
          <w:color w:val="9C0006"/>
          <w:sz w:val="16"/>
        </w:rPr>
        <w:t>ascii_strings.py</w:t>
      </w:r>
      <w:r>
        <w:t xml:space="preserve"> e localize </w:t>
      </w:r>
      <w:r>
        <w:rPr>
          <w:rFonts w:ascii="Consolas" w:hAnsi="Consolas"/>
          <w:color w:val="9C0006"/>
          <w:sz w:val="16"/>
        </w:rPr>
        <w:t>LOWLEVEL-REVERSING-LAB-V1</w:t>
      </w:r>
      <w:r>
        <w:t xml:space="preserve">, </w:t>
      </w:r>
      <w:r>
        <w:rPr>
          <w:rFonts w:ascii="Consolas" w:hAnsi="Consolas"/>
          <w:color w:val="9C0006"/>
          <w:sz w:val="16"/>
        </w:rPr>
        <w:t>accepted</w:t>
      </w:r>
      <w:r>
        <w:t xml:space="preserve"> e </w:t>
      </w:r>
      <w:r>
        <w:rPr>
          <w:rFonts w:ascii="Consolas" w:hAnsi="Consolas"/>
          <w:color w:val="9C0006"/>
          <w:sz w:val="16"/>
        </w:rPr>
        <w:t>rejected</w:t>
      </w:r>
      <w:r>
        <w:t>.</w:t>
      </w:r>
    </w:p>
    <w:p>
      <w:pPr>
        <w:pStyle w:val="ListNumber"/>
        <w:ind w:left="312" w:hanging="102"/>
      </w:pPr>
      <w:r>
        <w:t xml:space="preserve">No Linux, compare com </w:t>
      </w:r>
      <w:r>
        <w:rPr>
          <w:rFonts w:ascii="Consolas" w:hAnsi="Consolas"/>
          <w:color w:val="9C0006"/>
          <w:sz w:val="16"/>
        </w:rPr>
        <w:t>objdump -d</w:t>
      </w:r>
      <w:r>
        <w:t xml:space="preserve">; no Windows, use </w:t>
      </w:r>
      <w:r>
        <w:rPr>
          <w:rFonts w:ascii="Consolas" w:hAnsi="Consolas"/>
          <w:color w:val="9C0006"/>
          <w:sz w:val="16"/>
        </w:rPr>
        <w:t>dumpbin /disasm</w:t>
      </w:r>
      <w:r>
        <w:t xml:space="preserve"> se disponível.</w:t>
      </w:r>
    </w:p>
    <w:p>
      <w:pPr>
        <w:pStyle w:val="ListNumber"/>
        <w:ind w:left="312" w:hanging="102"/>
      </w:pPr>
      <w:r>
        <w:t xml:space="preserve">Em x64dbg/Visual Studio Debugger/WinDbg, abra somente o </w:t>
      </w:r>
      <w:r>
        <w:rPr>
          <w:rFonts w:ascii="Consolas" w:hAnsi="Consolas"/>
          <w:color w:val="9C0006"/>
          <w:sz w:val="16"/>
        </w:rPr>
        <w:t>lab_target</w:t>
      </w:r>
      <w:r>
        <w:t xml:space="preserve"> do laboratório.</w:t>
      </w:r>
    </w:p>
    <w:p>
      <w:pPr>
        <w:pStyle w:val="ListNumber"/>
        <w:ind w:left="312" w:hanging="102"/>
      </w:pPr>
      <w:r>
        <w:t xml:space="preserve">Coloque breakpoint em </w:t>
      </w:r>
      <w:r>
        <w:rPr>
          <w:rFonts w:ascii="Consolas" w:hAnsi="Consolas"/>
          <w:color w:val="9C0006"/>
          <w:sz w:val="16"/>
        </w:rPr>
        <w:t>main</w:t>
      </w:r>
      <w:r>
        <w:t xml:space="preserve"> e, se os símbolos estiverem disponíveis, em </w:t>
      </w:r>
      <w:r>
        <w:rPr>
          <w:rFonts w:ascii="Consolas" w:hAnsi="Consolas"/>
          <w:color w:val="9C0006"/>
          <w:sz w:val="16"/>
        </w:rPr>
        <w:t>verify_code</w:t>
      </w:r>
      <w:r>
        <w:t>.</w:t>
      </w:r>
    </w:p>
    <w:p>
      <w:pPr>
        <w:pStyle w:val="ListNumber"/>
        <w:ind w:left="312" w:hanging="102"/>
      </w:pPr>
      <w:r>
        <w:t>Observe os argumentos conforme a calling convention do seu sistema.</w:t>
      </w:r>
    </w:p>
    <w:p>
      <w:pPr>
        <w:pStyle w:val="ListNumber"/>
        <w:ind w:left="312" w:hanging="102"/>
      </w:pPr>
      <w:r>
        <w:t>Acompanhe o loop e identifique XOR, soma do índice e comparação.</w:t>
      </w:r>
    </w:p>
    <w:p>
      <w:pPr>
        <w:pStyle w:val="ListNumber"/>
        <w:ind w:left="312" w:hanging="102"/>
      </w:pPr>
      <w:r>
        <w:t>Escreva em pseudocódigo o que o assembly faz antes de olhar o fonte da solução.</w:t>
      </w:r>
    </w:p>
    <w:p>
      <w:pPr>
        <w:pStyle w:val="ListNumber"/>
        <w:ind w:left="312" w:hanging="102"/>
      </w:pPr>
      <w:r>
        <w:t>Complete a regra YARA educacional.</w:t>
      </w:r>
    </w:p>
    <w:p>
      <w:pPr>
        <w:pStyle w:val="Heading3"/>
      </w:pPr>
      <w:r>
        <w:t>Exercícios</w:t>
      </w:r>
    </w:p>
    <w:p>
      <w:pPr>
        <w:pStyle w:val="ListBullet"/>
        <w:ind w:left="312" w:hanging="102"/>
      </w:pPr>
      <w:r>
        <w:t>Fácil: construir o extrator ASCII.</w:t>
      </w:r>
    </w:p>
    <w:p>
      <w:pPr>
        <w:pStyle w:val="ListBullet"/>
        <w:ind w:left="312" w:hanging="102"/>
      </w:pPr>
      <w:r>
        <w:t>Médio: identificar no assembly o loop de comparação e os registradores usados.</w:t>
      </w:r>
    </w:p>
    <w:p>
      <w:pPr>
        <w:pStyle w:val="ListBullet"/>
        <w:ind w:left="312" w:hanging="102"/>
      </w:pPr>
      <w:r>
        <w:t xml:space="preserve">Difícil: reconstruir </w:t>
      </w:r>
      <w:r>
        <w:rPr>
          <w:rFonts w:ascii="Consolas" w:hAnsi="Consolas"/>
          <w:color w:val="9C0006"/>
          <w:sz w:val="16"/>
        </w:rPr>
        <w:t>verify_code</w:t>
      </w:r>
      <w:r>
        <w:t xml:space="preserve"> em pseudocódigo a partir do assembly.</w:t>
      </w:r>
    </w:p>
    <w:p>
      <w:pPr>
        <w:pStyle w:val="ListBullet"/>
        <w:ind w:left="312" w:hanging="102"/>
      </w:pPr>
      <w:r>
        <w:t>Desafio: explicar por que Debug e Release produzem assembly diferente mesmo implementando a mesma lógica.</w:t>
      </w:r>
    </w:p>
    <w:p>
      <w:pPr>
        <w:pStyle w:val="Heading2"/>
      </w:pPr>
      <w:r>
        <w:t>Pesquisa guiada</w:t>
      </w:r>
    </w:p>
    <w:p>
      <w:pPr>
        <w:pStyle w:val="Heading2"/>
      </w:pPr>
      <w:r>
        <w:t>Pesquisa guiada — reversing benigno e regras YARA</w:t>
      </w:r>
    </w:p>
    <w:p>
      <w:pPr>
        <w:pStyle w:val="Heading3"/>
      </w:pPr>
      <w:r>
        <w:t>Fontes</w:t>
      </w:r>
    </w:p>
    <w:p>
      <w:pPr>
        <w:pStyle w:val="ListBullet"/>
        <w:ind w:left="312" w:hanging="102"/>
      </w:pPr>
      <w:r>
        <w:t>YARA documentation: strings, conditions e rule syntax.</w:t>
      </w:r>
    </w:p>
    <w:p>
      <w:pPr>
        <w:pStyle w:val="ListBullet"/>
        <w:ind w:left="312" w:hanging="102"/>
      </w:pPr>
      <w:r>
        <w:t>System V AMD64 ABI / Microsoft x64 ABI conforme o binário gerado.</w:t>
      </w:r>
    </w:p>
    <w:p>
      <w:pPr>
        <w:pStyle w:val="ListBullet"/>
        <w:ind w:left="312" w:hanging="102"/>
      </w:pPr>
      <w:r>
        <w:t>ELF ou PE/COFF specification para o formato produzido no seu host.</w:t>
      </w:r>
    </w:p>
    <w:p>
      <w:pPr>
        <w:pStyle w:val="Heading3"/>
      </w:pPr>
      <w:r>
        <w:t>Termos</w:t>
      </w:r>
    </w:p>
    <w:p>
      <w:r>
        <w:rPr>
          <w:rFonts w:ascii="Consolas" w:hAnsi="Consolas"/>
          <w:color w:val="9C0006"/>
          <w:sz w:val="16"/>
        </w:rPr>
        <w:t>YARA strings condition</w:t>
      </w:r>
      <w:r>
        <w:t xml:space="preserve">, </w:t>
      </w:r>
      <w:r>
        <w:rPr>
          <w:rFonts w:ascii="Consolas" w:hAnsi="Consolas"/>
          <w:color w:val="9C0006"/>
          <w:sz w:val="16"/>
        </w:rPr>
        <w:t>compiler generated assembly calling convention</w:t>
      </w:r>
      <w:r>
        <w:t xml:space="preserve">, </w:t>
      </w:r>
      <w:r>
        <w:rPr>
          <w:rFonts w:ascii="Consolas" w:hAnsi="Consolas"/>
          <w:color w:val="9C0006"/>
          <w:sz w:val="16"/>
        </w:rPr>
        <w:t>printable ASCII extraction binary</w:t>
      </w:r>
      <w:r>
        <w:t>.</w:t>
      </w:r>
    </w:p>
    <w:p>
      <w:pPr>
        <w:pStyle w:val="Heading3"/>
      </w:pPr>
      <w:r>
        <w:t>Perguntas</w:t>
      </w:r>
    </w:p>
    <w:p>
      <w:pPr>
        <w:pStyle w:val="ListNumber"/>
        <w:ind w:left="312" w:hanging="102"/>
      </w:pPr>
      <w:r>
        <w:t>Como localizar o marcador benigno no binário sem executá-lo?</w:t>
      </w:r>
    </w:p>
    <w:p>
      <w:pPr>
        <w:pStyle w:val="ListNumber"/>
        <w:ind w:left="312" w:hanging="102"/>
      </w:pPr>
      <w:r>
        <w:t xml:space="preserve">Como a transformação de </w:t>
      </w:r>
      <w:r>
        <w:rPr>
          <w:rFonts w:ascii="Consolas" w:hAnsi="Consolas"/>
          <w:color w:val="9C0006"/>
          <w:sz w:val="16"/>
        </w:rPr>
        <w:t>verify_code</w:t>
      </w:r>
      <w:r>
        <w:t xml:space="preserve"> aparece em assembly?</w:t>
      </w:r>
    </w:p>
    <w:p>
      <w:pPr>
        <w:pStyle w:val="ListNumber"/>
        <w:ind w:left="312" w:hanging="102"/>
      </w:pPr>
      <w:r>
        <w:t>Quais argumentos chegam em quais registradores na ABI do host?</w:t>
      </w:r>
    </w:p>
    <w:p>
      <w:pPr>
        <w:pStyle w:val="ListNumber"/>
        <w:ind w:left="312" w:hanging="102"/>
      </w:pPr>
      <w:r>
        <w:t>Por que uma regra YARA muito genérica produz falso positivo?</w:t>
      </w:r>
    </w:p>
    <w:p>
      <w:pPr>
        <w:pStyle w:val="ListNumber"/>
        <w:ind w:left="312" w:hanging="102"/>
      </w:pPr>
      <w:r>
        <w:t>Qual é a diferença entre indicador estático e comportamento dinâmico?</w:t>
      </w:r>
    </w:p>
    <w:p>
      <w:r>
        <w:t xml:space="preserve">Use somente o </w:t>
      </w:r>
      <w:r>
        <w:rPr>
          <w:rFonts w:ascii="Consolas" w:hAnsi="Consolas"/>
          <w:color w:val="9C0006"/>
          <w:sz w:val="16"/>
        </w:rPr>
        <w:t>lab_target</w:t>
      </w:r>
      <w:r>
        <w:t xml:space="preserve"> fornecido/compilado por você. Não introduza malware real neste exercício.</w:t>
      </w:r>
    </w:p>
    <w:p>
      <w:pPr>
        <w:pStyle w:val="Heading2"/>
      </w:pPr>
      <w:r>
        <w:t>Resolução guiada passo a passo</w:t>
      </w:r>
    </w:p>
    <w:p>
      <w:pPr>
        <w:pStyle w:val="Heading2"/>
      </w:pPr>
      <w:r>
        <w:t>RESOLUÇÃO GUIADA - Red Team / Reverse Engineering benigno</w:t>
      </w:r>
    </w:p>
    <w:p>
      <w:pPr>
        <w:pStyle w:val="Callout"/>
      </w:pPr>
      <w:r>
        <w:t xml:space="preserve">Trabalhe somente com </w:t>
      </w:r>
      <w:r>
        <w:rPr>
          <w:rFonts w:ascii="Consolas" w:hAnsi="Consolas"/>
          <w:color w:val="9C0006"/>
          <w:sz w:val="16"/>
        </w:rPr>
        <w:t>lab_target</w:t>
      </w:r>
      <w:r>
        <w:t xml:space="preserve"> incluído neste pacote.</w:t>
      </w:r>
    </w:p>
    <w:p>
      <w:pPr>
        <w:pStyle w:val="Heading3"/>
      </w:pPr>
      <w:r>
        <w:t>Exercício Fácil - construir seu próprio extrator de strings ASCII</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starter/tools/ascii_strings.py</w:t>
            </w:r>
          </w:p>
        </w:tc>
      </w:tr>
    </w:tbl>
    <w:p>
      <w:pPr>
        <w:spacing w:after="0"/>
      </w:pPr>
    </w:p>
    <w:p>
      <w:pPr>
        <w:pStyle w:val="Heading4"/>
      </w:pPr>
      <w:r>
        <w:t>1. O que o algoritmo precisa fazer?</w:t>
      </w:r>
    </w:p>
    <w:p>
      <w:r>
        <w:t xml:space="preserve">Dado um </w:t>
      </w:r>
      <w:r>
        <w:rPr>
          <w:rFonts w:ascii="Consolas" w:hAnsi="Consolas"/>
          <w:color w:val="9C0006"/>
          <w:sz w:val="16"/>
        </w:rPr>
        <w:t>bytes</w:t>
      </w:r>
      <w:r>
        <w:t>, encontre sequências consecutivas no intervalo ASCII imprimível: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0x20 até 0x7E</w:t>
            </w:r>
          </w:p>
        </w:tc>
      </w:tr>
    </w:tbl>
    <w:p>
      <w:pPr>
        <w:spacing w:after="0"/>
      </w:pPr>
    </w:p>
    <w:p>
      <w:r>
        <w:t>Guarde somente sequências com tamanho mínimo configurável.</w:t>
      </w:r>
    </w:p>
    <w:p>
      <w:pPr>
        <w:pStyle w:val="Heading4"/>
      </w:pPr>
      <w:r>
        <w:t>2. Estado necessário</w:t>
      </w:r>
    </w:p>
    <w:p>
      <w:r>
        <w:t>Precisamos lembrar onde uma sequência começou:</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start: int | None = None</w:t>
            </w:r>
          </w:p>
        </w:tc>
      </w:tr>
    </w:tbl>
    <w:p>
      <w:pPr>
        <w:spacing w:after="0"/>
      </w:pPr>
    </w:p>
    <w:p>
      <w:r>
        <w:rPr>
          <w:rFonts w:ascii="Consolas" w:hAnsi="Consolas"/>
          <w:color w:val="9C0006"/>
          <w:sz w:val="16"/>
        </w:rPr>
        <w:t>None</w:t>
      </w:r>
      <w:r>
        <w:t xml:space="preserve"> significa “não estamos dentro de uma string”.</w:t>
      </w:r>
    </w:p>
    <w:p>
      <w:pPr>
        <w:pStyle w:val="Heading4"/>
      </w:pPr>
      <w:r>
        <w:t>3. Percorra os bytes</w:t>
      </w:r>
    </w:p>
    <w:p>
      <w:r>
        <w:t>Use: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for index, byte in enumerate(data + b"\x00"):</w:t>
            </w:r>
          </w:p>
        </w:tc>
      </w:tr>
    </w:tbl>
    <w:p>
      <w:pPr>
        <w:spacing w:after="0"/>
      </w:pPr>
    </w:p>
    <w:p>
      <w:r>
        <w:t xml:space="preserve">O </w:t>
      </w:r>
      <w:r>
        <w:rPr>
          <w:rFonts w:ascii="Consolas" w:hAnsi="Consolas"/>
          <w:color w:val="9C0006"/>
          <w:sz w:val="16"/>
        </w:rPr>
        <w:t>b"\x00"</w:t>
      </w:r>
      <w:r>
        <w:t xml:space="preserve"> adicional funciona como um </w:t>
      </w:r>
      <w:r>
        <w:rPr>
          <w:b/>
        </w:rPr>
        <w:t>sentinela</w:t>
      </w:r>
      <w:r>
        <w:t>: força o fechamento de uma string que termine exatamente no último byte do arquivo.</w:t>
      </w:r>
    </w:p>
    <w:p>
      <w:pPr>
        <w:pStyle w:val="Heading4"/>
      </w:pPr>
      <w:r>
        <w:t>4. Detecte byte imprimível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printable = 0x20 &lt;= byte &lt;= 0x7E</w:t>
            </w:r>
          </w:p>
        </w:tc>
      </w:tr>
    </w:tbl>
    <w:p>
      <w:pPr>
        <w:spacing w:after="0"/>
      </w:pPr>
    </w:p>
    <w:p>
      <w:pPr>
        <w:pStyle w:val="Heading4"/>
      </w:pPr>
      <w:r>
        <w:t>5. Abra uma sequência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if printable and start is None:</w:t>
              <w:br/>
            </w:r>
            <w:r>
              <w:rPr>
                <w:rFonts w:ascii="Consolas" w:hAnsi="Consolas"/>
                <w:sz w:val="14"/>
              </w:rPr>
              <w:t xml:space="preserve">    start = index</w:t>
            </w:r>
          </w:p>
        </w:tc>
      </w:tr>
    </w:tbl>
    <w:p>
      <w:pPr>
        <w:spacing w:after="0"/>
      </w:pPr>
    </w:p>
    <w:p>
      <w:pPr>
        <w:pStyle w:val="Heading4"/>
      </w:pPr>
      <w:r>
        <w:t>6. Feche a sequência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elif not printable and start is not None:</w:t>
              <w:br/>
            </w:r>
            <w:r>
              <w:rPr>
                <w:rFonts w:ascii="Consolas" w:hAnsi="Consolas"/>
                <w:sz w:val="14"/>
              </w:rPr>
              <w:t xml:space="preserve">    if index - start &gt;= minimum:</w:t>
              <w:br/>
            </w:r>
            <w:r>
              <w:rPr>
                <w:rFonts w:ascii="Consolas" w:hAnsi="Consolas"/>
                <w:sz w:val="14"/>
              </w:rPr>
              <w:t xml:space="preserve">        text = data[start:index].decode("ascii")</w:t>
              <w:br/>
            </w:r>
            <w:r>
              <w:rPr>
                <w:rFonts w:ascii="Consolas" w:hAnsi="Consolas"/>
                <w:sz w:val="14"/>
              </w:rPr>
              <w:t xml:space="preserve">        results.append((start, text))</w:t>
              <w:br/>
            </w:r>
            <w:r>
              <w:rPr>
                <w:rFonts w:ascii="Consolas" w:hAnsi="Consolas"/>
                <w:sz w:val="14"/>
              </w:rPr>
              <w:t xml:space="preserve">    start = None</w:t>
            </w:r>
          </w:p>
        </w:tc>
      </w:tr>
    </w:tbl>
    <w:p>
      <w:pPr>
        <w:spacing w:after="0"/>
      </w:pPr>
    </w:p>
    <w:p>
      <w:pPr>
        <w:pStyle w:val="Heading4"/>
      </w:pPr>
      <w:r>
        <w:t>7. Execute</w:t>
      </w:r>
    </w:p>
    <w:p>
      <w:r>
        <w:t>Primeiro compile o alvo benigno. Depois: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 starter/tools/ascii_strings.py &lt;caminho-do-lab_target&gt;</w:t>
            </w:r>
          </w:p>
        </w:tc>
      </w:tr>
    </w:tbl>
    <w:p>
      <w:pPr>
        <w:spacing w:after="0"/>
      </w:pPr>
    </w:p>
    <w:p>
      <w:r>
        <w:t xml:space="preserve">Você deve encontrar strings como o marcador do laboratório e mensagens </w:t>
      </w:r>
      <w:r>
        <w:rPr>
          <w:rFonts w:ascii="Consolas" w:hAnsi="Consolas"/>
          <w:color w:val="9C0006"/>
          <w:sz w:val="16"/>
        </w:rPr>
        <w:t>accepted</w:t>
      </w:r>
      <w:r>
        <w:t>/</w:t>
      </w:r>
      <w:r>
        <w:rPr>
          <w:rFonts w:ascii="Consolas" w:hAnsi="Consolas"/>
          <w:color w:val="9C0006"/>
          <w:sz w:val="16"/>
        </w:rPr>
        <w:t>rejected</w:t>
      </w:r>
      <w:r>
        <w:t>, dependendo do compilador e build.</w:t>
      </w:r>
    </w:p>
    <w:p>
      <w:pPr>
        <w:pStyle w:val="Heading3"/>
      </w:pPr>
      <w:r>
        <w:t>Exercício Médio - entender calling convention no debugger</w:t>
      </w:r>
    </w:p>
    <w:p>
      <w:r>
        <w:t>Este exercício não tem uma única sequência de registradores porque Windows e Linux usam ABIs diferentes.</w:t>
      </w:r>
    </w:p>
    <w:p>
      <w:pPr>
        <w:pStyle w:val="Heading4"/>
      </w:pPr>
      <w:r>
        <w:t>Windows x64</w:t>
      </w:r>
    </w:p>
    <w:p>
      <w:r>
        <w:t>Os primeiros argumentos inteiros/ponteiros normalmente chegam em: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1º RCX</w:t>
              <w:br/>
            </w:r>
            <w:r>
              <w:rPr>
                <w:rFonts w:ascii="Consolas" w:hAnsi="Consolas"/>
                <w:sz w:val="14"/>
              </w:rPr>
              <w:t>2º RDX</w:t>
              <w:br/>
            </w:r>
            <w:r>
              <w:rPr>
                <w:rFonts w:ascii="Consolas" w:hAnsi="Consolas"/>
                <w:sz w:val="14"/>
              </w:rPr>
              <w:t>3º R8</w:t>
              <w:br/>
            </w:r>
            <w:r>
              <w:rPr>
                <w:rFonts w:ascii="Consolas" w:hAnsi="Consolas"/>
                <w:sz w:val="14"/>
              </w:rPr>
              <w:t>4º R9</w:t>
            </w:r>
          </w:p>
        </w:tc>
      </w:tr>
    </w:tbl>
    <w:p>
      <w:pPr>
        <w:spacing w:after="0"/>
      </w:pPr>
    </w:p>
    <w:p>
      <w:pPr>
        <w:pStyle w:val="Heading4"/>
      </w:pPr>
      <w:r>
        <w:t>Linux System V AMD64</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1º RDI</w:t>
              <w:br/>
            </w:r>
            <w:r>
              <w:rPr>
                <w:rFonts w:ascii="Consolas" w:hAnsi="Consolas"/>
                <w:sz w:val="14"/>
              </w:rPr>
              <w:t>2º RSI</w:t>
              <w:br/>
            </w:r>
            <w:r>
              <w:rPr>
                <w:rFonts w:ascii="Consolas" w:hAnsi="Consolas"/>
                <w:sz w:val="14"/>
              </w:rPr>
              <w:t>3º RDX</w:t>
              <w:br/>
            </w:r>
            <w:r>
              <w:rPr>
                <w:rFonts w:ascii="Consolas" w:hAnsi="Consolas"/>
                <w:sz w:val="14"/>
              </w:rPr>
              <w:t>4º RCX</w:t>
              <w:br/>
            </w:r>
            <w:r>
              <w:rPr>
                <w:rFonts w:ascii="Consolas" w:hAnsi="Consolas"/>
                <w:sz w:val="14"/>
              </w:rPr>
              <w:t>5º R8</w:t>
              <w:br/>
            </w:r>
            <w:r>
              <w:rPr>
                <w:rFonts w:ascii="Consolas" w:hAnsi="Consolas"/>
                <w:sz w:val="14"/>
              </w:rPr>
              <w:t>6º R9</w:t>
            </w:r>
          </w:p>
        </w:tc>
      </w:tr>
    </w:tbl>
    <w:p>
      <w:pPr>
        <w:spacing w:after="0"/>
      </w:pPr>
    </w:p>
    <w:p>
      <w:pPr>
        <w:pStyle w:val="Heading4"/>
      </w:pPr>
      <w:r>
        <w:t>Passo a passo no Visual Studio Debugger</w:t>
      </w:r>
    </w:p>
    <w:p>
      <w:pPr>
        <w:pStyle w:val="ListNumber"/>
        <w:ind w:left="312" w:hanging="102"/>
      </w:pPr>
      <w:r>
        <w:t xml:space="preserve">compile </w:t>
      </w:r>
      <w:r>
        <w:rPr>
          <w:rFonts w:ascii="Consolas" w:hAnsi="Consolas"/>
          <w:color w:val="9C0006"/>
          <w:sz w:val="16"/>
        </w:rPr>
        <w:t>lab_target</w:t>
      </w:r>
      <w:r>
        <w:t xml:space="preserve"> em Debug;</w:t>
      </w:r>
    </w:p>
    <w:p>
      <w:pPr>
        <w:pStyle w:val="ListNumber"/>
        <w:ind w:left="312" w:hanging="102"/>
      </w:pPr>
      <w:r>
        <w:t xml:space="preserve">abra o </w:t>
      </w:r>
      <w:r>
        <w:rPr>
          <w:rFonts w:ascii="Consolas" w:hAnsi="Consolas"/>
          <w:color w:val="9C0006"/>
          <w:sz w:val="16"/>
        </w:rPr>
        <w:t>.exe</w:t>
      </w:r>
      <w:r>
        <w:t xml:space="preserve"> produzido;</w:t>
      </w:r>
    </w:p>
    <w:p>
      <w:pPr>
        <w:pStyle w:val="ListNumber"/>
        <w:ind w:left="312" w:hanging="102"/>
      </w:pPr>
      <w:r>
        <w:t>defina argumentos do programa nas propriedades de debugging;</w:t>
      </w:r>
    </w:p>
    <w:p>
      <w:pPr>
        <w:pStyle w:val="ListNumber"/>
        <w:ind w:left="312" w:hanging="102"/>
      </w:pPr>
      <w:r>
        <w:t xml:space="preserve">coloque breakpoint em </w:t>
      </w:r>
      <w:r>
        <w:rPr>
          <w:rFonts w:ascii="Consolas" w:hAnsi="Consolas"/>
          <w:color w:val="9C0006"/>
          <w:sz w:val="16"/>
        </w:rPr>
        <w:t>main</w:t>
      </w:r>
      <w:r>
        <w:t>;</w:t>
      </w:r>
    </w:p>
    <w:p>
      <w:pPr>
        <w:pStyle w:val="ListNumber"/>
        <w:ind w:left="312" w:hanging="102"/>
      </w:pPr>
      <w:r>
        <w:t>inicie o debugger;</w:t>
      </w:r>
    </w:p>
    <w:p>
      <w:pPr>
        <w:pStyle w:val="ListNumber"/>
        <w:ind w:left="312" w:hanging="102"/>
      </w:pPr>
      <w:r>
        <w:t xml:space="preserve">abra </w:t>
      </w:r>
      <w:r>
        <w:rPr>
          <w:rFonts w:ascii="Consolas" w:hAnsi="Consolas"/>
          <w:color w:val="9C0006"/>
          <w:sz w:val="16"/>
        </w:rPr>
        <w:t>Debug &gt; Windows &gt; Registers</w:t>
      </w:r>
      <w:r>
        <w:t>;</w:t>
      </w:r>
    </w:p>
    <w:p>
      <w:pPr>
        <w:pStyle w:val="ListNumber"/>
        <w:ind w:left="312" w:hanging="102"/>
      </w:pPr>
      <w:r>
        <w:t xml:space="preserve">use Step Into até </w:t>
      </w:r>
      <w:r>
        <w:rPr>
          <w:rFonts w:ascii="Consolas" w:hAnsi="Consolas"/>
          <w:color w:val="9C0006"/>
          <w:sz w:val="16"/>
        </w:rPr>
        <w:t>verify_code</w:t>
      </w:r>
      <w:r>
        <w:t>;</w:t>
      </w:r>
    </w:p>
    <w:p>
      <w:pPr>
        <w:pStyle w:val="ListNumber"/>
        <w:ind w:left="312" w:hanging="102"/>
      </w:pPr>
      <w:r>
        <w:t>anote RCX/RDX/R8/R9 no momento da entrada;</w:t>
      </w:r>
    </w:p>
    <w:p>
      <w:pPr>
        <w:pStyle w:val="ListNumber"/>
        <w:ind w:left="312" w:hanging="102"/>
      </w:pPr>
      <w:r>
        <w:t>relacione com os parâmetros da assinatura C.</w:t>
      </w:r>
    </w:p>
    <w:p>
      <w:pPr>
        <w:pStyle w:val="Heading4"/>
      </w:pPr>
      <w:r>
        <w:t>Passo a passo em x64dbg</w:t>
      </w:r>
    </w:p>
    <w:p>
      <w:pPr>
        <w:pStyle w:val="ListNumber"/>
        <w:ind w:left="312" w:hanging="102"/>
      </w:pPr>
      <w:r>
        <w:t xml:space="preserve">abra apenas </w:t>
      </w:r>
      <w:r>
        <w:rPr>
          <w:rFonts w:ascii="Consolas" w:hAnsi="Consolas"/>
          <w:color w:val="9C0006"/>
          <w:sz w:val="16"/>
        </w:rPr>
        <w:t>lab_target.exe</w:t>
      </w:r>
      <w:r>
        <w:t>;</w:t>
      </w:r>
    </w:p>
    <w:p>
      <w:pPr>
        <w:pStyle w:val="ListNumber"/>
        <w:ind w:left="312" w:hanging="102"/>
      </w:pPr>
      <w:r>
        <w:t xml:space="preserve">use </w:t>
      </w:r>
      <w:r>
        <w:rPr>
          <w:rFonts w:ascii="Consolas" w:hAnsi="Consolas"/>
          <w:color w:val="9C0006"/>
          <w:sz w:val="16"/>
        </w:rPr>
        <w:t>File &gt; Change Command Line</w:t>
      </w:r>
      <w:r>
        <w:t xml:space="preserve"> para definir uma entrada;</w:t>
      </w:r>
    </w:p>
    <w:p>
      <w:pPr>
        <w:pStyle w:val="ListNumber"/>
        <w:ind w:left="312" w:hanging="102"/>
      </w:pPr>
      <w:r>
        <w:t>execute até o entry point;</w:t>
      </w:r>
    </w:p>
    <w:p>
      <w:pPr>
        <w:pStyle w:val="ListNumber"/>
        <w:ind w:left="312" w:hanging="102"/>
      </w:pPr>
      <w:r>
        <w:t xml:space="preserve">procure a função por símbolos se disponíveis ou localize a chamada a partir de </w:t>
      </w:r>
      <w:r>
        <w:rPr>
          <w:rFonts w:ascii="Consolas" w:hAnsi="Consolas"/>
          <w:color w:val="9C0006"/>
          <w:sz w:val="16"/>
        </w:rPr>
        <w:t>main</w:t>
      </w:r>
      <w:r>
        <w:t>;</w:t>
      </w:r>
    </w:p>
    <w:p>
      <w:pPr>
        <w:pStyle w:val="ListNumber"/>
        <w:ind w:left="312" w:hanging="102"/>
      </w:pPr>
      <w:r>
        <w:t xml:space="preserve">antes do </w:t>
      </w:r>
      <w:r>
        <w:rPr>
          <w:rFonts w:ascii="Consolas" w:hAnsi="Consolas"/>
          <w:color w:val="9C0006"/>
          <w:sz w:val="16"/>
        </w:rPr>
        <w:t>call</w:t>
      </w:r>
      <w:r>
        <w:t>, observe quais registradores recebem os argumentos;</w:t>
      </w:r>
    </w:p>
    <w:p>
      <w:pPr>
        <w:pStyle w:val="ListNumber"/>
        <w:ind w:left="312" w:hanging="102"/>
      </w:pPr>
      <w:r>
        <w:t>execute uma instrução por vez e acompanhe RCX/RDX.</w:t>
      </w:r>
    </w:p>
    <w:p>
      <w:pPr>
        <w:pStyle w:val="Heading4"/>
      </w:pPr>
      <w:r>
        <w:t>O que registrar no caderno</w:t>
      </w:r>
    </w:p>
    <w:p>
      <w:r>
        <w:t>Faça uma tabela: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Parâmetro C | Registrador observado | Valor</w:t>
            </w:r>
          </w:p>
        </w:tc>
      </w:tr>
    </w:tbl>
    <w:p>
      <w:pPr>
        <w:spacing w:after="0"/>
      </w:pPr>
    </w:p>
    <w:p>
      <w:r>
        <w:t xml:space="preserve">O objetivo é conectar </w:t>
      </w:r>
      <w:r>
        <w:rPr>
          <w:b/>
        </w:rPr>
        <w:t>assinatura de função</w:t>
      </w:r>
      <w:r>
        <w:t xml:space="preserve"> à </w:t>
      </w:r>
      <w:r>
        <w:rPr>
          <w:b/>
        </w:rPr>
        <w:t>ABI real</w:t>
      </w:r>
      <w:r>
        <w:t>.</w:t>
      </w:r>
    </w:p>
    <w:p>
      <w:pPr>
        <w:pStyle w:val="Heading3"/>
      </w:pPr>
      <w:r>
        <w:t>Exercício Difícil - reconstruir verify_code a partir do assembly</w:t>
      </w:r>
    </w:p>
    <w:p>
      <w:pPr>
        <w:pStyle w:val="Heading4"/>
      </w:pPr>
      <w:r>
        <w:t>1. Não procure a “senha”</w:t>
      </w:r>
    </w:p>
    <w:p>
      <w:r>
        <w:t>O objetivo é reconhecer estruturas de programação no assembly, não usar força bruta.</w:t>
      </w:r>
    </w:p>
    <w:p>
      <w:pPr>
        <w:pStyle w:val="Heading4"/>
      </w:pPr>
      <w:r>
        <w:t>2. Procure o loop</w:t>
      </w:r>
    </w:p>
    <w:p>
      <w:r>
        <w:t>Um loop compilado costuma conter:</w:t>
      </w:r>
    </w:p>
    <w:p>
      <w:pPr>
        <w:pStyle w:val="ListBullet"/>
        <w:ind w:left="312" w:hanging="102"/>
      </w:pPr>
      <w:r>
        <w:t>comparação do índice com limite;</w:t>
      </w:r>
    </w:p>
    <w:p>
      <w:pPr>
        <w:pStyle w:val="ListBullet"/>
        <w:ind w:left="312" w:hanging="102"/>
      </w:pPr>
      <w:r>
        <w:t>branch condicional;</w:t>
      </w:r>
    </w:p>
    <w:p>
      <w:pPr>
        <w:pStyle w:val="ListBullet"/>
        <w:ind w:left="312" w:hanging="102"/>
      </w:pPr>
      <w:r>
        <w:t xml:space="preserve">leitura </w:t>
      </w:r>
      <w:r>
        <w:rPr>
          <w:rFonts w:ascii="Consolas" w:hAnsi="Consolas"/>
          <w:color w:val="9C0006"/>
          <w:sz w:val="16"/>
        </w:rPr>
        <w:t>input[i]</w:t>
      </w:r>
      <w:r>
        <w:t>;</w:t>
      </w:r>
    </w:p>
    <w:p>
      <w:pPr>
        <w:pStyle w:val="ListBullet"/>
        <w:ind w:left="312" w:hanging="102"/>
      </w:pPr>
      <w:r>
        <w:t>transformação;</w:t>
      </w:r>
    </w:p>
    <w:p>
      <w:pPr>
        <w:pStyle w:val="ListBullet"/>
        <w:ind w:left="312" w:hanging="102"/>
      </w:pPr>
      <w:r>
        <w:t>comparação com tabela;</w:t>
      </w:r>
    </w:p>
    <w:p>
      <w:pPr>
        <w:pStyle w:val="ListBullet"/>
        <w:ind w:left="312" w:hanging="102"/>
      </w:pPr>
      <w:r>
        <w:t>incremento;</w:t>
      </w:r>
    </w:p>
    <w:p>
      <w:pPr>
        <w:pStyle w:val="ListBullet"/>
        <w:ind w:left="312" w:hanging="102"/>
      </w:pPr>
      <w:r>
        <w:t>salto de volta.</w:t>
      </w:r>
    </w:p>
    <w:p>
      <w:pPr>
        <w:pStyle w:val="Heading4"/>
      </w:pPr>
      <w:r>
        <w:t>3. Traduza instruções para ações abstratas</w:t>
      </w:r>
    </w:p>
    <w:p>
      <w:r>
        <w:t>Não tente converter uma instrução por linha diretamente em C. Primeiro escreva algo assim: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index = 0</w:t>
              <w:br/>
            </w:r>
            <w:r>
              <w:rPr>
                <w:rFonts w:ascii="Consolas" w:hAnsi="Consolas"/>
                <w:sz w:val="14"/>
              </w:rPr>
              <w:t>while index &lt; 8:</w:t>
              <w:br/>
            </w:r>
            <w:r>
              <w:rPr>
                <w:rFonts w:ascii="Consolas" w:hAnsi="Consolas"/>
                <w:sz w:val="14"/>
              </w:rPr>
              <w:t xml:space="preserve">    byte = input[index]</w:t>
              <w:br/>
            </w:r>
            <w:r>
              <w:rPr>
                <w:rFonts w:ascii="Consolas" w:hAnsi="Consolas"/>
                <w:sz w:val="14"/>
              </w:rPr>
              <w:t xml:space="preserve">    transformed = byte XOR 0x2A</w:t>
              <w:br/>
            </w:r>
            <w:r>
              <w:rPr>
                <w:rFonts w:ascii="Consolas" w:hAnsi="Consolas"/>
                <w:sz w:val="14"/>
              </w:rPr>
              <w:t xml:space="preserve">    transformed = transformed + index</w:t>
              <w:br/>
            </w:r>
            <w:r>
              <w:rPr>
                <w:rFonts w:ascii="Consolas" w:hAnsi="Consolas"/>
                <w:sz w:val="14"/>
              </w:rPr>
              <w:t xml:space="preserve">    compare transformed with expected[index]</w:t>
              <w:br/>
            </w:r>
            <w:r>
              <w:rPr>
                <w:rFonts w:ascii="Consolas" w:hAnsi="Consolas"/>
                <w:sz w:val="14"/>
              </w:rPr>
              <w:t xml:space="preserve">    if different: return false</w:t>
              <w:br/>
            </w:r>
            <w:r>
              <w:rPr>
                <w:rFonts w:ascii="Consolas" w:hAnsi="Consolas"/>
                <w:sz w:val="14"/>
              </w:rPr>
              <w:t xml:space="preserve">    index += 1</w:t>
              <w:br/>
            </w:r>
            <w:r>
              <w:rPr>
                <w:rFonts w:ascii="Consolas" w:hAnsi="Consolas"/>
                <w:sz w:val="14"/>
              </w:rPr>
              <w:t>return true</w:t>
            </w:r>
          </w:p>
        </w:tc>
      </w:tr>
    </w:tbl>
    <w:p>
      <w:pPr>
        <w:spacing w:after="0"/>
      </w:pPr>
    </w:p>
    <w:p>
      <w:pPr>
        <w:pStyle w:val="Heading4"/>
      </w:pPr>
      <w:r>
        <w:t>4. Depois escreva pseudocódigo C</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bool verify_code(const unsigned char *input) {</w:t>
              <w:br/>
            </w:r>
            <w:r>
              <w:rPr>
                <w:rFonts w:ascii="Consolas" w:hAnsi="Consolas"/>
                <w:sz w:val="14"/>
              </w:rPr>
              <w:t xml:space="preserve">    for (size_t i = 0; i &lt; 8; ++i) {</w:t>
              <w:br/>
            </w:r>
            <w:r>
              <w:rPr>
                <w:rFonts w:ascii="Consolas" w:hAnsi="Consolas"/>
                <w:sz w:val="14"/>
              </w:rPr>
              <w:t xml:space="preserve">        unsigned char transformed = (unsigned char)(input[i] ^ 0x2A);</w:t>
              <w:br/>
            </w:r>
            <w:r>
              <w:rPr>
                <w:rFonts w:ascii="Consolas" w:hAnsi="Consolas"/>
                <w:sz w:val="14"/>
              </w:rPr>
              <w:t xml:space="preserve">        transformed = (unsigned char)(transformed + i);</w:t>
              <w:br/>
            </w:r>
            <w:r>
              <w:rPr>
                <w:rFonts w:ascii="Consolas" w:hAnsi="Consolas"/>
                <w:sz w:val="14"/>
              </w:rPr>
              <w:br/>
            </w:r>
            <w:r>
              <w:rPr>
                <w:rFonts w:ascii="Consolas" w:hAnsi="Consolas"/>
                <w:sz w:val="14"/>
              </w:rPr>
              <w:t xml:space="preserve">        if (transformed != expected[i]) {</w:t>
              <w:br/>
            </w:r>
            <w:r>
              <w:rPr>
                <w:rFonts w:ascii="Consolas" w:hAnsi="Consolas"/>
                <w:sz w:val="14"/>
              </w:rPr>
              <w:t xml:space="preserve">            return false;</w:t>
              <w:br/>
            </w:r>
            <w:r>
              <w:rPr>
                <w:rFonts w:ascii="Consolas" w:hAnsi="Consolas"/>
                <w:sz w:val="14"/>
              </w:rPr>
              <w:t xml:space="preserve">        }</w:t>
              <w:br/>
            </w:r>
            <w:r>
              <w:rPr>
                <w:rFonts w:ascii="Consolas" w:hAnsi="Consolas"/>
                <w:sz w:val="14"/>
              </w:rPr>
              <w:t xml:space="preserve">    }</w:t>
              <w:br/>
            </w:r>
            <w:r>
              <w:rPr>
                <w:rFonts w:ascii="Consolas" w:hAnsi="Consolas"/>
                <w:sz w:val="14"/>
              </w:rPr>
              <w:br/>
            </w:r>
            <w:r>
              <w:rPr>
                <w:rFonts w:ascii="Consolas" w:hAnsi="Consolas"/>
                <w:sz w:val="14"/>
              </w:rPr>
              <w:t xml:space="preserve">    return true;</w:t>
              <w:br/>
            </w:r>
            <w:r>
              <w:rPr>
                <w:rFonts w:ascii="Consolas" w:hAnsi="Consolas"/>
                <w:sz w:val="14"/>
              </w:rPr>
              <w:t>}</w:t>
            </w:r>
          </w:p>
        </w:tc>
      </w:tr>
    </w:tbl>
    <w:p>
      <w:pPr>
        <w:spacing w:after="0"/>
      </w:pPr>
    </w:p>
    <w:p>
      <w:r>
        <w:t xml:space="preserve">Use o fonte da </w:t>
      </w:r>
      <w:r>
        <w:rPr>
          <w:rFonts w:ascii="Consolas" w:hAnsi="Consolas"/>
          <w:color w:val="9C0006"/>
          <w:sz w:val="16"/>
        </w:rPr>
        <w:t>solutions/</w:t>
      </w:r>
      <w:r>
        <w:t xml:space="preserve"> apenas para conferir a estrutura, não para substituir a análise.</w:t>
      </w:r>
    </w:p>
    <w:p>
      <w:pPr>
        <w:pStyle w:val="Heading3"/>
      </w:pPr>
      <w:r>
        <w:t>Exercício YARA defensivo - regra para o alvo do laboratório</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starter/rules/lab_target.yar</w:t>
            </w:r>
          </w:p>
        </w:tc>
      </w:tr>
    </w:tbl>
    <w:p>
      <w:pPr>
        <w:spacing w:after="0"/>
      </w:pPr>
    </w:p>
    <w:p>
      <w:r>
        <w:t>Use strings estáveis e controladas do nosso próprio programa, por exemplo o marcador exclusivo.</w:t>
      </w:r>
    </w:p>
    <w:p>
      <w:r>
        <w:t>Exemplo de solução: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[yara]</w:t>
              <w:br/>
            </w:r>
            <w:r>
              <w:rPr>
                <w:rFonts w:ascii="Consolas" w:hAnsi="Consolas"/>
                <w:sz w:val="14"/>
              </w:rPr>
              <w:t>rule LowLevel_Benign_Lab_Target</w:t>
              <w:br/>
            </w:r>
            <w:r>
              <w:rPr>
                <w:rFonts w:ascii="Consolas" w:hAnsi="Consolas"/>
                <w:sz w:val="14"/>
              </w:rPr>
              <w:t>{</w:t>
              <w:br/>
            </w:r>
            <w:r>
              <w:rPr>
                <w:rFonts w:ascii="Consolas" w:hAnsi="Consolas"/>
                <w:sz w:val="14"/>
              </w:rPr>
              <w:t xml:space="preserve">    meta:</w:t>
              <w:br/>
            </w:r>
            <w:r>
              <w:rPr>
                <w:rFonts w:ascii="Consolas" w:hAnsi="Consolas"/>
                <w:sz w:val="14"/>
              </w:rPr>
              <w:t xml:space="preserve">        description = "Detecta somente o binário educacional deste laboratório"</w:t>
              <w:br/>
            </w:r>
            <w:r>
              <w:rPr>
                <w:rFonts w:ascii="Consolas" w:hAnsi="Consolas"/>
                <w:sz w:val="14"/>
              </w:rPr>
              <w:br/>
            </w:r>
            <w:r>
              <w:rPr>
                <w:rFonts w:ascii="Consolas" w:hAnsi="Consolas"/>
                <w:sz w:val="14"/>
              </w:rPr>
              <w:t xml:space="preserve">    strings:</w:t>
              <w:br/>
            </w:r>
            <w:r>
              <w:rPr>
                <w:rFonts w:ascii="Consolas" w:hAnsi="Consolas"/>
                <w:sz w:val="14"/>
              </w:rPr>
              <w:t xml:space="preserve">        $marker = "LOWLEVEL-REVERSING-LAB-V1" ascii</w:t>
              <w:br/>
            </w:r>
            <w:r>
              <w:rPr>
                <w:rFonts w:ascii="Consolas" w:hAnsi="Consolas"/>
                <w:sz w:val="14"/>
              </w:rPr>
              <w:t xml:space="preserve">        $accepted = "accepted" ascii</w:t>
              <w:br/>
            </w:r>
            <w:r>
              <w:rPr>
                <w:rFonts w:ascii="Consolas" w:hAnsi="Consolas"/>
                <w:sz w:val="14"/>
              </w:rPr>
              <w:t xml:space="preserve">        $rejected = "rejected" ascii</w:t>
              <w:br/>
            </w:r>
            <w:r>
              <w:rPr>
                <w:rFonts w:ascii="Consolas" w:hAnsi="Consolas"/>
                <w:sz w:val="14"/>
              </w:rPr>
              <w:br/>
            </w:r>
            <w:r>
              <w:rPr>
                <w:rFonts w:ascii="Consolas" w:hAnsi="Consolas"/>
                <w:sz w:val="14"/>
              </w:rPr>
              <w:t xml:space="preserve">    condition:</w:t>
              <w:br/>
            </w:r>
            <w:r>
              <w:rPr>
                <w:rFonts w:ascii="Consolas" w:hAnsi="Consolas"/>
                <w:sz w:val="14"/>
              </w:rPr>
              <w:t xml:space="preserve">        $marker and 1 of ($accepted, $rejected)</w:t>
              <w:br/>
            </w:r>
            <w:r>
              <w:rPr>
                <w:rFonts w:ascii="Consolas" w:hAnsi="Consolas"/>
                <w:sz w:val="14"/>
              </w:rPr>
              <w:t>}</w:t>
            </w:r>
          </w:p>
        </w:tc>
      </w:tr>
    </w:tbl>
    <w:p>
      <w:pPr>
        <w:spacing w:after="0"/>
      </w:pPr>
    </w:p>
    <w:p>
      <w:pPr>
        <w:pStyle w:val="Heading4"/>
      </w:pPr>
      <w:r>
        <w:t xml:space="preserve">Por que não usar apenas </w:t>
      </w:r>
      <w:r>
        <w:rPr>
          <w:rFonts w:ascii="Consolas" w:hAnsi="Consolas"/>
          <w:color w:val="9C0006"/>
          <w:sz w:val="16"/>
        </w:rPr>
        <w:t>accepted</w:t>
      </w:r>
      <w:r>
        <w:t>?</w:t>
      </w:r>
    </w:p>
    <w:p>
      <w:r>
        <w:t>Porque essa string aparece em milhares de programas e produziria falsos positivos. O marcador específico reduz ambiguidade.</w:t>
      </w:r>
    </w:p>
    <w:p>
      <w:pPr>
        <w:pStyle w:val="Heading3"/>
      </w:pPr>
      <w:r>
        <w:t>Desafio - comparar Debug e Release</w:t>
      </w:r>
    </w:p>
    <w:p>
      <w:pPr>
        <w:pStyle w:val="Heading4"/>
      </w:pPr>
      <w:r>
        <w:t>Procedimento</w:t>
      </w:r>
    </w:p>
    <w:p>
      <w:pPr>
        <w:pStyle w:val="ListNumber"/>
        <w:ind w:left="312" w:hanging="102"/>
      </w:pPr>
      <w:r>
        <w:t xml:space="preserve">compile uma pasta </w:t>
      </w:r>
      <w:r>
        <w:rPr>
          <w:rFonts w:ascii="Consolas" w:hAnsi="Consolas"/>
          <w:color w:val="9C0006"/>
          <w:sz w:val="16"/>
        </w:rPr>
        <w:t>build-debug</w:t>
      </w:r>
      <w:r>
        <w:t>;</w:t>
      </w:r>
    </w:p>
    <w:p>
      <w:pPr>
        <w:pStyle w:val="ListNumber"/>
        <w:ind w:left="312" w:hanging="102"/>
      </w:pPr>
      <w:r>
        <w:t xml:space="preserve">compile uma pasta </w:t>
      </w:r>
      <w:r>
        <w:rPr>
          <w:rFonts w:ascii="Consolas" w:hAnsi="Consolas"/>
          <w:color w:val="9C0006"/>
          <w:sz w:val="16"/>
        </w:rPr>
        <w:t>build-release</w:t>
      </w:r>
      <w:r>
        <w:t>;</w:t>
      </w:r>
    </w:p>
    <w:p>
      <w:pPr>
        <w:pStyle w:val="ListNumber"/>
        <w:ind w:left="312" w:hanging="102"/>
      </w:pPr>
      <w:r>
        <w:t>gere disassembly dos dois;</w:t>
      </w:r>
    </w:p>
    <w:p>
      <w:pPr>
        <w:pStyle w:val="ListNumber"/>
        <w:ind w:left="312" w:hanging="102"/>
      </w:pPr>
      <w:r>
        <w:t>compare função por função.</w:t>
      </w:r>
    </w:p>
    <w:p>
      <w:r>
        <w:t>CMake: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solutions -B build-debug -DCMAKE_BUILD_TYPE=Debug</w:t>
              <w:br/>
            </w:r>
            <w:r>
              <w:rPr>
                <w:rFonts w:ascii="Consolas" w:hAnsi="Consolas"/>
                <w:sz w:val="14"/>
              </w:rPr>
              <w:t>cmake --build build-debug</w:t>
              <w:br/>
            </w:r>
            <w:r>
              <w:rPr>
                <w:rFonts w:ascii="Consolas" w:hAnsi="Consolas"/>
                <w:sz w:val="14"/>
              </w:rPr>
              <w:br/>
            </w:r>
            <w:r>
              <w:rPr>
                <w:rFonts w:ascii="Consolas" w:hAnsi="Consolas"/>
                <w:sz w:val="14"/>
              </w:rPr>
              <w:t>cmake -S solutions -B build-release -DCMAKE_BUILD_TYPE=Release</w:t>
              <w:br/>
            </w:r>
            <w:r>
              <w:rPr>
                <w:rFonts w:ascii="Consolas" w:hAnsi="Consolas"/>
                <w:sz w:val="14"/>
              </w:rPr>
              <w:t>cmake --build build-release</w:t>
            </w:r>
          </w:p>
        </w:tc>
      </w:tr>
    </w:tbl>
    <w:p>
      <w:pPr>
        <w:spacing w:after="0"/>
      </w:pPr>
    </w:p>
    <w:p>
      <w:pPr>
        <w:pStyle w:val="Heading4"/>
      </w:pPr>
      <w:r>
        <w:t>O que procurar</w:t>
      </w:r>
    </w:p>
    <w:p>
      <w:pPr>
        <w:pStyle w:val="ListBullet"/>
        <w:ind w:left="312" w:hanging="102"/>
      </w:pPr>
      <w:r>
        <w:t xml:space="preserve">função </w:t>
      </w:r>
      <w:r>
        <w:rPr>
          <w:rFonts w:ascii="Consolas" w:hAnsi="Consolas"/>
          <w:color w:val="9C0006"/>
          <w:sz w:val="16"/>
        </w:rPr>
        <w:t>verify_code</w:t>
      </w:r>
      <w:r>
        <w:t xml:space="preserve"> pode ser inlined em Release;</w:t>
      </w:r>
    </w:p>
    <w:p>
      <w:pPr>
        <w:pStyle w:val="ListBullet"/>
        <w:ind w:left="312" w:hanging="102"/>
      </w:pPr>
      <w:r>
        <w:t>frame pointer pode desaparecer;</w:t>
      </w:r>
    </w:p>
    <w:p>
      <w:pPr>
        <w:pStyle w:val="ListBullet"/>
        <w:ind w:left="312" w:hanging="102"/>
      </w:pPr>
      <w:r>
        <w:t>variáveis locais podem ficar apenas em registradores;</w:t>
      </w:r>
    </w:p>
    <w:p>
      <w:pPr>
        <w:pStyle w:val="ListBullet"/>
        <w:ind w:left="312" w:hanging="102"/>
      </w:pPr>
      <w:r>
        <w:t>branches podem ser reorganizados;</w:t>
      </w:r>
    </w:p>
    <w:p>
      <w:pPr>
        <w:pStyle w:val="ListBullet"/>
        <w:ind w:left="312" w:hanging="102"/>
      </w:pPr>
      <w:r>
        <w:t>constantes podem ser propagadas;</w:t>
      </w:r>
    </w:p>
    <w:p>
      <w:pPr>
        <w:pStyle w:val="ListBullet"/>
        <w:ind w:left="312" w:hanging="102"/>
      </w:pPr>
      <w:r>
        <w:t>código morto pode sumir;</w:t>
      </w:r>
    </w:p>
    <w:p>
      <w:pPr>
        <w:pStyle w:val="ListBullet"/>
        <w:ind w:left="312" w:hanging="102"/>
      </w:pPr>
      <w:r>
        <w:t>símbolos/debug info podem mudar.</w:t>
      </w:r>
    </w:p>
    <w:p>
      <w:r>
        <w:t xml:space="preserve">Não existe um assembly universal: o resultado depende de compilador, versão, arquitetura e flags. A resolução correta é saber </w:t>
      </w:r>
      <w:r>
        <w:rPr>
          <w:b/>
        </w:rPr>
        <w:t>como comparar e explicar as diferenças</w:t>
      </w:r>
      <w:r>
        <w:t>, não decorar bytes específicos.</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RE-YARA-01</w:t>
      </w:r>
      <w:r>
        <w:t xml:space="preserve"> — </w:t>
      </w:r>
      <w:r>
        <w:rPr>
          <w:rFonts w:ascii="Consolas" w:hAnsi="Consolas"/>
          <w:color w:val="9C0006"/>
          <w:sz w:val="16"/>
        </w:rPr>
        <w:t>starter/rules/lab_target.yar</w:t>
      </w:r>
      <w:r>
        <w:t xml:space="preserve"> → </w:t>
      </w:r>
      <w:r>
        <w:rPr>
          <w:rFonts w:ascii="Consolas" w:hAnsi="Consolas"/>
          <w:color w:val="9C0006"/>
          <w:sz w:val="16"/>
        </w:rPr>
        <w:t>solutions/rules/lab_target.yar</w:t>
      </w:r>
      <w:r>
        <w:t>.</w:t>
      </w:r>
    </w:p>
    <w:p>
      <w:pPr>
        <w:pStyle w:val="ListBullet"/>
        <w:ind w:left="312" w:hanging="102"/>
      </w:pPr>
      <w:r>
        <w:rPr>
          <w:rFonts w:ascii="Consolas" w:hAnsi="Consolas"/>
          <w:color w:val="9C0006"/>
          <w:sz w:val="16"/>
        </w:rPr>
        <w:t>RE-STRINGS-01</w:t>
      </w:r>
      <w:r>
        <w:t xml:space="preserve"> — </w:t>
      </w:r>
      <w:r>
        <w:rPr>
          <w:rFonts w:ascii="Consolas" w:hAnsi="Consolas"/>
          <w:color w:val="9C0006"/>
          <w:sz w:val="16"/>
        </w:rPr>
        <w:t>starter/tools/ascii_strings.py</w:t>
      </w:r>
      <w:r>
        <w:t xml:space="preserve"> → </w:t>
      </w:r>
      <w:r>
        <w:rPr>
          <w:rFonts w:ascii="Consolas" w:hAnsi="Consolas"/>
          <w:color w:val="9C0006"/>
          <w:sz w:val="16"/>
        </w:rPr>
        <w:t>solutions/tools/ascii_strings.py</w:t>
      </w:r>
      <w:r>
        <w:t>.</w:t>
      </w:r>
    </w:p>
    <w:p>
      <w:pPr>
        <w:pStyle w:val="Heading2"/>
      </w:pPr>
      <w:r>
        <w:t>Testes guiados</w:t>
      </w:r>
    </w:p>
    <w:p>
      <w:pPr>
        <w:pStyle w:val="Heading2"/>
      </w:pPr>
      <w:r>
        <w:t>Testes guiados - reversing benigno</w:t>
      </w:r>
    </w:p>
    <w:p>
      <w:r>
        <w:t>Todos os testes usam somente dados próprios do laboratório.</w:t>
      </w:r>
    </w:p>
    <w:p>
      <w:pPr>
        <w:pStyle w:val="Heading3"/>
      </w:pPr>
      <w:r>
        <w:t>Teste 1 - extrator encontra uma string longa</w:t>
      </w:r>
    </w:p>
    <w:p>
      <w:r>
        <w:t xml:space="preserve">Use </w:t>
      </w:r>
      <w:r>
        <w:rPr>
          <w:rFonts w:ascii="Consolas" w:hAnsi="Consolas"/>
          <w:color w:val="9C0006"/>
          <w:sz w:val="16"/>
        </w:rPr>
        <w:t>b"\x00HELLO_LOW_LEVEL\x00"</w:t>
      </w:r>
      <w:r>
        <w:t xml:space="preserve">. O resultado deve conter o texto e o offset </w:t>
      </w:r>
      <w:r>
        <w:rPr>
          <w:rFonts w:ascii="Consolas" w:hAnsi="Consolas"/>
          <w:color w:val="9C0006"/>
          <w:sz w:val="16"/>
        </w:rPr>
        <w:t>1</w:t>
      </w:r>
      <w:r>
        <w:t>.</w:t>
      </w:r>
    </w:p>
    <w:p>
      <w:pPr>
        <w:pStyle w:val="Heading3"/>
      </w:pPr>
      <w:r>
        <w:t>Teste 2 - limite mínimo</w:t>
      </w:r>
    </w:p>
    <w:p>
      <w:r>
        <w:t xml:space="preserve">Com </w:t>
      </w:r>
      <w:r>
        <w:rPr>
          <w:rFonts w:ascii="Consolas" w:hAnsi="Consolas"/>
          <w:color w:val="9C0006"/>
          <w:sz w:val="16"/>
        </w:rPr>
        <w:t>minimum=5</w:t>
      </w:r>
      <w:r>
        <w:t xml:space="preserve">, </w:t>
      </w:r>
      <w:r>
        <w:rPr>
          <w:rFonts w:ascii="Consolas" w:hAnsi="Consolas"/>
          <w:color w:val="9C0006"/>
          <w:sz w:val="16"/>
        </w:rPr>
        <w:t>b"ABCD\x00ABCDE\x00"</w:t>
      </w:r>
      <w:r>
        <w:t xml:space="preserve"> deve retornar somente </w:t>
      </w:r>
      <w:r>
        <w:rPr>
          <w:rFonts w:ascii="Consolas" w:hAnsi="Consolas"/>
          <w:color w:val="9C0006"/>
          <w:sz w:val="16"/>
        </w:rPr>
        <w:t>ABCDE</w:t>
      </w:r>
      <w:r>
        <w:t>.</w:t>
      </w:r>
    </w:p>
    <w:p>
      <w:pPr>
        <w:pStyle w:val="Heading3"/>
      </w:pPr>
      <w:r>
        <w:t>Teste 3 - bytes não imprimíveis quebram a sequência</w:t>
      </w:r>
    </w:p>
    <w:p>
      <w:r>
        <w:rPr>
          <w:rFonts w:ascii="Consolas" w:hAnsi="Consolas"/>
          <w:color w:val="9C0006"/>
          <w:sz w:val="16"/>
        </w:rPr>
        <w:t>b"ABC\x01DEF"</w:t>
      </w:r>
      <w:r>
        <w:t xml:space="preserve"> não deve ser tratado como uma única string.</w:t>
      </w:r>
    </w:p>
    <w:p>
      <w:pPr>
        <w:pStyle w:val="Heading3"/>
      </w:pPr>
      <w:r>
        <w:t>Teste 4 - arquivo vazio</w:t>
      </w:r>
    </w:p>
    <w:p>
      <w:r>
        <w:rPr>
          <w:rFonts w:ascii="Consolas" w:hAnsi="Consolas"/>
          <w:color w:val="9C0006"/>
          <w:sz w:val="16"/>
        </w:rPr>
        <w:t>extract_ascii_strings(b"")</w:t>
      </w:r>
      <w:r>
        <w:t xml:space="preserve"> deve retornar uma lista vazia.</w:t>
      </w:r>
    </w:p>
    <w:p>
      <w:pPr>
        <w:pStyle w:val="Heading3"/>
      </w:pPr>
      <w:r>
        <w:t>Por que isto importa para reversing?</w:t>
      </w:r>
    </w:p>
    <w:p>
      <w:r>
        <w:t>Parsers binários vivem de limites e classificação de bytes. Esses testes treinam a mesma disciplina que você usará ao implementar PE/ELF parsing, hex view e disassembly.</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RE-YARA-01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RE-STRINGS-01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starter/tests/test_ascii_strings.py</w:t>
      </w:r>
    </w:p>
    <w:p>
      <w:pPr>
        <w:pStyle w:val="ListBullet"/>
        <w:ind w:left="312" w:hanging="102"/>
      </w:pPr>
      <w:r>
        <w:rPr>
          <w:rFonts w:ascii="Consolas" w:hAnsi="Consolas"/>
          <w:color w:val="9C0006"/>
          <w:sz w:val="16"/>
        </w:rPr>
        <w:t>starter/tests/test_rule.py</w:t>
      </w:r>
    </w:p>
    <w:p>
      <w:pPr>
        <w:pStyle w:val="Heading2"/>
      </w:pPr>
      <w:r>
        <w:t>Benchmark guiado</w:t>
      </w:r>
    </w:p>
    <w:p>
      <w:pPr>
        <w:pStyle w:val="Heading2"/>
      </w:pPr>
      <w:r>
        <w:t>Benchmark guiado - extrator de strings</w:t>
      </w:r>
    </w:p>
    <w:p>
      <w:r>
        <w:rPr>
          <w:b/>
        </w:rPr>
        <w:t>Pergunta:</w:t>
      </w:r>
      <w:r>
        <w:t xml:space="preserve"> como o throughput do scanner muda com o tamanho do buffer?</w:t>
      </w:r>
    </w:p>
    <w:p>
      <w:r>
        <w:t xml:space="preserve">Gere buffers determinísticos de 1 MiB, 8 MiB e 32 MiB contendo sequências ASCII em posições conhecidas. Meça apenas </w:t>
      </w:r>
      <w:r>
        <w:rPr>
          <w:rFonts w:ascii="Consolas" w:hAnsi="Consolas"/>
          <w:color w:val="9C0006"/>
          <w:sz w:val="16"/>
        </w:rPr>
        <w:t>extract_ascii_strings()</w:t>
      </w:r>
      <w:r>
        <w:t>. Registre MB/s e confirme que a quantidade de strings encontrada permanece correta.</w:t>
      </w:r>
    </w:p>
    <w:p>
      <w:r>
        <w:t xml:space="preserve">Depois use </w:t>
      </w:r>
      <w:r>
        <w:rPr>
          <w:rFonts w:ascii="Consolas" w:hAnsi="Consolas"/>
          <w:color w:val="9C0006"/>
          <w:sz w:val="16"/>
        </w:rPr>
        <w:t>cProfile</w:t>
      </w:r>
      <w:r>
        <w:t xml:space="preserve"> ou um profiler Python para descobrir onde o tempo é gasto antes de otimizar.</w:t>
      </w:r>
    </w:p>
    <w:p>
      <w:r>
        <w:br w:type="page"/>
      </w:r>
    </w:p>
    <w:p>
      <w:pPr>
        <w:pStyle w:val="Heading1"/>
      </w:pPr>
      <w:r>
        <w:t>11. Systems — CLVM</w:t>
      </w:r>
    </w:p>
    <w:p>
      <w:r>
        <w:rPr>
          <w:rFonts w:ascii="Consolas" w:hAnsi="Consolas"/>
          <w:color w:val="666666"/>
          <w:sz w:val="17"/>
        </w:rPr>
        <w:t>Pasta: days/2026-09-03/systems/clvm/</w:t>
      </w:r>
    </w:p>
    <w:p>
      <w:pPr>
        <w:pStyle w:val="Heading2"/>
      </w:pPr>
      <w:r>
        <w:t>Visão geral do módulo</w:t>
      </w:r>
    </w:p>
    <w:p>
      <w:pPr>
        <w:pStyle w:val="Heading2"/>
      </w:pPr>
      <w:r>
        <w:t>Ordem de estudo deste módulo</w:t>
      </w:r>
    </w:p>
    <w:p>
      <w:pPr>
        <w:pStyle w:val="ListNumber"/>
        <w:ind w:left="312" w:hanging="102"/>
      </w:pPr>
      <w:r>
        <w:t xml:space="preserve">Leia </w:t>
      </w:r>
      <w:r>
        <w:rPr>
          <w:rFonts w:ascii="Consolas" w:hAnsi="Consolas"/>
          <w:color w:val="9C0006"/>
          <w:sz w:val="16"/>
        </w:rPr>
        <w:t>TEORIA_PASSO_A_PASSO.md</w:t>
      </w:r>
      <w:r>
        <w:t>.</w:t>
      </w:r>
    </w:p>
    <w:p>
      <w:pPr>
        <w:pStyle w:val="ListNumber"/>
        <w:ind w:left="312" w:hanging="102"/>
      </w:pPr>
      <w:r>
        <w:t xml:space="preserve">Abra </w:t>
      </w:r>
      <w:r>
        <w:rPr>
          <w:rFonts w:ascii="Consolas" w:hAnsi="Consolas"/>
          <w:color w:val="9C0006"/>
          <w:sz w:val="16"/>
        </w:rPr>
        <w:t>starter/</w:t>
      </w:r>
      <w:r>
        <w:t xml:space="preserve"> e localize os TODOs.</w:t>
      </w:r>
    </w:p>
    <w:p>
      <w:pPr>
        <w:pStyle w:val="ListNumber"/>
        <w:ind w:left="312" w:hanging="102"/>
      </w:pPr>
      <w:r>
        <w:t xml:space="preserve">Siga </w:t>
      </w:r>
      <w:r>
        <w:rPr>
          <w:rFonts w:ascii="Consolas" w:hAnsi="Consolas"/>
          <w:color w:val="9C0006"/>
          <w:sz w:val="16"/>
        </w:rPr>
        <w:t>RESOLUCAO_GUIADA_PASSO_A_PASSO.md</w:t>
      </w:r>
      <w:r>
        <w:t xml:space="preserve"> sem pular etapas.</w:t>
      </w:r>
    </w:p>
    <w:p>
      <w:pPr>
        <w:pStyle w:val="ListNumber"/>
        <w:ind w:left="312" w:hanging="102"/>
      </w:pPr>
      <w:r>
        <w:t>Compile/teste após cada etapa.</w:t>
      </w:r>
    </w:p>
    <w:p>
      <w:pPr>
        <w:pStyle w:val="ListNumber"/>
        <w:ind w:left="312" w:hanging="102"/>
      </w:pPr>
      <w:r>
        <w:t xml:space="preserve">Só então compare com </w:t>
      </w:r>
      <w:r>
        <w:rPr>
          <w:rFonts w:ascii="Consolas" w:hAnsi="Consolas"/>
          <w:color w:val="9C0006"/>
          <w:sz w:val="16"/>
        </w:rPr>
        <w:t>solutions/</w:t>
      </w:r>
      <w:r>
        <w:t>.</w:t>
      </w:r>
    </w:p>
    <w:p>
      <w:pPr>
        <w:pStyle w:val="Heading2"/>
      </w:pPr>
      <w:r>
        <w:t>Treino Low-Level Systems — 2026-09-03</w:t>
      </w:r>
    </w:p>
    <w:p>
      <w:r>
        <w:t xml:space="preserve">Projeto do dia: </w:t>
      </w:r>
      <w:r>
        <w:rPr>
          <w:b/>
        </w:rPr>
        <w:t>CLVM (Christian Low-Level Virtual Machine)</w:t>
      </w:r>
      <w:r>
        <w:t xml:space="preserve"> — um formato binário, assembler, loader, VM de pilha e validador seguro.</w:t>
      </w:r>
    </w:p>
    <w:p>
      <w:pPr>
        <w:pStyle w:val="Heading3"/>
      </w:pPr>
      <w:r>
        <w:t>Estrutura</w:t>
      </w:r>
    </w:p>
    <w:p>
      <w:pPr>
        <w:pStyle w:val="ListBullet"/>
        <w:ind w:left="312" w:hanging="102"/>
      </w:pPr>
      <w:r>
        <w:rPr>
          <w:rFonts w:ascii="Consolas" w:hAnsi="Consolas"/>
          <w:color w:val="9C0006"/>
          <w:sz w:val="16"/>
        </w:rPr>
        <w:t>starter/</w:t>
      </w:r>
      <w:r>
        <w:t>: versão para resolver os exercícios (TODOs localizados).</w:t>
      </w:r>
    </w:p>
    <w:p>
      <w:pPr>
        <w:pStyle w:val="ListBullet"/>
        <w:ind w:left="312" w:hanging="102"/>
      </w:pPr>
      <w:r>
        <w:rPr>
          <w:rFonts w:ascii="Consolas" w:hAnsi="Consolas"/>
          <w:color w:val="9C0006"/>
          <w:sz w:val="16"/>
        </w:rPr>
        <w:t>solutions/</w:t>
      </w:r>
      <w:r>
        <w:t>: gabarito completo.</w:t>
      </w:r>
    </w:p>
    <w:p>
      <w:pPr>
        <w:pStyle w:val="ListBullet"/>
        <w:ind w:left="312" w:hanging="102"/>
      </w:pPr>
      <w:r>
        <w:rPr>
          <w:rFonts w:ascii="Consolas" w:hAnsi="Consolas"/>
          <w:color w:val="9C0006"/>
          <w:sz w:val="16"/>
        </w:rPr>
        <w:t>docs/FORMAT.md</w:t>
      </w:r>
      <w:r>
        <w:t>: especificação binária CLVM v1.</w:t>
      </w:r>
    </w:p>
    <w:p>
      <w:pPr>
        <w:pStyle w:val="ListBullet"/>
        <w:ind w:left="312" w:hanging="102"/>
      </w:pPr>
      <w:r>
        <w:rPr>
          <w:rFonts w:ascii="Consolas" w:hAnsi="Consolas"/>
          <w:color w:val="9C0006"/>
          <w:sz w:val="16"/>
        </w:rPr>
        <w:t>tests/</w:t>
      </w:r>
      <w:r>
        <w:t>: scripts de smoke test.</w:t>
      </w:r>
    </w:p>
    <w:p>
      <w:pPr>
        <w:pStyle w:val="Heading3"/>
      </w:pPr>
      <w:r>
        <w:t>Pré-requisitos</w:t>
      </w:r>
    </w:p>
    <w:p>
      <w:pPr>
        <w:pStyle w:val="ListBullet"/>
        <w:ind w:left="312" w:hanging="102"/>
      </w:pPr>
      <w:r>
        <w:t>Python 3.10+</w:t>
      </w:r>
    </w:p>
    <w:p>
      <w:pPr>
        <w:pStyle w:val="ListBullet"/>
        <w:ind w:left="312" w:hanging="102"/>
      </w:pPr>
      <w:r>
        <w:t>CMake 3.20+</w:t>
      </w:r>
    </w:p>
    <w:p>
      <w:pPr>
        <w:pStyle w:val="ListBullet"/>
        <w:ind w:left="312" w:hanging="102"/>
      </w:pPr>
      <w:r>
        <w:t>compilador C11 e C++17 (GCC/Clang/MSVC)</w:t>
      </w:r>
    </w:p>
    <w:p>
      <w:pPr>
        <w:pStyle w:val="ListBullet"/>
        <w:ind w:left="312" w:hanging="102"/>
      </w:pPr>
      <w:r>
        <w:t>opcional: Rust/Cargo para o validador</w:t>
      </w:r>
    </w:p>
    <w:p>
      <w:pPr>
        <w:pStyle w:val="ListBullet"/>
        <w:ind w:left="312" w:hanging="102"/>
      </w:pPr>
      <w:r>
        <w:t xml:space="preserve">opcional: GDB/LLDB, </w:t>
      </w:r>
      <w:r>
        <w:rPr>
          <w:rFonts w:ascii="Consolas" w:hAnsi="Consolas"/>
          <w:color w:val="9C0006"/>
          <w:sz w:val="16"/>
        </w:rPr>
        <w:t>xxd</w:t>
      </w:r>
      <w:r>
        <w:t>/</w:t>
      </w:r>
      <w:r>
        <w:rPr>
          <w:rFonts w:ascii="Consolas" w:hAnsi="Consolas"/>
          <w:color w:val="9C0006"/>
          <w:sz w:val="16"/>
        </w:rPr>
        <w:t>hexdump</w:t>
      </w:r>
      <w:r>
        <w:t xml:space="preserve">, </w:t>
      </w:r>
      <w:r>
        <w:rPr>
          <w:rFonts w:ascii="Consolas" w:hAnsi="Consolas"/>
          <w:color w:val="9C0006"/>
          <w:sz w:val="16"/>
        </w:rPr>
        <w:t>objdump</w:t>
      </w:r>
    </w:p>
    <w:p>
      <w:pPr>
        <w:pStyle w:val="Heading3"/>
      </w:pPr>
      <w:r>
        <w:t>Caminho recomendado</w:t>
      </w:r>
    </w:p>
    <w:p>
      <w:pPr>
        <w:pStyle w:val="ListNumber"/>
        <w:ind w:left="312" w:hanging="102"/>
      </w:pPr>
      <w:r>
        <w:t xml:space="preserve">Leia </w:t>
      </w:r>
      <w:r>
        <w:rPr>
          <w:rFonts w:ascii="Consolas" w:hAnsi="Consolas"/>
          <w:color w:val="9C0006"/>
          <w:sz w:val="16"/>
        </w:rPr>
        <w:t>docs/FORMAT.md</w:t>
      </w:r>
      <w:r>
        <w:t>.</w:t>
      </w:r>
    </w:p>
    <w:p>
      <w:pPr>
        <w:pStyle w:val="ListNumber"/>
        <w:ind w:left="312" w:hanging="102"/>
      </w:pPr>
      <w:r>
        <w:t xml:space="preserve">Comece em </w:t>
      </w:r>
      <w:r>
        <w:rPr>
          <w:rFonts w:ascii="Consolas" w:hAnsi="Consolas"/>
          <w:color w:val="9C0006"/>
          <w:sz w:val="16"/>
        </w:rPr>
        <w:t>starter/</w:t>
      </w:r>
      <w:r>
        <w:t xml:space="preserve"> e procure por </w:t>
      </w:r>
      <w:r>
        <w:rPr>
          <w:rFonts w:ascii="Consolas" w:hAnsi="Consolas"/>
          <w:color w:val="9C0006"/>
          <w:sz w:val="16"/>
        </w:rPr>
        <w:t>TODO</w:t>
      </w:r>
      <w:r>
        <w:t>.</w:t>
      </w:r>
    </w:p>
    <w:p>
      <w:pPr>
        <w:pStyle w:val="ListNumber"/>
        <w:ind w:left="312" w:hanging="102"/>
      </w:pPr>
      <w:r>
        <w:t>Faça primeiro o checksum FNV-1a em Python e C.</w:t>
      </w:r>
    </w:p>
    <w:p>
      <w:pPr>
        <w:pStyle w:val="ListNumber"/>
        <w:ind w:left="312" w:hanging="102"/>
      </w:pPr>
      <w:r>
        <w:t>Complete o parser C.</w:t>
      </w:r>
    </w:p>
    <w:p>
      <w:pPr>
        <w:pStyle w:val="ListNumber"/>
        <w:ind w:left="312" w:hanging="102"/>
      </w:pPr>
      <w:r>
        <w:t>Complete as operações aritméticas da VM C++.</w:t>
      </w:r>
    </w:p>
    <w:p>
      <w:pPr>
        <w:pStyle w:val="ListNumber"/>
        <w:ind w:left="312" w:hanging="102"/>
      </w:pPr>
      <w:r>
        <w:t>Por fim, implemente labels/JMP/JZ no assembler e na VM.</w:t>
      </w:r>
    </w:p>
    <w:p>
      <w:pPr>
        <w:pStyle w:val="ListNumber"/>
        <w:ind w:left="312" w:hanging="102"/>
      </w:pPr>
      <w:r>
        <w:t xml:space="preserve">Use </w:t>
      </w:r>
      <w:r>
        <w:rPr>
          <w:rFonts w:ascii="Consolas" w:hAnsi="Consolas"/>
          <w:color w:val="9C0006"/>
          <w:sz w:val="16"/>
        </w:rPr>
        <w:t>solutions/</w:t>
      </w:r>
      <w:r>
        <w:t xml:space="preserve"> apenas para conferência.</w:t>
      </w:r>
    </w:p>
    <w:p>
      <w:pPr>
        <w:pStyle w:val="Heading3"/>
      </w:pPr>
      <w:r>
        <w:t>Build do gabarito (Linux/macOS/WSL)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cd solutions</w:t>
              <w:br/>
            </w:r>
            <w:r>
              <w:rPr>
                <w:rFonts w:ascii="Consolas" w:hAnsi="Consolas"/>
                <w:sz w:val="14"/>
              </w:rPr>
              <w:t>cmake -S . -B build</w:t>
              <w:br/>
            </w:r>
            <w:r>
              <w:rPr>
                <w:rFonts w:ascii="Consolas" w:hAnsi="Consolas"/>
                <w:sz w:val="14"/>
              </w:rPr>
              <w:t>cmake --build build</w:t>
              <w:br/>
            </w:r>
            <w:r>
              <w:rPr>
                <w:rFonts w:ascii="Consolas" w:hAnsi="Consolas"/>
                <w:sz w:val="14"/>
              </w:rPr>
              <w:t>python3 tools/assemble.py programs/arithmetic.asm arithmetic.clvm</w:t>
              <w:br/>
            </w:r>
            <w:r>
              <w:rPr>
                <w:rFonts w:ascii="Consolas" w:hAnsi="Consolas"/>
                <w:sz w:val="14"/>
              </w:rPr>
              <w:t>./build/clvm arithmetic.clvm --trace</w:t>
              <w:br/>
            </w:r>
            <w:r>
              <w:rPr>
                <w:rFonts w:ascii="Consolas" w:hAnsi="Consolas"/>
                <w:sz w:val="14"/>
              </w:rPr>
              <w:t>python3 tools/assemble.py programs/countdown.asm countdown.clvm</w:t>
              <w:br/>
            </w:r>
            <w:r>
              <w:rPr>
                <w:rFonts w:ascii="Consolas" w:hAnsi="Consolas"/>
                <w:sz w:val="14"/>
              </w:rPr>
              <w:t>./build/clvm countdown.clvm --trace</w:t>
            </w:r>
          </w:p>
        </w:tc>
      </w:tr>
    </w:tbl>
    <w:p>
      <w:pPr>
        <w:spacing w:after="0"/>
      </w:pPr>
    </w:p>
    <w:p>
      <w:r>
        <w:t xml:space="preserve">Saída esperada de </w:t>
      </w:r>
      <w:r>
        <w:rPr>
          <w:rFonts w:ascii="Consolas" w:hAnsi="Consolas"/>
          <w:color w:val="9C0006"/>
          <w:sz w:val="16"/>
        </w:rPr>
        <w:t>arithmetic.clvm</w:t>
      </w:r>
      <w:r>
        <w:t xml:space="preserve">: </w:t>
      </w:r>
      <w:r>
        <w:rPr>
          <w:rFonts w:ascii="Consolas" w:hAnsi="Consolas"/>
          <w:color w:val="9C0006"/>
          <w:sz w:val="16"/>
        </w:rPr>
        <w:t>38</w:t>
      </w:r>
      <w:r>
        <w:t>.</w:t>
      </w:r>
    </w:p>
    <w:p>
      <w:r>
        <w:t xml:space="preserve">Saída esperada de </w:t>
      </w:r>
      <w:r>
        <w:rPr>
          <w:rFonts w:ascii="Consolas" w:hAnsi="Consolas"/>
          <w:color w:val="9C0006"/>
          <w:sz w:val="16"/>
        </w:rPr>
        <w:t>countdown.clvm</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3</w:t>
              <w:br/>
            </w:r>
            <w:r>
              <w:rPr>
                <w:rFonts w:ascii="Consolas" w:hAnsi="Consolas"/>
                <w:sz w:val="14"/>
              </w:rPr>
              <w:t>2</w:t>
              <w:br/>
            </w:r>
            <w:r>
              <w:rPr>
                <w:rFonts w:ascii="Consolas" w:hAnsi="Consolas"/>
                <w:sz w:val="14"/>
              </w:rPr>
              <w:t>1</w:t>
              <w:br/>
            </w:r>
            <w:r>
              <w:rPr>
                <w:rFonts w:ascii="Consolas" w:hAnsi="Consolas"/>
                <w:sz w:val="14"/>
              </w:rPr>
              <w:t>0</w:t>
            </w:r>
          </w:p>
        </w:tc>
      </w:tr>
    </w:tbl>
    <w:p>
      <w:pPr>
        <w:spacing w:after="0"/>
      </w:pPr>
    </w:p>
    <w:p>
      <w:pPr>
        <w:pStyle w:val="Heading3"/>
      </w:pPr>
      <w:r>
        <w:t>Windows (PowerShell, Visual Studio Build Tools)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[powershell]</w:t>
              <w:br/>
            </w:r>
            <w:r>
              <w:rPr>
                <w:rFonts w:ascii="Consolas" w:hAnsi="Consolas"/>
                <w:sz w:val="14"/>
              </w:rPr>
              <w:t>cd solutions</w:t>
              <w:br/>
            </w:r>
            <w:r>
              <w:rPr>
                <w:rFonts w:ascii="Consolas" w:hAnsi="Consolas"/>
                <w:sz w:val="14"/>
              </w:rPr>
              <w:t>cmake -S . -B build</w:t>
              <w:br/>
            </w:r>
            <w:r>
              <w:rPr>
                <w:rFonts w:ascii="Consolas" w:hAnsi="Consolas"/>
                <w:sz w:val="14"/>
              </w:rPr>
              <w:t>cmake --build build --config Release</w:t>
              <w:br/>
            </w:r>
            <w:r>
              <w:rPr>
                <w:rFonts w:ascii="Consolas" w:hAnsi="Consolas"/>
                <w:sz w:val="14"/>
              </w:rPr>
              <w:t>python tools/assemble.py programs/arithmetic.asm arithmetic.clvm</w:t>
              <w:br/>
            </w:r>
            <w:r>
              <w:rPr>
                <w:rFonts w:ascii="Consolas" w:hAnsi="Consolas"/>
                <w:sz w:val="14"/>
              </w:rPr>
              <w:t>.\build\Release\clvm.exe arithmetic.clvm --trace</w:t>
            </w:r>
          </w:p>
        </w:tc>
      </w:tr>
    </w:tbl>
    <w:p>
      <w:pPr>
        <w:spacing w:after="0"/>
      </w:pPr>
    </w:p>
    <w:p>
      <w:pPr>
        <w:pStyle w:val="Heading3"/>
      </w:pPr>
      <w:r>
        <w:t>Rust validator (opcional)</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cd solutions/rust-validator</w:t>
              <w:br/>
            </w:r>
            <w:r>
              <w:rPr>
                <w:rFonts w:ascii="Consolas" w:hAnsi="Consolas"/>
                <w:sz w:val="14"/>
              </w:rPr>
              <w:t>cargo run -- ../arithmetic.clvm</w:t>
            </w:r>
          </w:p>
        </w:tc>
      </w:tr>
    </w:tbl>
    <w:p>
      <w:pPr>
        <w:spacing w:after="0"/>
      </w:pPr>
    </w:p>
    <w:p>
      <w:pPr>
        <w:pStyle w:val="Heading3"/>
      </w:pPr>
      <w:r>
        <w:t>Inspeção binária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python3 solutions/tools/inspect_clvm.py solutions/arithmetic.clvm</w:t>
              <w:br/>
            </w:r>
            <w:r>
              <w:rPr>
                <w:rFonts w:ascii="Consolas" w:hAnsi="Consolas"/>
                <w:sz w:val="14"/>
              </w:rPr>
              <w:t>xxd solutions/arithmetic.clvm</w:t>
            </w:r>
          </w:p>
        </w:tc>
      </w:tr>
    </w:tbl>
    <w:p>
      <w:pPr>
        <w:spacing w:after="0"/>
      </w:pPr>
    </w:p>
    <w:p>
      <w:pPr>
        <w:pStyle w:val="Heading3"/>
      </w:pPr>
      <w:r>
        <w:t>Segurança</w:t>
      </w:r>
    </w:p>
    <w:p>
      <w:r>
        <w:t>O laboratório trabalha apenas com um formato e VM educacionais próprios. Não executa código nativo</w:t>
      </w:r>
    </w:p>
    <w:p>
      <w:r>
        <w:t>arbitrário nem interage com processos de terceiros.</w:t>
      </w:r>
    </w:p>
    <w:p>
      <w:pPr>
        <w:pStyle w:val="Heading2"/>
      </w:pPr>
      <w:r>
        <w:t>Teoria passo a passo</w:t>
      </w:r>
    </w:p>
    <w:p>
      <w:pPr>
        <w:pStyle w:val="Heading2"/>
      </w:pPr>
      <w:r>
        <w:t>Systems - CLVM: formato binário, assembler, loader e máquina virtual</w:t>
      </w:r>
    </w:p>
    <w:p>
      <w:pPr>
        <w:pStyle w:val="Heading3"/>
      </w:pPr>
      <w:r>
        <w:t>O que você precisa entender antes de começar</w:t>
      </w:r>
    </w:p>
    <w:p>
      <w:r>
        <w:t>Este laboratório começa por uma máquina virtual pequena porque ela reúne várias ideias que reaparecem em sistemas operacionais, emuladores, compiladores, bancos de dados e debuggers.</w:t>
      </w:r>
    </w:p>
    <w:p>
      <w:r>
        <w:t xml:space="preserve">Um computador real executa </w:t>
      </w:r>
      <w:r>
        <w:rPr>
          <w:b/>
        </w:rPr>
        <w:t>instruções de máquina</w:t>
      </w:r>
      <w:r>
        <w:t xml:space="preserve"> definidas por uma ISA (Instruction Set Architecture), como x86-64 ou RISC-V. Cada instrução é representada por bytes. Uma máquina virtual faz algo parecido em software: ela define seu próprio conjunto de opcodes e interpreta esses bytes.</w:t>
      </w:r>
    </w:p>
    <w:p>
      <w:pPr>
        <w:pStyle w:val="Heading4"/>
      </w:pPr>
      <w:r>
        <w:t>Bits, bytes e hexadecimal</w:t>
      </w:r>
    </w:p>
    <w:p>
      <w:pPr>
        <w:pStyle w:val="ListBullet"/>
        <w:ind w:left="312" w:hanging="102"/>
      </w:pPr>
      <w:r>
        <w:t>bit: um valor 0 ou 1;</w:t>
      </w:r>
    </w:p>
    <w:p>
      <w:pPr>
        <w:pStyle w:val="ListBullet"/>
        <w:ind w:left="312" w:hanging="102"/>
      </w:pPr>
      <w:r>
        <w:t>byte: 8 bits;</w:t>
      </w:r>
    </w:p>
    <w:p>
      <w:pPr>
        <w:pStyle w:val="ListBullet"/>
        <w:ind w:left="312" w:hanging="102"/>
      </w:pPr>
      <w:r>
        <w:t>hexadecimal: representação em base 16; cada dígito hexadecimal representa 4 bits;</w:t>
      </w:r>
    </w:p>
    <w:p>
      <w:pPr>
        <w:pStyle w:val="ListBullet"/>
        <w:ind w:left="312" w:hanging="102"/>
      </w:pPr>
      <w:r>
        <w:rPr>
          <w:rFonts w:ascii="Consolas" w:hAnsi="Consolas"/>
          <w:color w:val="9C0006"/>
          <w:sz w:val="16"/>
        </w:rPr>
        <w:t>0x01</w:t>
      </w:r>
      <w:r>
        <w:t xml:space="preserve"> é um byte com valor decimal 1;</w:t>
      </w:r>
    </w:p>
    <w:p>
      <w:pPr>
        <w:pStyle w:val="ListBullet"/>
        <w:ind w:left="312" w:hanging="102"/>
      </w:pPr>
      <w:r>
        <w:rPr>
          <w:rFonts w:ascii="Consolas" w:hAnsi="Consolas"/>
          <w:color w:val="9C0006"/>
          <w:sz w:val="16"/>
        </w:rPr>
        <w:t>0xFF</w:t>
      </w:r>
      <w:r>
        <w:t xml:space="preserve"> é um byte com valor decimal 255.</w:t>
      </w:r>
    </w:p>
    <w:p>
      <w:pPr>
        <w:pStyle w:val="Heading4"/>
      </w:pPr>
      <w:r>
        <w:t>Little-endian</w:t>
      </w:r>
    </w:p>
    <w:p>
      <w:r>
        <w:t xml:space="preserve">Quando um inteiro ocupa vários bytes, precisamos definir a ordem dos bytes. Na CLVM, inteiros são little-endian. O inteiro de 32 bits </w:t>
      </w:r>
      <w:r>
        <w:rPr>
          <w:rFonts w:ascii="Consolas" w:hAnsi="Consolas"/>
          <w:color w:val="9C0006"/>
          <w:sz w:val="16"/>
        </w:rPr>
        <w:t>0x12345678</w:t>
      </w:r>
      <w:r>
        <w:t xml:space="preserve"> aparece no arquivo como </w:t>
      </w:r>
      <w:r>
        <w:rPr>
          <w:rFonts w:ascii="Consolas" w:hAnsi="Consolas"/>
          <w:color w:val="9C0006"/>
          <w:sz w:val="16"/>
        </w:rPr>
        <w:t>78 56 34 12</w:t>
      </w:r>
      <w:r>
        <w:t>.</w:t>
      </w:r>
    </w:p>
    <w:p>
      <w:pPr>
        <w:pStyle w:val="Heading4"/>
      </w:pPr>
      <w:r>
        <w:t>Header e payload</w:t>
      </w:r>
    </w:p>
    <w:p>
      <w:r>
        <w:t xml:space="preserve">O arquivo </w:t>
      </w:r>
      <w:r>
        <w:rPr>
          <w:rFonts w:ascii="Consolas" w:hAnsi="Consolas"/>
          <w:color w:val="9C0006"/>
          <w:sz w:val="16"/>
        </w:rPr>
        <w:t>.clvm</w:t>
      </w:r>
      <w:r>
        <w:t xml:space="preserve"> possui duas partes:</w:t>
      </w:r>
    </w:p>
    <w:p>
      <w:pPr>
        <w:pStyle w:val="ListNumber"/>
        <w:ind w:left="312" w:hanging="102"/>
      </w:pPr>
      <w:r>
        <w:t>header de 16 bytes: metadados usados para validar e localizar o código;</w:t>
      </w:r>
    </w:p>
    <w:p>
      <w:pPr>
        <w:pStyle w:val="ListNumber"/>
        <w:ind w:left="312" w:hanging="102"/>
      </w:pPr>
      <w:r>
        <w:t>bytecode: instruções que a VM executa.</w:t>
      </w:r>
    </w:p>
    <w:p>
      <w:r>
        <w:t xml:space="preserve">O header contém magic </w:t>
      </w:r>
      <w:r>
        <w:rPr>
          <w:rFonts w:ascii="Consolas" w:hAnsi="Consolas"/>
          <w:color w:val="9C0006"/>
          <w:sz w:val="16"/>
        </w:rPr>
        <w:t>CLVM</w:t>
      </w:r>
      <w:r>
        <w:t xml:space="preserve">, version, flags, entry, code_size e checksum. Nunca confie em </w:t>
      </w:r>
      <w:r>
        <w:rPr>
          <w:rFonts w:ascii="Consolas" w:hAnsi="Consolas"/>
          <w:color w:val="9C0006"/>
          <w:sz w:val="16"/>
        </w:rPr>
        <w:t>code_size</w:t>
      </w:r>
      <w:r>
        <w:t xml:space="preserve"> antes de comparar com o tamanho real do buffer.</w:t>
      </w:r>
    </w:p>
    <w:p>
      <w:pPr>
        <w:pStyle w:val="Heading4"/>
      </w:pPr>
      <w:r>
        <w:t>Assembler, loader e interpreter</w:t>
      </w:r>
    </w:p>
    <w:p>
      <w:r>
        <w:t>Fluxo do laboratório: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programa.asm</w:t>
              <w:br/>
            </w:r>
            <w:r>
              <w:rPr>
                <w:rFonts w:ascii="Consolas" w:hAnsi="Consolas"/>
                <w:sz w:val="14"/>
              </w:rPr>
              <w:t xml:space="preserve">    |</w:t>
              <w:br/>
            </w:r>
            <w:r>
              <w:rPr>
                <w:rFonts w:ascii="Consolas" w:hAnsi="Consolas"/>
                <w:sz w:val="14"/>
              </w:rPr>
              <w:t xml:space="preserve">    v</w:t>
              <w:br/>
            </w:r>
            <w:r>
              <w:rPr>
                <w:rFonts w:ascii="Consolas" w:hAnsi="Consolas"/>
                <w:sz w:val="14"/>
              </w:rPr>
              <w:t>assemble.py  -&gt;  programa.clvm</w:t>
              <w:br/>
            </w:r>
            <w:r>
              <w:rPr>
                <w:rFonts w:ascii="Consolas" w:hAnsi="Consolas"/>
                <w:sz w:val="14"/>
              </w:rPr>
              <w:t xml:space="preserve">                    |</w:t>
              <w:br/>
            </w:r>
            <w:r>
              <w:rPr>
                <w:rFonts w:ascii="Consolas" w:hAnsi="Consolas"/>
                <w:sz w:val="14"/>
              </w:rPr>
              <w:t xml:space="preserve">                    v</w:t>
              <w:br/>
            </w:r>
            <w:r>
              <w:rPr>
                <w:rFonts w:ascii="Consolas" w:hAnsi="Consolas"/>
                <w:sz w:val="14"/>
              </w:rPr>
              <w:t xml:space="preserve">             clvm_loader.c</w:t>
              <w:br/>
            </w:r>
            <w:r>
              <w:rPr>
                <w:rFonts w:ascii="Consolas" w:hAnsi="Consolas"/>
                <w:sz w:val="14"/>
              </w:rPr>
              <w:t xml:space="preserve">                    |</w:t>
              <w:br/>
            </w:r>
            <w:r>
              <w:rPr>
                <w:rFonts w:ascii="Consolas" w:hAnsi="Consolas"/>
                <w:sz w:val="14"/>
              </w:rPr>
              <w:t xml:space="preserve">                    v</w:t>
              <w:br/>
            </w:r>
            <w:r>
              <w:rPr>
                <w:rFonts w:ascii="Consolas" w:hAnsi="Consolas"/>
                <w:sz w:val="14"/>
              </w:rPr>
              <w:t xml:space="preserve">                 main.cpp</w:t>
              <w:br/>
            </w:r>
            <w:r>
              <w:rPr>
                <w:rFonts w:ascii="Consolas" w:hAnsi="Consolas"/>
                <w:sz w:val="14"/>
              </w:rPr>
              <w:t xml:space="preserve">              fetch/decode/execute</w:t>
            </w:r>
          </w:p>
        </w:tc>
      </w:tr>
    </w:tbl>
    <w:p>
      <w:pPr>
        <w:spacing w:after="0"/>
      </w:pPr>
    </w:p>
    <w:p>
      <w:r>
        <w:t xml:space="preserve">O assembler converte mnemonics como </w:t>
      </w:r>
      <w:r>
        <w:rPr>
          <w:rFonts w:ascii="Consolas" w:hAnsi="Consolas"/>
          <w:color w:val="9C0006"/>
          <w:sz w:val="16"/>
        </w:rPr>
        <w:t>PUSH 7</w:t>
      </w:r>
      <w:r>
        <w:t xml:space="preserve"> em bytes. O loader valida o arquivo. O interpreter mantém um </w:t>
      </w:r>
      <w:r>
        <w:rPr>
          <w:rFonts w:ascii="Consolas" w:hAnsi="Consolas"/>
          <w:color w:val="9C0006"/>
          <w:sz w:val="16"/>
        </w:rPr>
        <w:t>PC</w:t>
      </w:r>
      <w:r>
        <w:t xml:space="preserve"> (program counter), lê o opcode, decodifica a operação e executa.</w:t>
      </w:r>
    </w:p>
    <w:p>
      <w:pPr>
        <w:pStyle w:val="Heading4"/>
      </w:pPr>
      <w:r>
        <w:t>Stack machine</w:t>
      </w:r>
    </w:p>
    <w:p>
      <w:r>
        <w:t xml:space="preserve">A CLVM é uma stack machine. Operandos ficam em uma pilha LIFO. Para calcular </w:t>
      </w:r>
      <w:r>
        <w:rPr>
          <w:rFonts w:ascii="Consolas" w:hAnsi="Consolas"/>
          <w:color w:val="9C0006"/>
          <w:sz w:val="16"/>
        </w:rPr>
        <w:t>7 + 5</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PUSH 7    stack = [7]</w:t>
              <w:br/>
            </w:r>
            <w:r>
              <w:rPr>
                <w:rFonts w:ascii="Consolas" w:hAnsi="Consolas"/>
                <w:sz w:val="14"/>
              </w:rPr>
              <w:t>PUSH 5    stack = [7, 5]</w:t>
              <w:br/>
            </w:r>
            <w:r>
              <w:rPr>
                <w:rFonts w:ascii="Consolas" w:hAnsi="Consolas"/>
                <w:sz w:val="14"/>
              </w:rPr>
              <w:t>ADD       stack = [12]</w:t>
              <w:br/>
            </w:r>
            <w:r>
              <w:rPr>
                <w:rFonts w:ascii="Consolas" w:hAnsi="Consolas"/>
                <w:sz w:val="14"/>
              </w:rPr>
              <w:t>PRINT     imprime 12 e remove o valor</w:t>
              <w:br/>
            </w:r>
            <w:r>
              <w:rPr>
                <w:rFonts w:ascii="Consolas" w:hAnsi="Consolas"/>
                <w:sz w:val="14"/>
              </w:rPr>
              <w:t>HALT      encerra</w:t>
            </w:r>
          </w:p>
        </w:tc>
      </w:tr>
    </w:tbl>
    <w:p>
      <w:pPr>
        <w:spacing w:after="0"/>
      </w:pPr>
    </w:p>
    <w:p>
      <w:r>
        <w:t>Isso é diferente de RISC-V, que usa registradores explícitos, mas o ciclo fetch/decode/execute é a mesma ideia central.</w:t>
      </w:r>
    </w:p>
    <w:p>
      <w:pPr>
        <w:pStyle w:val="Heading4"/>
      </w:pPr>
      <w:r>
        <w:t>Checksum FNV-1a</w:t>
      </w:r>
    </w:p>
    <w:p>
      <w:r>
        <w:t>O checksum detecta corrupção acidental dos bytes. Ele não é criptografia. Para cada byte: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hash = hash XOR byte</w:t>
              <w:br/>
            </w:r>
            <w:r>
              <w:rPr>
                <w:rFonts w:ascii="Consolas" w:hAnsi="Consolas"/>
                <w:sz w:val="14"/>
              </w:rPr>
              <w:t>hash = hash * 16777619 (mod 2^32)</w:t>
            </w:r>
          </w:p>
        </w:tc>
      </w:tr>
    </w:tbl>
    <w:p>
      <w:pPr>
        <w:spacing w:after="0"/>
      </w:pPr>
    </w:p>
    <w:p>
      <w:r>
        <w:t>Se um byte do código mudar, o loader recalcula o checksum e deve rejeitar o arquivo.</w:t>
      </w:r>
    </w:p>
    <w:p>
      <w:pPr>
        <w:pStyle w:val="Heading4"/>
      </w:pPr>
      <w:r>
        <w:t>Saltos relativos</w:t>
      </w:r>
    </w:p>
    <w:p>
      <w:r>
        <w:rPr>
          <w:rFonts w:ascii="Consolas" w:hAnsi="Consolas"/>
          <w:color w:val="9C0006"/>
          <w:sz w:val="16"/>
        </w:rPr>
        <w:t>JMP</w:t>
      </w:r>
      <w:r>
        <w:t xml:space="preserve"> e </w:t>
      </w:r>
      <w:r>
        <w:rPr>
          <w:rFonts w:ascii="Consolas" w:hAnsi="Consolas"/>
          <w:color w:val="9C0006"/>
          <w:sz w:val="16"/>
        </w:rPr>
        <w:t>JZ</w:t>
      </w:r>
      <w:r>
        <w:t xml:space="preserve"> carregam um deslocamento assinado de 16 bits. O destino é calculado a partir do PC logo depois do operando. Isso torna o bytecode relocável dentro do arquivo.</w:t>
      </w:r>
    </w:p>
    <w:p>
      <w:pPr>
        <w:pStyle w:val="Heading3"/>
      </w:pPr>
      <w:r>
        <w:t>Passo a passo guiado</w:t>
      </w:r>
    </w:p>
    <w:p>
      <w:pPr>
        <w:pStyle w:val="ListNumber"/>
        <w:ind w:left="312" w:hanging="102"/>
      </w:pPr>
      <w:r>
        <w:t xml:space="preserve">Leia </w:t>
      </w:r>
      <w:r>
        <w:rPr>
          <w:rFonts w:ascii="Consolas" w:hAnsi="Consolas"/>
          <w:color w:val="9C0006"/>
          <w:sz w:val="16"/>
        </w:rPr>
        <w:t>docs/FORMAT.md</w:t>
      </w:r>
      <w:r>
        <w:t xml:space="preserve"> e desenhe o header de 16 bytes em papel.</w:t>
      </w:r>
    </w:p>
    <w:p>
      <w:pPr>
        <w:pStyle w:val="ListNumber"/>
        <w:ind w:left="312" w:hanging="102"/>
      </w:pPr>
      <w:r>
        <w:t xml:space="preserve">Abra </w:t>
      </w:r>
      <w:r>
        <w:rPr>
          <w:rFonts w:ascii="Consolas" w:hAnsi="Consolas"/>
          <w:color w:val="9C0006"/>
          <w:sz w:val="16"/>
        </w:rPr>
        <w:t>starter/tools/assemble.py</w:t>
      </w:r>
      <w:r>
        <w:t xml:space="preserve"> e encontre a função de checksum.</w:t>
      </w:r>
    </w:p>
    <w:p>
      <w:pPr>
        <w:pStyle w:val="ListNumber"/>
        <w:ind w:left="312" w:hanging="102"/>
      </w:pPr>
      <w:r>
        <w:t xml:space="preserve">Implemente FNV-1a no Python e em </w:t>
      </w:r>
      <w:r>
        <w:rPr>
          <w:rFonts w:ascii="Consolas" w:hAnsi="Consolas"/>
          <w:color w:val="9C0006"/>
          <w:sz w:val="16"/>
        </w:rPr>
        <w:t>starter/src/clvm_loader.c</w:t>
      </w:r>
      <w:r>
        <w:t>.</w:t>
      </w:r>
    </w:p>
    <w:p>
      <w:pPr>
        <w:pStyle w:val="ListNumber"/>
        <w:ind w:left="312" w:hanging="102"/>
      </w:pPr>
      <w:r>
        <w:t xml:space="preserve">Gere </w:t>
      </w:r>
      <w:r>
        <w:rPr>
          <w:rFonts w:ascii="Consolas" w:hAnsi="Consolas"/>
          <w:color w:val="9C0006"/>
          <w:sz w:val="16"/>
        </w:rPr>
        <w:t>arithmetic.clvm</w:t>
      </w:r>
      <w:r>
        <w:t>.</w:t>
      </w:r>
    </w:p>
    <w:p>
      <w:pPr>
        <w:pStyle w:val="ListNumber"/>
        <w:ind w:left="312" w:hanging="102"/>
      </w:pPr>
      <w:r>
        <w:t xml:space="preserve">Abra o arquivo com </w:t>
      </w:r>
      <w:r>
        <w:rPr>
          <w:rFonts w:ascii="Consolas" w:hAnsi="Consolas"/>
          <w:color w:val="9C0006"/>
          <w:sz w:val="16"/>
        </w:rPr>
        <w:t>starter/tools/inspect_clvm.py</w:t>
      </w:r>
      <w:r>
        <w:t xml:space="preserve"> ou um hex editor e localize </w:t>
      </w:r>
      <w:r>
        <w:rPr>
          <w:rFonts w:ascii="Consolas" w:hAnsi="Consolas"/>
          <w:color w:val="9C0006"/>
          <w:sz w:val="16"/>
        </w:rPr>
        <w:t>43 4C 56 4D</w:t>
      </w:r>
      <w:r>
        <w:t xml:space="preserve">, que é </w:t>
      </w:r>
      <w:r>
        <w:rPr>
          <w:rFonts w:ascii="Consolas" w:hAnsi="Consolas"/>
          <w:color w:val="9C0006"/>
          <w:sz w:val="16"/>
        </w:rPr>
        <w:t>CLVM</w:t>
      </w:r>
      <w:r>
        <w:t xml:space="preserve"> em ASCII.</w:t>
      </w:r>
    </w:p>
    <w:p>
      <w:pPr>
        <w:pStyle w:val="ListNumber"/>
        <w:ind w:left="312" w:hanging="102"/>
      </w:pPr>
      <w:r>
        <w:t>Compile o loader/VM.</w:t>
      </w:r>
    </w:p>
    <w:p>
      <w:pPr>
        <w:pStyle w:val="ListNumber"/>
        <w:ind w:left="312" w:hanging="102"/>
      </w:pPr>
      <w:r>
        <w:t xml:space="preserve">Rode com </w:t>
      </w:r>
      <w:r>
        <w:rPr>
          <w:rFonts w:ascii="Consolas" w:hAnsi="Consolas"/>
          <w:color w:val="9C0006"/>
          <w:sz w:val="16"/>
        </w:rPr>
        <w:t>--trace</w:t>
      </w:r>
      <w:r>
        <w:t xml:space="preserve"> e observe </w:t>
      </w:r>
      <w:r>
        <w:rPr>
          <w:rFonts w:ascii="Consolas" w:hAnsi="Consolas"/>
          <w:color w:val="9C0006"/>
          <w:sz w:val="16"/>
        </w:rPr>
        <w:t>pc</w:t>
      </w:r>
      <w:r>
        <w:t>, opcode e stack.</w:t>
      </w:r>
    </w:p>
    <w:p>
      <w:pPr>
        <w:pStyle w:val="ListNumber"/>
        <w:ind w:left="312" w:hanging="102"/>
      </w:pPr>
      <w:r>
        <w:t>Corrompa um byte e confirme que o loader recusa o arquivo antes da execução.</w:t>
      </w:r>
    </w:p>
    <w:p>
      <w:pPr>
        <w:pStyle w:val="ListNumber"/>
        <w:ind w:left="312" w:hanging="102"/>
      </w:pPr>
      <w:r>
        <w:t xml:space="preserve">Implemente/estude </w:t>
      </w:r>
      <w:r>
        <w:rPr>
          <w:rFonts w:ascii="Consolas" w:hAnsi="Consolas"/>
          <w:color w:val="9C0006"/>
          <w:sz w:val="16"/>
        </w:rPr>
        <w:t>JMP</w:t>
      </w:r>
      <w:r>
        <w:t xml:space="preserve"> e </w:t>
      </w:r>
      <w:r>
        <w:rPr>
          <w:rFonts w:ascii="Consolas" w:hAnsi="Consolas"/>
          <w:color w:val="9C0006"/>
          <w:sz w:val="16"/>
        </w:rPr>
        <w:t>JZ</w:t>
      </w:r>
      <w:r>
        <w:t xml:space="preserve"> e execute </w:t>
      </w:r>
      <w:r>
        <w:rPr>
          <w:rFonts w:ascii="Consolas" w:hAnsi="Consolas"/>
          <w:color w:val="9C0006"/>
          <w:sz w:val="16"/>
        </w:rPr>
        <w:t>countdown.asm</w:t>
      </w:r>
      <w:r>
        <w:t>.</w:t>
      </w:r>
    </w:p>
    <w:p>
      <w:pPr>
        <w:pStyle w:val="ListNumber"/>
        <w:ind w:left="312" w:hanging="102"/>
      </w:pPr>
      <w:r>
        <w:t>Compare o loop da CLVM com o primeiro passo de um emulador RISC-V: buscar bytes, decodificar e atualizar PC.</w:t>
      </w:r>
    </w:p>
    <w:p>
      <w:pPr>
        <w:pStyle w:val="Heading3"/>
      </w:pPr>
      <w:r>
        <w:t>Exercícios</w:t>
      </w:r>
    </w:p>
    <w:p>
      <w:pPr>
        <w:pStyle w:val="ListBullet"/>
        <w:ind w:left="312" w:hanging="102"/>
      </w:pPr>
      <w:r>
        <w:t>Fácil: checksum + inspeção hexadecimal.</w:t>
      </w:r>
    </w:p>
    <w:p>
      <w:pPr>
        <w:pStyle w:val="ListBullet"/>
        <w:ind w:left="312" w:hanging="102"/>
      </w:pPr>
      <w:r>
        <w:t>Médio: parser seguro + programa aritmético.</w:t>
      </w:r>
    </w:p>
    <w:p>
      <w:pPr>
        <w:pStyle w:val="ListBullet"/>
        <w:ind w:left="312" w:hanging="102"/>
      </w:pPr>
      <w:r>
        <w:t xml:space="preserve">Difícil: labels, </w:t>
      </w:r>
      <w:r>
        <w:rPr>
          <w:rFonts w:ascii="Consolas" w:hAnsi="Consolas"/>
          <w:color w:val="9C0006"/>
          <w:sz w:val="16"/>
        </w:rPr>
        <w:t>JMP</w:t>
      </w:r>
      <w:r>
        <w:t xml:space="preserve">, </w:t>
      </w:r>
      <w:r>
        <w:rPr>
          <w:rFonts w:ascii="Consolas" w:hAnsi="Consolas"/>
          <w:color w:val="9C0006"/>
          <w:sz w:val="16"/>
        </w:rPr>
        <w:t>JZ</w:t>
      </w:r>
      <w:r>
        <w:t xml:space="preserve"> e countdown.</w:t>
      </w:r>
    </w:p>
    <w:p>
      <w:pPr>
        <w:pStyle w:val="ListBullet"/>
        <w:ind w:left="312" w:hanging="102"/>
      </w:pPr>
      <w:r>
        <w:t xml:space="preserve">Desafio: explique como você adicionaria um opcode </w:t>
      </w:r>
      <w:r>
        <w:rPr>
          <w:rFonts w:ascii="Consolas" w:hAnsi="Consolas"/>
          <w:color w:val="9C0006"/>
          <w:sz w:val="16"/>
        </w:rPr>
        <w:t>LOAD</w:t>
      </w:r>
      <w:r>
        <w:t xml:space="preserve"> sem quebrar a validação de limites.</w:t>
      </w:r>
    </w:p>
    <w:p>
      <w:pPr>
        <w:pStyle w:val="Heading3"/>
      </w:pPr>
      <w:r>
        <w:t>Como saber se está correto</w:t>
      </w:r>
    </w:p>
    <w:p>
      <w:pPr>
        <w:pStyle w:val="ListBullet"/>
        <w:ind w:left="312" w:hanging="102"/>
      </w:pPr>
      <w:r>
        <w:rPr>
          <w:rFonts w:ascii="Consolas" w:hAnsi="Consolas"/>
          <w:color w:val="9C0006"/>
          <w:sz w:val="16"/>
        </w:rPr>
        <w:t>arithmetic.asm</w:t>
      </w:r>
      <w:r>
        <w:t xml:space="preserve"> deve imprimir </w:t>
      </w:r>
      <w:r>
        <w:rPr>
          <w:rFonts w:ascii="Consolas" w:hAnsi="Consolas"/>
          <w:color w:val="9C0006"/>
          <w:sz w:val="16"/>
        </w:rPr>
        <w:t>38</w:t>
      </w:r>
      <w:r>
        <w:t>;</w:t>
      </w:r>
    </w:p>
    <w:p>
      <w:pPr>
        <w:pStyle w:val="ListBullet"/>
        <w:ind w:left="312" w:hanging="102"/>
      </w:pPr>
      <w:r>
        <w:rPr>
          <w:rFonts w:ascii="Consolas" w:hAnsi="Consolas"/>
          <w:color w:val="9C0006"/>
          <w:sz w:val="16"/>
        </w:rPr>
        <w:t>countdown.asm</w:t>
      </w:r>
      <w:r>
        <w:t xml:space="preserve"> deve imprimir </w:t>
      </w:r>
      <w:r>
        <w:rPr>
          <w:rFonts w:ascii="Consolas" w:hAnsi="Consolas"/>
          <w:color w:val="9C0006"/>
          <w:sz w:val="16"/>
        </w:rPr>
        <w:t>3 2 1 0</w:t>
      </w:r>
      <w:r>
        <w:t>;</w:t>
      </w:r>
    </w:p>
    <w:p>
      <w:pPr>
        <w:pStyle w:val="ListBullet"/>
        <w:ind w:left="312" w:hanging="102"/>
      </w:pPr>
      <w:r>
        <w:t xml:space="preserve">arquivo corrompido deve produzir </w:t>
      </w:r>
      <w:r>
        <w:rPr>
          <w:rFonts w:ascii="Consolas" w:hAnsi="Consolas"/>
          <w:color w:val="9C0006"/>
          <w:sz w:val="16"/>
        </w:rPr>
        <w:t>checksum mismatch</w:t>
      </w:r>
      <w:r>
        <w:t>;</w:t>
      </w:r>
    </w:p>
    <w:p>
      <w:pPr>
        <w:pStyle w:val="ListBullet"/>
        <w:ind w:left="312" w:hanging="102"/>
      </w:pPr>
      <w:r>
        <w:t>um salto para fora do código deve ser rejeitado.</w:t>
      </w:r>
    </w:p>
    <w:p>
      <w:pPr>
        <w:pStyle w:val="Heading2"/>
      </w:pPr>
      <w:r>
        <w:t>Pesquisa guiada</w:t>
      </w:r>
    </w:p>
    <w:p>
      <w:pPr>
        <w:pStyle w:val="Heading2"/>
      </w:pPr>
      <w:r>
        <w:t>Pesquisa guiada — bytecode VM e formato binário</w:t>
      </w:r>
    </w:p>
    <w:p>
      <w:pPr>
        <w:pStyle w:val="Heading3"/>
      </w:pPr>
      <w:r>
        <w:t>Fontes</w:t>
      </w:r>
    </w:p>
    <w:p>
      <w:pPr>
        <w:pStyle w:val="ListBullet"/>
        <w:ind w:left="312" w:hanging="102"/>
      </w:pPr>
      <w:r>
        <w:t>FNV-1a specification/reference para checksum educacional.</w:t>
      </w:r>
    </w:p>
    <w:p>
      <w:pPr>
        <w:pStyle w:val="ListBullet"/>
        <w:ind w:left="312" w:hanging="102"/>
      </w:pPr>
      <w:r>
        <w:t>Documentação de VMs stack-based (JVM/WebAssembly como contraste arquitetural, não como formato a copiar).</w:t>
      </w:r>
    </w:p>
    <w:p>
      <w:pPr>
        <w:pStyle w:val="ListBullet"/>
        <w:ind w:left="312" w:hanging="102"/>
      </w:pPr>
      <w:r>
        <w:t>Conceitos de endianness e binary file parsing.</w:t>
      </w:r>
    </w:p>
    <w:p>
      <w:pPr>
        <w:pStyle w:val="Heading3"/>
      </w:pPr>
      <w:r>
        <w:t>Termos</w:t>
      </w:r>
    </w:p>
    <w:p>
      <w:r>
        <w:rPr>
          <w:rFonts w:ascii="Consolas" w:hAnsi="Consolas"/>
          <w:color w:val="9C0006"/>
          <w:sz w:val="16"/>
        </w:rPr>
        <w:t>stack virtual machine bytecode dispatch</w:t>
      </w:r>
      <w:r>
        <w:t xml:space="preserve">, </w:t>
      </w:r>
      <w:r>
        <w:rPr>
          <w:rFonts w:ascii="Consolas" w:hAnsi="Consolas"/>
          <w:color w:val="9C0006"/>
          <w:sz w:val="16"/>
        </w:rPr>
        <w:t>FNV-1a 32 bit</w:t>
      </w:r>
      <w:r>
        <w:t xml:space="preserve">, </w:t>
      </w:r>
      <w:r>
        <w:rPr>
          <w:rFonts w:ascii="Consolas" w:hAnsi="Consolas"/>
          <w:color w:val="9C0006"/>
          <w:sz w:val="16"/>
        </w:rPr>
        <w:t>relative branch bytecode</w:t>
      </w:r>
      <w:r>
        <w:t xml:space="preserve">, </w:t>
      </w:r>
      <w:r>
        <w:rPr>
          <w:rFonts w:ascii="Consolas" w:hAnsi="Consolas"/>
          <w:color w:val="9C0006"/>
          <w:sz w:val="16"/>
        </w:rPr>
        <w:t>binary format magic version checksum</w:t>
      </w:r>
      <w:r>
        <w:t>.</w:t>
      </w:r>
    </w:p>
    <w:p>
      <w:pPr>
        <w:pStyle w:val="Heading3"/>
      </w:pPr>
      <w:r>
        <w:t>Perguntas</w:t>
      </w:r>
    </w:p>
    <w:p>
      <w:pPr>
        <w:pStyle w:val="ListNumber"/>
        <w:ind w:left="312" w:hanging="102"/>
      </w:pPr>
      <w:r>
        <w:t>Quais bytes pertencem ao header e quais ao code payload?</w:t>
      </w:r>
    </w:p>
    <w:p>
      <w:pPr>
        <w:pStyle w:val="ListNumber"/>
        <w:ind w:left="312" w:hanging="102"/>
      </w:pPr>
      <w:r>
        <w:t>O checksum cobre exatamente qual região?</w:t>
      </w:r>
    </w:p>
    <w:p>
      <w:pPr>
        <w:pStyle w:val="ListNumber"/>
        <w:ind w:left="312" w:hanging="102"/>
      </w:pPr>
      <w:r>
        <w:t>Como o assembler resolve labels em dois passes?</w:t>
      </w:r>
    </w:p>
    <w:p>
      <w:pPr>
        <w:pStyle w:val="ListNumber"/>
        <w:ind w:left="312" w:hanging="102"/>
      </w:pPr>
      <w:r>
        <w:t>Como validar jump relativo para impedir sair do code segment?</w:t>
      </w:r>
    </w:p>
    <w:p>
      <w:pPr>
        <w:pStyle w:val="ListNumber"/>
        <w:ind w:left="312" w:hanging="102"/>
      </w:pPr>
      <w:r>
        <w:t>Por que assembler, loader, validator e VM precisam concordar sobre o mesmo formato?</w:t>
      </w:r>
    </w:p>
    <w:p>
      <w:r>
        <w:t>JVM/WASM são referências de engenharia; CLVM tem formato e opcodes próprios definidos no repositório.</w:t>
      </w:r>
    </w:p>
    <w:p>
      <w:pPr>
        <w:pStyle w:val="Heading2"/>
      </w:pPr>
      <w:r>
        <w:t>Resolução guiada passo a passo</w:t>
      </w:r>
    </w:p>
    <w:p>
      <w:pPr>
        <w:pStyle w:val="Heading2"/>
      </w:pPr>
      <w:r>
        <w:t>RESOLUÇÃO GUIADA - Systems / CLVM</w:t>
      </w:r>
    </w:p>
    <w:p>
      <w:pPr>
        <w:pStyle w:val="Callout"/>
      </w:pPr>
      <w:r>
        <w:t xml:space="preserve">Não comece copiando </w:t>
      </w:r>
      <w:r>
        <w:rPr>
          <w:rFonts w:ascii="Consolas" w:hAnsi="Consolas"/>
          <w:color w:val="9C0006"/>
          <w:sz w:val="16"/>
        </w:rPr>
        <w:t>solutions/</w:t>
      </w:r>
      <w:r>
        <w:t>. Siga os passos abaixo e compile a cada etapa.</w:t>
      </w:r>
    </w:p>
    <w:p>
      <w:pPr>
        <w:pStyle w:val="Heading3"/>
      </w:pPr>
      <w:r>
        <w:t>Exercício Fácil A - implementar FNV-1a no assembler Python</w:t>
      </w:r>
    </w:p>
    <w:p>
      <w:pPr>
        <w:pStyle w:val="Heading4"/>
      </w:pPr>
      <w:r>
        <w:t>1. O problema</w:t>
      </w:r>
    </w:p>
    <w:p>
      <w:r>
        <w:t xml:space="preserve">O assembler precisa calcular um checksum do bytecode. O </w:t>
      </w:r>
      <w:r>
        <w:rPr>
          <w:rFonts w:ascii="Consolas" w:hAnsi="Consolas"/>
          <w:color w:val="9C0006"/>
          <w:sz w:val="16"/>
        </w:rPr>
        <w:t>starter/tools/assemble.py</w:t>
      </w:r>
      <w:r>
        <w:t xml:space="preserve"> possui:</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fnv1a32(data: bytes) -&gt; int:</w:t>
              <w:br/>
            </w:r>
            <w:r>
              <w:rPr>
                <w:rFonts w:ascii="Consolas" w:hAnsi="Consolas"/>
                <w:sz w:val="14"/>
              </w:rPr>
              <w:t xml:space="preserve">    """TODO FÁCIL: implemente FNV-1a 32-bit."""</w:t>
              <w:br/>
            </w:r>
            <w:r>
              <w:rPr>
                <w:rFonts w:ascii="Consolas" w:hAnsi="Consolas"/>
                <w:sz w:val="14"/>
              </w:rPr>
              <w:t xml:space="preserve">    return 0</w:t>
            </w:r>
          </w:p>
        </w:tc>
      </w:tr>
    </w:tbl>
    <w:p>
      <w:pPr>
        <w:spacing w:after="0"/>
      </w:pPr>
    </w:p>
    <w:p>
      <w:r>
        <w:t>Se a função sempre retorna zero, o header fica com checksum incorreto. O loader completo recusará o arquivo.</w:t>
      </w:r>
    </w:p>
    <w:p>
      <w:pPr>
        <w:pStyle w:val="Heading4"/>
      </w:pPr>
      <w:r>
        <w:t>2. O algoritmo</w:t>
      </w:r>
    </w:p>
    <w:p>
      <w:r>
        <w:t xml:space="preserve">FNV-1a começa com uma constante chamada </w:t>
      </w:r>
      <w:r>
        <w:rPr>
          <w:b/>
        </w:rPr>
        <w:t>offset basis</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0x811C9DC5</w:t>
            </w:r>
          </w:p>
        </w:tc>
      </w:tr>
    </w:tbl>
    <w:p>
      <w:pPr>
        <w:spacing w:after="0"/>
      </w:pPr>
    </w:p>
    <w:p>
      <w:r>
        <w:t>Para cada byte: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hash = hash XOR byte</w:t>
              <w:br/>
            </w:r>
            <w:r>
              <w:rPr>
                <w:rFonts w:ascii="Consolas" w:hAnsi="Consolas"/>
                <w:sz w:val="14"/>
              </w:rPr>
              <w:t>hash = hash * 0x01000193</w:t>
            </w:r>
          </w:p>
        </w:tc>
      </w:tr>
    </w:tbl>
    <w:p>
      <w:pPr>
        <w:spacing w:after="0"/>
      </w:pPr>
    </w:p>
    <w:p>
      <w:r>
        <w:t>Como queremos 32 bits, descartamos bits acima do bit 31.</w:t>
      </w:r>
    </w:p>
    <w:p>
      <w:pPr>
        <w:pStyle w:val="Heading4"/>
      </w:pPr>
      <w:r>
        <w:t>3. Escreva o código</w:t>
      </w:r>
    </w:p>
    <w:p>
      <w:r>
        <w:t xml:space="preserve">Substitua o </w:t>
      </w:r>
      <w:r>
        <w:rPr>
          <w:rFonts w:ascii="Consolas" w:hAnsi="Consolas"/>
          <w:color w:val="9C0006"/>
          <w:sz w:val="16"/>
        </w:rPr>
        <w:t>return 0</w:t>
      </w:r>
      <w:r>
        <w:t xml:space="preserve">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hash_value = 0x811C9DC5</w:t>
              <w:br/>
            </w:r>
            <w:r>
              <w:rPr>
                <w:rFonts w:ascii="Consolas" w:hAnsi="Consolas"/>
                <w:sz w:val="14"/>
              </w:rPr>
              <w:br/>
            </w:r>
            <w:r>
              <w:rPr>
                <w:rFonts w:ascii="Consolas" w:hAnsi="Consolas"/>
                <w:sz w:val="14"/>
              </w:rPr>
              <w:t>for byte in data:</w:t>
              <w:br/>
            </w:r>
            <w:r>
              <w:rPr>
                <w:rFonts w:ascii="Consolas" w:hAnsi="Consolas"/>
                <w:sz w:val="14"/>
              </w:rPr>
              <w:t xml:space="preserve">    hash_value ^= byte</w:t>
              <w:br/>
            </w:r>
            <w:r>
              <w:rPr>
                <w:rFonts w:ascii="Consolas" w:hAnsi="Consolas"/>
                <w:sz w:val="14"/>
              </w:rPr>
              <w:t xml:space="preserve">    hash_value = (hash_value * 0x01000193) &amp; 0xFFFFFFFF</w:t>
              <w:br/>
            </w:r>
            <w:r>
              <w:rPr>
                <w:rFonts w:ascii="Consolas" w:hAnsi="Consolas"/>
                <w:sz w:val="14"/>
              </w:rPr>
              <w:br/>
            </w:r>
            <w:r>
              <w:rPr>
                <w:rFonts w:ascii="Consolas" w:hAnsi="Consolas"/>
                <w:sz w:val="14"/>
              </w:rPr>
              <w:t>return hash_value</w:t>
            </w:r>
          </w:p>
        </w:tc>
      </w:tr>
    </w:tbl>
    <w:p>
      <w:pPr>
        <w:spacing w:after="0"/>
      </w:pPr>
    </w:p>
    <w:p>
      <w:pPr>
        <w:pStyle w:val="Heading4"/>
      </w:pPr>
      <w:r>
        <w:t>4. Entenda linha por linha</w:t>
      </w:r>
    </w:p>
    <w:p>
      <w:pPr>
        <w:pStyle w:val="ListBullet"/>
        <w:ind w:left="312" w:hanging="102"/>
      </w:pPr>
      <w:r>
        <w:rPr>
          <w:rFonts w:ascii="Consolas" w:hAnsi="Consolas"/>
          <w:color w:val="9C0006"/>
          <w:sz w:val="16"/>
        </w:rPr>
        <w:t>hash_value = ...</w:t>
      </w:r>
      <w:r>
        <w:t>: estado inicial do algoritmo;</w:t>
      </w:r>
    </w:p>
    <w:p>
      <w:pPr>
        <w:pStyle w:val="ListBullet"/>
        <w:ind w:left="312" w:hanging="102"/>
      </w:pPr>
      <w:r>
        <w:rPr>
          <w:rFonts w:ascii="Consolas" w:hAnsi="Consolas"/>
          <w:color w:val="9C0006"/>
          <w:sz w:val="16"/>
        </w:rPr>
        <w:t>for byte in data</w:t>
      </w:r>
      <w:r>
        <w:t>: visita o bytecode byte a byte;</w:t>
      </w:r>
    </w:p>
    <w:p>
      <w:pPr>
        <w:pStyle w:val="ListBullet"/>
        <w:ind w:left="312" w:hanging="102"/>
      </w:pPr>
      <w:r>
        <w:rPr>
          <w:rFonts w:ascii="Consolas" w:hAnsi="Consolas"/>
          <w:color w:val="9C0006"/>
          <w:sz w:val="16"/>
        </w:rPr>
        <w:t>^=</w:t>
      </w:r>
      <w:r>
        <w:t>: XOR mistura o byte atual no hash;</w:t>
      </w:r>
    </w:p>
    <w:p>
      <w:pPr>
        <w:pStyle w:val="ListBullet"/>
        <w:ind w:left="312" w:hanging="102"/>
      </w:pPr>
      <w:r>
        <w:t>multiplicação pelo prime: espalha a influência do byte;</w:t>
      </w:r>
    </w:p>
    <w:p>
      <w:pPr>
        <w:pStyle w:val="ListBullet"/>
        <w:ind w:left="312" w:hanging="102"/>
      </w:pPr>
      <w:r>
        <w:rPr>
          <w:rFonts w:ascii="Consolas" w:hAnsi="Consolas"/>
          <w:color w:val="9C0006"/>
          <w:sz w:val="16"/>
        </w:rPr>
        <w:t>&amp; 0xFFFFFFFF</w:t>
      </w:r>
      <w:r>
        <w:t>: mantém apenas 32 bits em Python, que usa inteiros arbitrariamente grandes.</w:t>
      </w:r>
    </w:p>
    <w:p>
      <w:pPr>
        <w:pStyle w:val="Heading4"/>
      </w:pPr>
      <w:r>
        <w:t>5. Teste</w:t>
      </w:r>
    </w:p>
    <w:p>
      <w:r>
        <w:t>Na raiz do módulo: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python starter/tools/assemble.py \</w:t>
              <w:br/>
            </w:r>
            <w:r>
              <w:rPr>
                <w:rFonts w:ascii="Consolas" w:hAnsi="Consolas"/>
                <w:sz w:val="14"/>
              </w:rPr>
              <w:t xml:space="preserve">    starter/programs/arithmetic.asm \</w:t>
              <w:br/>
            </w:r>
            <w:r>
              <w:rPr>
                <w:rFonts w:ascii="Consolas" w:hAnsi="Consolas"/>
                <w:sz w:val="14"/>
              </w:rPr>
              <w:t xml:space="preserve">    starter/arithmetic.clvm</w:t>
            </w:r>
          </w:p>
        </w:tc>
      </w:tr>
    </w:tbl>
    <w:p>
      <w:pPr>
        <w:spacing w:after="0"/>
      </w:pPr>
    </w:p>
    <w:p>
      <w:r>
        <w:t>O arquivo deve ser criado. Ainda não é o fim do laboratório porque o loader C também precisa usar o mesmo checksum.</w:t>
      </w:r>
    </w:p>
    <w:p>
      <w:pPr>
        <w:pStyle w:val="Heading3"/>
      </w:pPr>
      <w:r>
        <w:t>Exercício Fácil B - implementar o mesmo FNV-1a em C</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starter/src/clvm_loader.c</w:t>
            </w:r>
          </w:p>
        </w:tc>
      </w:tr>
    </w:tbl>
    <w:p>
      <w:pPr>
        <w:spacing w:after="0"/>
      </w:pPr>
    </w:p>
    <w:p>
      <w:r>
        <w:t xml:space="preserve">Localize </w:t>
      </w:r>
      <w:r>
        <w:rPr>
          <w:rFonts w:ascii="Consolas" w:hAnsi="Consolas"/>
          <w:color w:val="9C0006"/>
          <w:sz w:val="16"/>
        </w:rPr>
        <w:t>clvm_fnv1a32</w:t>
      </w:r>
      <w:r>
        <w:t>.</w:t>
      </w:r>
    </w:p>
    <w:p>
      <w:pPr>
        <w:pStyle w:val="Heading4"/>
      </w:pPr>
      <w:r>
        <w:t>1. Por que a versão C parece diferente?</w:t>
      </w:r>
    </w:p>
    <w:p>
      <w:r>
        <w:t xml:space="preserve">Em C usamos </w:t>
      </w:r>
      <w:r>
        <w:rPr>
          <w:rFonts w:ascii="Consolas" w:hAnsi="Consolas"/>
          <w:color w:val="9C0006"/>
          <w:sz w:val="16"/>
        </w:rPr>
        <w:t>uint32_t</w:t>
      </w:r>
      <w:r>
        <w:t xml:space="preserve">. Operações aritméticas nesse tipo são naturalmente reduzidas módulo </w:t>
      </w:r>
      <w:r>
        <w:rPr>
          <w:rFonts w:ascii="Consolas" w:hAnsi="Consolas"/>
          <w:color w:val="9C0006"/>
          <w:sz w:val="16"/>
        </w:rPr>
        <w:t>2^32</w:t>
      </w:r>
      <w:r>
        <w:t xml:space="preserve">, então não precisamos escrever </w:t>
      </w:r>
      <w:r>
        <w:rPr>
          <w:rFonts w:ascii="Consolas" w:hAnsi="Consolas"/>
          <w:color w:val="9C0006"/>
          <w:sz w:val="16"/>
        </w:rPr>
        <w:t>&amp; 0xFFFFFFFF</w:t>
      </w:r>
      <w:r>
        <w:t xml:space="preserve"> a cada multiplicação.</w:t>
      </w:r>
    </w:p>
    <w:p>
      <w:pPr>
        <w:pStyle w:val="Heading4"/>
      </w:pPr>
      <w:r>
        <w:t>2. Implementação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uint32_t clvm_fnv1a32(const uint8_t *data, size_t size) {</w:t>
              <w:br/>
            </w:r>
            <w:r>
              <w:rPr>
                <w:rFonts w:ascii="Consolas" w:hAnsi="Consolas"/>
                <w:sz w:val="14"/>
              </w:rPr>
              <w:t xml:space="preserve">    uint32_t hash = 2166136261u;</w:t>
              <w:br/>
            </w:r>
            <w:r>
              <w:rPr>
                <w:rFonts w:ascii="Consolas" w:hAnsi="Consolas"/>
                <w:sz w:val="14"/>
              </w:rPr>
              <w:br/>
            </w:r>
            <w:r>
              <w:rPr>
                <w:rFonts w:ascii="Consolas" w:hAnsi="Consolas"/>
                <w:sz w:val="14"/>
              </w:rPr>
              <w:t xml:space="preserve">    for (size_t i = 0; i &lt; size; ++i) {</w:t>
              <w:br/>
            </w:r>
            <w:r>
              <w:rPr>
                <w:rFonts w:ascii="Consolas" w:hAnsi="Consolas"/>
                <w:sz w:val="14"/>
              </w:rPr>
              <w:t xml:space="preserve">        hash ^= data[i];</w:t>
              <w:br/>
            </w:r>
            <w:r>
              <w:rPr>
                <w:rFonts w:ascii="Consolas" w:hAnsi="Consolas"/>
                <w:sz w:val="14"/>
              </w:rPr>
              <w:t xml:space="preserve">        hash *= 16777619u;</w:t>
              <w:br/>
            </w:r>
            <w:r>
              <w:rPr>
                <w:rFonts w:ascii="Consolas" w:hAnsi="Consolas"/>
                <w:sz w:val="14"/>
              </w:rPr>
              <w:t xml:space="preserve">    }</w:t>
              <w:br/>
            </w:r>
            <w:r>
              <w:rPr>
                <w:rFonts w:ascii="Consolas" w:hAnsi="Consolas"/>
                <w:sz w:val="14"/>
              </w:rPr>
              <w:br/>
            </w:r>
            <w:r>
              <w:rPr>
                <w:rFonts w:ascii="Consolas" w:hAnsi="Consolas"/>
                <w:sz w:val="14"/>
              </w:rPr>
              <w:t xml:space="preserve">    return hash;</w:t>
              <w:br/>
            </w:r>
            <w:r>
              <w:rPr>
                <w:rFonts w:ascii="Consolas" w:hAnsi="Consolas"/>
                <w:sz w:val="14"/>
              </w:rPr>
              <w:t>}</w:t>
            </w:r>
          </w:p>
        </w:tc>
      </w:tr>
    </w:tbl>
    <w:p>
      <w:pPr>
        <w:spacing w:after="0"/>
      </w:pPr>
    </w:p>
    <w:p>
      <w:r>
        <w:rPr>
          <w:rFonts w:ascii="Consolas" w:hAnsi="Consolas"/>
          <w:color w:val="9C0006"/>
          <w:sz w:val="16"/>
        </w:rPr>
        <w:t>2166136261</w:t>
      </w:r>
      <w:r>
        <w:t xml:space="preserve"> é </w:t>
      </w:r>
      <w:r>
        <w:rPr>
          <w:rFonts w:ascii="Consolas" w:hAnsi="Consolas"/>
          <w:color w:val="9C0006"/>
          <w:sz w:val="16"/>
        </w:rPr>
        <w:t>0x811C9DC5</w:t>
      </w:r>
      <w:r>
        <w:t xml:space="preserve"> em decimal. </w:t>
      </w:r>
      <w:r>
        <w:rPr>
          <w:rFonts w:ascii="Consolas" w:hAnsi="Consolas"/>
          <w:color w:val="9C0006"/>
          <w:sz w:val="16"/>
        </w:rPr>
        <w:t>16777619</w:t>
      </w:r>
      <w:r>
        <w:t xml:space="preserve"> é </w:t>
      </w:r>
      <w:r>
        <w:rPr>
          <w:rFonts w:ascii="Consolas" w:hAnsi="Consolas"/>
          <w:color w:val="9C0006"/>
          <w:sz w:val="16"/>
        </w:rPr>
        <w:t>0x01000193</w:t>
      </w:r>
      <w:r>
        <w:t>.</w:t>
      </w:r>
    </w:p>
    <w:p>
      <w:pPr>
        <w:pStyle w:val="Heading4"/>
      </w:pPr>
      <w:r>
        <w:t>3. Critério de correção</w:t>
      </w:r>
    </w:p>
    <w:p>
      <w:r>
        <w:t xml:space="preserve">Python e C precisam produzir </w:t>
      </w:r>
      <w:r>
        <w:rPr>
          <w:b/>
        </w:rPr>
        <w:t>o mesmo valor para os mesmos bytes</w:t>
      </w:r>
      <w:r>
        <w:t>. Esse é um conceito importante de formatos binários: produtor e consumidor precisam concordar exatamente.</w:t>
      </w:r>
    </w:p>
    <w:p>
      <w:pPr>
        <w:pStyle w:val="Heading3"/>
      </w:pPr>
      <w:r>
        <w:t>Exercício Médio A - completar a validação do header CLVM</w:t>
      </w:r>
    </w:p>
    <w:p>
      <w:r>
        <w:t xml:space="preserve">No </w:t>
      </w:r>
      <w:r>
        <w:rPr>
          <w:rFonts w:ascii="Consolas" w:hAnsi="Consolas"/>
          <w:color w:val="9C0006"/>
          <w:sz w:val="16"/>
        </w:rPr>
        <w:t>starter/src/clvm_loader.c</w:t>
      </w:r>
      <w:r>
        <w:t>, o parser já verifica:</w:t>
      </w:r>
    </w:p>
    <w:p>
      <w:pPr>
        <w:pStyle w:val="ListBullet"/>
        <w:ind w:left="312" w:hanging="102"/>
      </w:pPr>
      <w:r>
        <w:t>ponteiros nulos;</w:t>
      </w:r>
    </w:p>
    <w:p>
      <w:pPr>
        <w:pStyle w:val="ListBullet"/>
        <w:ind w:left="312" w:hanging="102"/>
      </w:pPr>
      <w:r>
        <w:t>tamanho mínimo;</w:t>
      </w:r>
    </w:p>
    <w:p>
      <w:pPr>
        <w:pStyle w:val="ListBullet"/>
        <w:ind w:left="312" w:hanging="102"/>
      </w:pPr>
      <w:r>
        <w:t xml:space="preserve">magic </w:t>
      </w:r>
      <w:r>
        <w:rPr>
          <w:rFonts w:ascii="Consolas" w:hAnsi="Consolas"/>
          <w:color w:val="9C0006"/>
          <w:sz w:val="16"/>
        </w:rPr>
        <w:t>CLVM</w:t>
      </w:r>
      <w:r>
        <w:t>;</w:t>
      </w:r>
    </w:p>
    <w:p>
      <w:pPr>
        <w:pStyle w:val="ListBullet"/>
        <w:ind w:left="312" w:hanging="102"/>
      </w:pPr>
      <w:r>
        <w:t>versão;</w:t>
      </w:r>
    </w:p>
    <w:p>
      <w:pPr>
        <w:pStyle w:val="ListBullet"/>
        <w:ind w:left="312" w:hanging="102"/>
      </w:pPr>
      <w:r>
        <w:rPr>
          <w:rFonts w:ascii="Consolas" w:hAnsi="Consolas"/>
          <w:color w:val="9C0006"/>
          <w:sz w:val="16"/>
        </w:rPr>
        <w:t>code_size</w:t>
      </w:r>
      <w:r>
        <w:t xml:space="preserve"> contra o tamanho real.</w:t>
      </w:r>
    </w:p>
    <w:p>
      <w:r>
        <w:t>Ainda faltam três verificações.</w:t>
      </w:r>
    </w:p>
    <w:p>
      <w:pPr>
        <w:pStyle w:val="Heading4"/>
      </w:pPr>
      <w:r>
        <w:t>1. Flags</w:t>
      </w:r>
    </w:p>
    <w:p>
      <w:r>
        <w:t>Hoje a versão 1 não suporta flags. Portanto: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if (img.flags != 0U) {</w:t>
              <w:br/>
            </w:r>
            <w:r>
              <w:rPr>
                <w:rFonts w:ascii="Consolas" w:hAnsi="Consolas"/>
                <w:sz w:val="14"/>
              </w:rPr>
              <w:t xml:space="preserve">    return fail(err, err_cap, "unsupported flags");</w:t>
              <w:br/>
            </w:r>
            <w:r>
              <w:rPr>
                <w:rFonts w:ascii="Consolas" w:hAnsi="Consolas"/>
                <w:sz w:val="14"/>
              </w:rPr>
              <w:t>}</w:t>
            </w:r>
          </w:p>
        </w:tc>
      </w:tr>
    </w:tbl>
    <w:p>
      <w:pPr>
        <w:spacing w:after="0"/>
      </w:pPr>
    </w:p>
    <w:p>
      <w:pPr>
        <w:pStyle w:val="Heading4"/>
      </w:pPr>
      <w:r>
        <w:t>2. Entry point</w:t>
      </w:r>
    </w:p>
    <w:p>
      <w:r>
        <w:rPr>
          <w:rFonts w:ascii="Consolas" w:hAnsi="Consolas"/>
          <w:color w:val="9C0006"/>
          <w:sz w:val="16"/>
        </w:rPr>
        <w:t>entry</w:t>
      </w:r>
      <w:r>
        <w:t xml:space="preserve"> é o índice do primeiro opcode. Se houver código, ele precisa estar dentro de </w:t>
      </w:r>
      <w:r>
        <w:rPr>
          <w:rFonts w:ascii="Consolas" w:hAnsi="Consolas"/>
          <w:color w:val="9C0006"/>
          <w:sz w:val="16"/>
        </w:rPr>
        <w:t>[0, code_size)</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if (img.entry &gt;= img.code_size &amp;&amp; img.code_size != 0U) {</w:t>
              <w:br/>
            </w:r>
            <w:r>
              <w:rPr>
                <w:rFonts w:ascii="Consolas" w:hAnsi="Consolas"/>
                <w:sz w:val="14"/>
              </w:rPr>
              <w:t xml:space="preserve">    return fail(err, err_cap, "entry outside code");</w:t>
              <w:br/>
            </w:r>
            <w:r>
              <w:rPr>
                <w:rFonts w:ascii="Consolas" w:hAnsi="Consolas"/>
                <w:sz w:val="14"/>
              </w:rPr>
              <w:t>}</w:t>
            </w:r>
          </w:p>
        </w:tc>
      </w:tr>
    </w:tbl>
    <w:p>
      <w:pPr>
        <w:spacing w:after="0"/>
      </w:pPr>
    </w:p>
    <w:p>
      <w:r>
        <w:t>A segunda condição permite um arquivo vazio sem tentar dereferenciar código.</w:t>
      </w:r>
    </w:p>
    <w:p>
      <w:pPr>
        <w:pStyle w:val="Heading4"/>
      </w:pPr>
      <w:r>
        <w:t>3. Checksum</w:t>
      </w:r>
    </w:p>
    <w:p>
      <w:r>
        <w:t xml:space="preserve">Recalcule o checksum </w:t>
      </w:r>
      <w:r>
        <w:rPr>
          <w:b/>
        </w:rPr>
        <w:t>sobre o bytecode, não sobre o header</w:t>
      </w:r>
      <w:r>
        <w: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w:t>
              <w:br/>
            </w:r>
            <w:r>
              <w:rPr>
                <w:rFonts w:ascii="Consolas" w:hAnsi="Consolas"/>
                <w:sz w:val="14"/>
              </w:rPr>
              <w:t>if (clvm_fnv1a32(img.code, img.code_size) != img.checksum) {</w:t>
              <w:br/>
            </w:r>
            <w:r>
              <w:rPr>
                <w:rFonts w:ascii="Consolas" w:hAnsi="Consolas"/>
                <w:sz w:val="14"/>
              </w:rPr>
              <w:t xml:space="preserve">    return fail(err, err_cap, "checksum mismatch");</w:t>
              <w:br/>
            </w:r>
            <w:r>
              <w:rPr>
                <w:rFonts w:ascii="Consolas" w:hAnsi="Consolas"/>
                <w:sz w:val="14"/>
              </w:rPr>
              <w:t>}</w:t>
            </w:r>
          </w:p>
        </w:tc>
      </w:tr>
    </w:tbl>
    <w:p>
      <w:pPr>
        <w:spacing w:after="0"/>
      </w:pPr>
    </w:p>
    <w:p>
      <w:pPr>
        <w:pStyle w:val="Heading4"/>
      </w:pPr>
      <w:r>
        <w:t>4. Por que a ordem importa?</w:t>
      </w:r>
    </w:p>
    <w:p>
      <w:r>
        <w:t xml:space="preserve">Primeiro confirmamos que </w:t>
      </w:r>
      <w:r>
        <w:rPr>
          <w:rFonts w:ascii="Consolas" w:hAnsi="Consolas"/>
          <w:color w:val="9C0006"/>
          <w:sz w:val="16"/>
        </w:rPr>
        <w:t>code_size</w:t>
      </w:r>
      <w:r>
        <w:t xml:space="preserve"> cabe no buffer real. Só depois usamos </w:t>
      </w:r>
      <w:r>
        <w:rPr>
          <w:rFonts w:ascii="Consolas" w:hAnsi="Consolas"/>
          <w:color w:val="9C0006"/>
          <w:sz w:val="16"/>
        </w:rPr>
        <w:t>img.code_size</w:t>
      </w:r>
      <w:r>
        <w:t xml:space="preserve"> para percorrer bytes no checksum. Isso evita confiar em um tamanho malformado.</w:t>
      </w:r>
    </w:p>
    <w:p>
      <w:pPr>
        <w:pStyle w:val="Heading3"/>
      </w:pPr>
      <w:r>
        <w:t>Exercício Médio B - implementar operações da VM</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starter/src/main.cpp</w:t>
            </w:r>
          </w:p>
        </w:tc>
      </w:tr>
    </w:tbl>
    <w:p>
      <w:pPr>
        <w:spacing w:after="0"/>
      </w:pPr>
    </w:p>
    <w:p>
      <w:r>
        <w:t xml:space="preserve">O </w:t>
      </w:r>
      <w:r>
        <w:rPr>
          <w:rFonts w:ascii="Consolas" w:hAnsi="Consolas"/>
          <w:color w:val="9C0006"/>
          <w:sz w:val="16"/>
        </w:rPr>
        <w:t>PUSH</w:t>
      </w:r>
      <w:r>
        <w:t xml:space="preserve"> já funciona. Agora implemente as operações de pilha.</w:t>
      </w:r>
    </w:p>
    <w:p>
      <w:pPr>
        <w:pStyle w:val="Heading4"/>
      </w:pPr>
      <w:r>
        <w:t>Função mental auxiliar: “quantos operandos eu preciso?”</w:t>
      </w:r>
    </w:p>
    <w:p>
      <w:pPr>
        <w:pStyle w:val="ListBullet"/>
        <w:ind w:left="312" w:hanging="102"/>
      </w:pPr>
      <w:r>
        <w:rPr>
          <w:rFonts w:ascii="Consolas" w:hAnsi="Consolas"/>
          <w:color w:val="9C0006"/>
          <w:sz w:val="16"/>
        </w:rPr>
        <w:t>ADD/SUB/MUL/DIV</w:t>
      </w:r>
      <w:r>
        <w:t>: 2 valores;</w:t>
      </w:r>
    </w:p>
    <w:p>
      <w:pPr>
        <w:pStyle w:val="ListBullet"/>
        <w:ind w:left="312" w:hanging="102"/>
      </w:pPr>
      <w:r>
        <w:rPr>
          <w:rFonts w:ascii="Consolas" w:hAnsi="Consolas"/>
          <w:color w:val="9C0006"/>
          <w:sz w:val="16"/>
        </w:rPr>
        <w:t>DUP</w:t>
      </w:r>
      <w:r>
        <w:t>: 1 valor;</w:t>
      </w:r>
    </w:p>
    <w:p>
      <w:pPr>
        <w:pStyle w:val="ListBullet"/>
        <w:ind w:left="312" w:hanging="102"/>
      </w:pPr>
      <w:r>
        <w:rPr>
          <w:rFonts w:ascii="Consolas" w:hAnsi="Consolas"/>
          <w:color w:val="9C0006"/>
          <w:sz w:val="16"/>
        </w:rPr>
        <w:t>PRINT</w:t>
      </w:r>
      <w:r>
        <w:t>: 1 valor;</w:t>
      </w:r>
    </w:p>
    <w:p>
      <w:pPr>
        <w:pStyle w:val="ListBullet"/>
        <w:ind w:left="312" w:hanging="102"/>
      </w:pPr>
      <w:r>
        <w:rPr>
          <w:rFonts w:ascii="Consolas" w:hAnsi="Consolas"/>
          <w:color w:val="9C0006"/>
          <w:sz w:val="16"/>
        </w:rPr>
        <w:t>HALT</w:t>
      </w:r>
      <w:r>
        <w:t>: 0.</w:t>
      </w:r>
    </w:p>
    <w:p>
      <w:r>
        <w:t xml:space="preserve">Sempre valide a profundidade da stack </w:t>
      </w:r>
      <w:r>
        <w:rPr>
          <w:b/>
        </w:rPr>
        <w:t>antes</w:t>
      </w:r>
      <w:r>
        <w:t xml:space="preserve"> de usar </w:t>
      </w:r>
      <w:r>
        <w:rPr>
          <w:rFonts w:ascii="Consolas" w:hAnsi="Consolas"/>
          <w:color w:val="9C0006"/>
          <w:sz w:val="16"/>
        </w:rPr>
        <w:t>back()</w:t>
      </w:r>
      <w:r>
        <w:t xml:space="preserve"> ou </w:t>
      </w:r>
      <w:r>
        <w:rPr>
          <w:rFonts w:ascii="Consolas" w:hAnsi="Consolas"/>
          <w:color w:val="9C0006"/>
          <w:sz w:val="16"/>
        </w:rPr>
        <w:t>pop_back()</w:t>
      </w:r>
      <w:r>
        <w:t>.</w:t>
      </w:r>
    </w:p>
    <w:p>
      <w:pPr>
        <w:pStyle w:val="Heading4"/>
      </w:pPr>
      <w:r>
        <w:t>ADD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Op::Add: {</w:t>
              <w:br/>
            </w:r>
            <w:r>
              <w:rPr>
                <w:rFonts w:ascii="Consolas" w:hAnsi="Consolas"/>
                <w:sz w:val="14"/>
              </w:rPr>
              <w:t xml:space="preserve">    if (stack.size() &lt; 2) {</w:t>
              <w:br/>
            </w:r>
            <w:r>
              <w:rPr>
                <w:rFonts w:ascii="Consolas" w:hAnsi="Consolas"/>
                <w:sz w:val="14"/>
              </w:rPr>
              <w:t xml:space="preserve">        std::cerr &lt;&lt; "stack underflow in ADD\n";</w:t>
              <w:br/>
            </w:r>
            <w:r>
              <w:rPr>
                <w:rFonts w:ascii="Consolas" w:hAnsi="Consolas"/>
                <w:sz w:val="14"/>
              </w:rPr>
              <w:t xml:space="preserve">        return 2;</w:t>
              <w:br/>
            </w:r>
            <w:r>
              <w:rPr>
                <w:rFonts w:ascii="Consolas" w:hAnsi="Consolas"/>
                <w:sz w:val="14"/>
              </w:rPr>
              <w:t xml:space="preserve">    }</w:t>
              <w:br/>
            </w:r>
            <w:r>
              <w:rPr>
                <w:rFonts w:ascii="Consolas" w:hAnsi="Consolas"/>
                <w:sz w:val="14"/>
              </w:rPr>
              <w:br/>
            </w:r>
            <w:r>
              <w:rPr>
                <w:rFonts w:ascii="Consolas" w:hAnsi="Consolas"/>
                <w:sz w:val="14"/>
              </w:rPr>
              <w:t xml:space="preserve">    const std::int32_t rhs = stack.back();</w:t>
              <w:br/>
            </w:r>
            <w:r>
              <w:rPr>
                <w:rFonts w:ascii="Consolas" w:hAnsi="Consolas"/>
                <w:sz w:val="14"/>
              </w:rPr>
              <w:t xml:space="preserve">    stack.pop_back();</w:t>
              <w:br/>
            </w:r>
            <w:r>
              <w:rPr>
                <w:rFonts w:ascii="Consolas" w:hAnsi="Consolas"/>
                <w:sz w:val="14"/>
              </w:rPr>
              <w:t xml:space="preserve">    const std::int32_t lhs = stack.back();</w:t>
              <w:br/>
            </w:r>
            <w:r>
              <w:rPr>
                <w:rFonts w:ascii="Consolas" w:hAnsi="Consolas"/>
                <w:sz w:val="14"/>
              </w:rPr>
              <w:t xml:space="preserve">    stack.pop_back();</w:t>
              <w:br/>
            </w:r>
            <w:r>
              <w:rPr>
                <w:rFonts w:ascii="Consolas" w:hAnsi="Consolas"/>
                <w:sz w:val="14"/>
              </w:rPr>
              <w:br/>
            </w:r>
            <w:r>
              <w:rPr>
                <w:rFonts w:ascii="Consolas" w:hAnsi="Consolas"/>
                <w:sz w:val="14"/>
              </w:rPr>
              <w:t xml:space="preserve">    stack.push_back(lhs + rhs);</w:t>
              <w:br/>
            </w:r>
            <w:r>
              <w:rPr>
                <w:rFonts w:ascii="Consolas" w:hAnsi="Consolas"/>
                <w:sz w:val="14"/>
              </w:rPr>
              <w:t xml:space="preserve">    break;</w:t>
              <w:br/>
            </w:r>
            <w:r>
              <w:rPr>
                <w:rFonts w:ascii="Consolas" w:hAnsi="Consolas"/>
                <w:sz w:val="14"/>
              </w:rPr>
              <w:t>}</w:t>
            </w:r>
          </w:p>
        </w:tc>
      </w:tr>
    </w:tbl>
    <w:p>
      <w:pPr>
        <w:spacing w:after="0"/>
      </w:pPr>
    </w:p>
    <w:p>
      <w:r>
        <w:t xml:space="preserve">A ordem </w:t>
      </w:r>
      <w:r>
        <w:rPr>
          <w:rFonts w:ascii="Consolas" w:hAnsi="Consolas"/>
          <w:color w:val="9C0006"/>
          <w:sz w:val="16"/>
        </w:rPr>
        <w:t>lhs</w:t>
      </w:r>
      <w:r>
        <w:t>/</w:t>
      </w:r>
      <w:r>
        <w:rPr>
          <w:rFonts w:ascii="Consolas" w:hAnsi="Consolas"/>
          <w:color w:val="9C0006"/>
          <w:sz w:val="16"/>
        </w:rPr>
        <w:t>rhs</w:t>
      </w:r>
      <w:r>
        <w:t xml:space="preserve"> quase não importa para soma, mas </w:t>
      </w:r>
      <w:r>
        <w:rPr>
          <w:b/>
        </w:rPr>
        <w:t>importa para SUB e DIV</w:t>
      </w:r>
      <w:r>
        <w:t>. Por isso já use o padrão correto.</w:t>
      </w:r>
    </w:p>
    <w:p>
      <w:pPr>
        <w:pStyle w:val="Heading4"/>
      </w:pPr>
      <w:r>
        <w:t>SUB</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Op::Sub: {</w:t>
              <w:br/>
            </w:r>
            <w:r>
              <w:rPr>
                <w:rFonts w:ascii="Consolas" w:hAnsi="Consolas"/>
                <w:sz w:val="14"/>
              </w:rPr>
              <w:t xml:space="preserve">    if (stack.size() &lt; 2) {</w:t>
              <w:br/>
            </w:r>
            <w:r>
              <w:rPr>
                <w:rFonts w:ascii="Consolas" w:hAnsi="Consolas"/>
                <w:sz w:val="14"/>
              </w:rPr>
              <w:t xml:space="preserve">        std::cerr &lt;&lt; "stack underflow in SUB\n";</w:t>
              <w:br/>
            </w:r>
            <w:r>
              <w:rPr>
                <w:rFonts w:ascii="Consolas" w:hAnsi="Consolas"/>
                <w:sz w:val="14"/>
              </w:rPr>
              <w:t xml:space="preserve">        return 2;</w:t>
              <w:br/>
            </w:r>
            <w:r>
              <w:rPr>
                <w:rFonts w:ascii="Consolas" w:hAnsi="Consolas"/>
                <w:sz w:val="14"/>
              </w:rPr>
              <w:t xml:space="preserve">    }</w:t>
              <w:br/>
            </w:r>
            <w:r>
              <w:rPr>
                <w:rFonts w:ascii="Consolas" w:hAnsi="Consolas"/>
                <w:sz w:val="14"/>
              </w:rPr>
              <w:br/>
            </w:r>
            <w:r>
              <w:rPr>
                <w:rFonts w:ascii="Consolas" w:hAnsi="Consolas"/>
                <w:sz w:val="14"/>
              </w:rPr>
              <w:t xml:space="preserve">    const std::int32_t rhs = stack.back();</w:t>
              <w:br/>
            </w:r>
            <w:r>
              <w:rPr>
                <w:rFonts w:ascii="Consolas" w:hAnsi="Consolas"/>
                <w:sz w:val="14"/>
              </w:rPr>
              <w:t xml:space="preserve">    stack.pop_back();</w:t>
              <w:br/>
            </w:r>
            <w:r>
              <w:rPr>
                <w:rFonts w:ascii="Consolas" w:hAnsi="Consolas"/>
                <w:sz w:val="14"/>
              </w:rPr>
              <w:t xml:space="preserve">    const std::int32_t lhs = stack.back();</w:t>
              <w:br/>
            </w:r>
            <w:r>
              <w:rPr>
                <w:rFonts w:ascii="Consolas" w:hAnsi="Consolas"/>
                <w:sz w:val="14"/>
              </w:rPr>
              <w:t xml:space="preserve">    stack.pop_back();</w:t>
              <w:br/>
            </w:r>
            <w:r>
              <w:rPr>
                <w:rFonts w:ascii="Consolas" w:hAnsi="Consolas"/>
                <w:sz w:val="14"/>
              </w:rPr>
              <w:br/>
            </w:r>
            <w:r>
              <w:rPr>
                <w:rFonts w:ascii="Consolas" w:hAnsi="Consolas"/>
                <w:sz w:val="14"/>
              </w:rPr>
              <w:t xml:space="preserve">    stack.push_back(lhs - rhs);</w:t>
              <w:br/>
            </w:r>
            <w:r>
              <w:rPr>
                <w:rFonts w:ascii="Consolas" w:hAnsi="Consolas"/>
                <w:sz w:val="14"/>
              </w:rPr>
              <w:t xml:space="preserve">    break;</w:t>
              <w:br/>
            </w:r>
            <w:r>
              <w:rPr>
                <w:rFonts w:ascii="Consolas" w:hAnsi="Consolas"/>
                <w:sz w:val="14"/>
              </w:rPr>
              <w:t>}</w:t>
            </w:r>
          </w:p>
        </w:tc>
      </w:tr>
    </w:tbl>
    <w:p>
      <w:pPr>
        <w:spacing w:after="0"/>
      </w:pPr>
    </w:p>
    <w:p>
      <w:pPr>
        <w:pStyle w:val="Heading4"/>
      </w:pPr>
      <w:r>
        <w:t>MUL</w:t>
      </w:r>
    </w:p>
    <w:p>
      <w:r>
        <w:t xml:space="preserve">Repita o padrão e troque a expressão final para </w:t>
      </w:r>
      <w:r>
        <w:rPr>
          <w:rFonts w:ascii="Consolas" w:hAnsi="Consolas"/>
          <w:color w:val="9C0006"/>
          <w:sz w:val="16"/>
        </w:rPr>
        <w:t>lhs * rhs</w:t>
      </w:r>
      <w:r>
        <w:t>.</w:t>
      </w:r>
    </w:p>
    <w:p>
      <w:pPr>
        <w:pStyle w:val="Heading4"/>
      </w:pPr>
      <w:r>
        <w:t>DIV</w:t>
      </w:r>
    </w:p>
    <w:p>
      <w:r>
        <w:t>Além do underflow, valide divisão por zero: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(rhs == 0) {</w:t>
              <w:br/>
            </w:r>
            <w:r>
              <w:rPr>
                <w:rFonts w:ascii="Consolas" w:hAnsi="Consolas"/>
                <w:sz w:val="14"/>
              </w:rPr>
              <w:t xml:space="preserve">    std::cerr &lt;&lt; "division by zero\n";</w:t>
              <w:br/>
            </w:r>
            <w:r>
              <w:rPr>
                <w:rFonts w:ascii="Consolas" w:hAnsi="Consolas"/>
                <w:sz w:val="14"/>
              </w:rPr>
              <w:t xml:space="preserve">    return 2;</w:t>
              <w:br/>
            </w:r>
            <w:r>
              <w:rPr>
                <w:rFonts w:ascii="Consolas" w:hAnsi="Consolas"/>
                <w:sz w:val="14"/>
              </w:rPr>
              <w:t>}</w:t>
            </w:r>
          </w:p>
        </w:tc>
      </w:tr>
    </w:tbl>
    <w:p>
      <w:pPr>
        <w:spacing w:after="0"/>
      </w:pPr>
    </w:p>
    <w:p>
      <w:r>
        <w:t xml:space="preserve">Depois </w:t>
      </w:r>
      <w:r>
        <w:rPr>
          <w:rFonts w:ascii="Consolas" w:hAnsi="Consolas"/>
          <w:color w:val="9C0006"/>
          <w:sz w:val="16"/>
        </w:rPr>
        <w:t>stack.push_back(lhs / rhs);</w:t>
      </w:r>
      <w:r>
        <w:t>.</w:t>
      </w:r>
    </w:p>
    <w:p>
      <w:pPr>
        <w:pStyle w:val="Heading4"/>
      </w:pPr>
      <w:r>
        <w:t>DUP</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Op::Dup:</w:t>
              <w:br/>
            </w:r>
            <w:r>
              <w:rPr>
                <w:rFonts w:ascii="Consolas" w:hAnsi="Consolas"/>
                <w:sz w:val="14"/>
              </w:rPr>
              <w:t xml:space="preserve">    if (stack.empty()) {</w:t>
              <w:br/>
            </w:r>
            <w:r>
              <w:rPr>
                <w:rFonts w:ascii="Consolas" w:hAnsi="Consolas"/>
                <w:sz w:val="14"/>
              </w:rPr>
              <w:t xml:space="preserve">        std::cerr &lt;&lt; "stack underflow in DUP\n";</w:t>
              <w:br/>
            </w:r>
            <w:r>
              <w:rPr>
                <w:rFonts w:ascii="Consolas" w:hAnsi="Consolas"/>
                <w:sz w:val="14"/>
              </w:rPr>
              <w:t xml:space="preserve">        return 2;</w:t>
              <w:br/>
            </w:r>
            <w:r>
              <w:rPr>
                <w:rFonts w:ascii="Consolas" w:hAnsi="Consolas"/>
                <w:sz w:val="14"/>
              </w:rPr>
              <w:t xml:space="preserve">    }</w:t>
              <w:br/>
            </w:r>
            <w:r>
              <w:rPr>
                <w:rFonts w:ascii="Consolas" w:hAnsi="Consolas"/>
                <w:sz w:val="14"/>
              </w:rPr>
              <w:t xml:space="preserve">    stack.push_back(stack.back());</w:t>
              <w:br/>
            </w:r>
            <w:r>
              <w:rPr>
                <w:rFonts w:ascii="Consolas" w:hAnsi="Consolas"/>
                <w:sz w:val="14"/>
              </w:rPr>
              <w:t xml:space="preserve">    break;</w:t>
            </w:r>
          </w:p>
        </w:tc>
      </w:tr>
    </w:tbl>
    <w:p>
      <w:pPr>
        <w:spacing w:after="0"/>
      </w:pPr>
    </w:p>
    <w:p>
      <w:pPr>
        <w:pStyle w:val="Heading4"/>
      </w:pPr>
      <w:r>
        <w:t>PRINT</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Op::Print:</w:t>
              <w:br/>
            </w:r>
            <w:r>
              <w:rPr>
                <w:rFonts w:ascii="Consolas" w:hAnsi="Consolas"/>
                <w:sz w:val="14"/>
              </w:rPr>
              <w:t xml:space="preserve">    if (stack.empty()) {</w:t>
              <w:br/>
            </w:r>
            <w:r>
              <w:rPr>
                <w:rFonts w:ascii="Consolas" w:hAnsi="Consolas"/>
                <w:sz w:val="14"/>
              </w:rPr>
              <w:t xml:space="preserve">        std::cerr &lt;&lt; "stack underflow in PRINT\n";</w:t>
              <w:br/>
            </w:r>
            <w:r>
              <w:rPr>
                <w:rFonts w:ascii="Consolas" w:hAnsi="Consolas"/>
                <w:sz w:val="14"/>
              </w:rPr>
              <w:t xml:space="preserve">        return 2;</w:t>
              <w:br/>
            </w:r>
            <w:r>
              <w:rPr>
                <w:rFonts w:ascii="Consolas" w:hAnsi="Consolas"/>
                <w:sz w:val="14"/>
              </w:rPr>
              <w:t xml:space="preserve">    }</w:t>
              <w:br/>
            </w:r>
            <w:r>
              <w:rPr>
                <w:rFonts w:ascii="Consolas" w:hAnsi="Consolas"/>
                <w:sz w:val="14"/>
              </w:rPr>
              <w:t xml:space="preserve">    std::cout &lt;&lt; stack.back() &lt;&lt; '\n';</w:t>
              <w:br/>
            </w:r>
            <w:r>
              <w:rPr>
                <w:rFonts w:ascii="Consolas" w:hAnsi="Consolas"/>
                <w:sz w:val="14"/>
              </w:rPr>
              <w:t xml:space="preserve">    stack.pop_back();</w:t>
              <w:br/>
            </w:r>
            <w:r>
              <w:rPr>
                <w:rFonts w:ascii="Consolas" w:hAnsi="Consolas"/>
                <w:sz w:val="14"/>
              </w:rPr>
              <w:t xml:space="preserve">    break;</w:t>
            </w:r>
          </w:p>
        </w:tc>
      </w:tr>
    </w:tbl>
    <w:p>
      <w:pPr>
        <w:spacing w:after="0"/>
      </w:pPr>
    </w:p>
    <w:p>
      <w:pPr>
        <w:pStyle w:val="Heading4"/>
      </w:pPr>
      <w:r>
        <w:t>Teste do exercício médio</w:t>
      </w:r>
    </w:p>
    <w:p>
      <w:r>
        <w:t xml:space="preserve">Compile e monte </w:t>
      </w:r>
      <w:r>
        <w:rPr>
          <w:rFonts w:ascii="Consolas" w:hAnsi="Consolas"/>
          <w:color w:val="9C0006"/>
          <w:sz w:val="16"/>
        </w:rPr>
        <w:t>arithmetic.asm</w:t>
      </w:r>
      <w:r>
        <w:t>. A saída correta é:</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38</w:t>
            </w:r>
          </w:p>
        </w:tc>
      </w:tr>
    </w:tbl>
    <w:p>
      <w:pPr>
        <w:spacing w:after="0"/>
      </w:pPr>
    </w:p>
    <w:p>
      <w:r>
        <w:t xml:space="preserve">Se sair outro valor, use </w:t>
      </w:r>
      <w:r>
        <w:rPr>
          <w:rFonts w:ascii="Consolas" w:hAnsi="Consolas"/>
          <w:color w:val="9C0006"/>
          <w:sz w:val="16"/>
        </w:rPr>
        <w:t>--trace</w:t>
      </w:r>
      <w:r>
        <w:t xml:space="preserve"> e anote a stack após cada opcode.</w:t>
      </w:r>
    </w:p>
    <w:p>
      <w:pPr>
        <w:pStyle w:val="Heading3"/>
      </w:pPr>
      <w:r>
        <w:t>Exercício Difícil A - assembler em duas passagens</w:t>
      </w:r>
    </w:p>
    <w:p>
      <w:pPr>
        <w:pStyle w:val="Heading4"/>
      </w:pPr>
      <w:r>
        <w:t>Por que uma passagem não basta?</w:t>
      </w:r>
    </w:p>
    <w:p>
      <w:r>
        <w:t>Considere: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[asm]</w:t>
              <w:br/>
            </w:r>
            <w:r>
              <w:rPr>
                <w:rFonts w:ascii="Consolas" w:hAnsi="Consolas"/>
                <w:sz w:val="14"/>
              </w:rPr>
              <w:t>JMP fim</w:t>
              <w:br/>
            </w:r>
            <w:r>
              <w:rPr>
                <w:rFonts w:ascii="Consolas" w:hAnsi="Consolas"/>
                <w:sz w:val="14"/>
              </w:rPr>
              <w:t>PUSH 123</w:t>
              <w:br/>
            </w:r>
            <w:r>
              <w:rPr>
                <w:rFonts w:ascii="Consolas" w:hAnsi="Consolas"/>
                <w:sz w:val="14"/>
              </w:rPr>
              <w:t>fim:</w:t>
              <w:br/>
            </w:r>
            <w:r>
              <w:rPr>
                <w:rFonts w:ascii="Consolas" w:hAnsi="Consolas"/>
                <w:sz w:val="14"/>
              </w:rPr>
              <w:t>HALT</w:t>
            </w:r>
          </w:p>
        </w:tc>
      </w:tr>
    </w:tbl>
    <w:p>
      <w:pPr>
        <w:spacing w:after="0"/>
      </w:pPr>
    </w:p>
    <w:p>
      <w:r>
        <w:t xml:space="preserve">Quando o assembler encontra </w:t>
      </w:r>
      <w:r>
        <w:rPr>
          <w:rFonts w:ascii="Consolas" w:hAnsi="Consolas"/>
          <w:color w:val="9C0006"/>
          <w:sz w:val="16"/>
        </w:rPr>
        <w:t>JMP fim</w:t>
      </w:r>
      <w:r>
        <w:t xml:space="preserve">, ainda não sabe em qual byte </w:t>
      </w:r>
      <w:r>
        <w:rPr>
          <w:rFonts w:ascii="Consolas" w:hAnsi="Consolas"/>
          <w:color w:val="9C0006"/>
          <w:sz w:val="16"/>
        </w:rPr>
        <w:t>fim</w:t>
      </w:r>
      <w:r>
        <w:t xml:space="preserve"> ficará. A solução clássica é:</w:t>
      </w:r>
    </w:p>
    <w:p>
      <w:pPr>
        <w:pStyle w:val="ListNumber"/>
        <w:ind w:left="312" w:hanging="102"/>
      </w:pPr>
      <w:r>
        <w:t>primeira passagem: medir instruções e registrar labels;</w:t>
      </w:r>
    </w:p>
    <w:p>
      <w:pPr>
        <w:pStyle w:val="ListNumber"/>
        <w:ind w:left="312" w:hanging="102"/>
      </w:pPr>
      <w:r>
        <w:t>segunda passagem: emitir bytes usando os offsets já conhecidos.</w:t>
      </w:r>
    </w:p>
    <w:p>
      <w:pPr>
        <w:pStyle w:val="Heading4"/>
      </w:pPr>
      <w:r>
        <w:t xml:space="preserve">1. Crie </w:t>
      </w:r>
      <w:r>
        <w:rPr>
          <w:rFonts w:ascii="Consolas" w:hAnsi="Consolas"/>
          <w:color w:val="9C0006"/>
          <w:sz w:val="16"/>
        </w:rPr>
        <w:t>instruction_size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def instruction_size(line: str) -&gt; int:</w:t>
              <w:br/>
            </w:r>
            <w:r>
              <w:rPr>
                <w:rFonts w:ascii="Consolas" w:hAnsi="Consolas"/>
                <w:sz w:val="14"/>
              </w:rPr>
              <w:t xml:space="preserve">    if line.endswith(":"):</w:t>
              <w:br/>
            </w:r>
            <w:r>
              <w:rPr>
                <w:rFonts w:ascii="Consolas" w:hAnsi="Consolas"/>
                <w:sz w:val="14"/>
              </w:rPr>
              <w:t xml:space="preserve">        return 0</w:t>
              <w:br/>
            </w:r>
            <w:r>
              <w:rPr>
                <w:rFonts w:ascii="Consolas" w:hAnsi="Consolas"/>
                <w:sz w:val="14"/>
              </w:rPr>
              <w:br/>
            </w:r>
            <w:r>
              <w:rPr>
                <w:rFonts w:ascii="Consolas" w:hAnsi="Consolas"/>
                <w:sz w:val="14"/>
              </w:rPr>
              <w:t xml:space="preserve">    opcode_name = line.split()[0].upper()</w:t>
              <w:br/>
            </w:r>
            <w:r>
              <w:rPr>
                <w:rFonts w:ascii="Consolas" w:hAnsi="Consolas"/>
                <w:sz w:val="14"/>
              </w:rPr>
              <w:br/>
            </w:r>
            <w:r>
              <w:rPr>
                <w:rFonts w:ascii="Consolas" w:hAnsi="Consolas"/>
                <w:sz w:val="14"/>
              </w:rPr>
              <w:t xml:space="preserve">    if opcode_name == "PUSH":</w:t>
              <w:br/>
            </w:r>
            <w:r>
              <w:rPr>
                <w:rFonts w:ascii="Consolas" w:hAnsi="Consolas"/>
                <w:sz w:val="14"/>
              </w:rPr>
              <w:t xml:space="preserve">        return 5</w:t>
              <w:br/>
            </w:r>
            <w:r>
              <w:rPr>
                <w:rFonts w:ascii="Consolas" w:hAnsi="Consolas"/>
                <w:sz w:val="14"/>
              </w:rPr>
              <w:t xml:space="preserve">    if opcode_name in ("JMP", "JZ"):</w:t>
              <w:br/>
            </w:r>
            <w:r>
              <w:rPr>
                <w:rFonts w:ascii="Consolas" w:hAnsi="Consolas"/>
                <w:sz w:val="14"/>
              </w:rPr>
              <w:t xml:space="preserve">        return 3</w:t>
              <w:br/>
            </w:r>
            <w:r>
              <w:rPr>
                <w:rFonts w:ascii="Consolas" w:hAnsi="Consolas"/>
                <w:sz w:val="14"/>
              </w:rPr>
              <w:br/>
            </w:r>
            <w:r>
              <w:rPr>
                <w:rFonts w:ascii="Consolas" w:hAnsi="Consolas"/>
                <w:sz w:val="14"/>
              </w:rPr>
              <w:t xml:space="preserve">    return 1</w:t>
            </w:r>
          </w:p>
        </w:tc>
      </w:tr>
    </w:tbl>
    <w:p>
      <w:pPr>
        <w:spacing w:after="0"/>
      </w:pPr>
    </w:p>
    <w:p>
      <w:pPr>
        <w:pStyle w:val="Heading4"/>
      </w:pPr>
      <w:r>
        <w:t>2. Primeira passagem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labels: dict[str, int] = {}</w:t>
              <w:br/>
            </w:r>
            <w:r>
              <w:rPr>
                <w:rFonts w:ascii="Consolas" w:hAnsi="Consolas"/>
                <w:sz w:val="14"/>
              </w:rPr>
              <w:t>pc = 0</w:t>
              <w:br/>
            </w:r>
            <w:r>
              <w:rPr>
                <w:rFonts w:ascii="Consolas" w:hAnsi="Consolas"/>
                <w:sz w:val="14"/>
              </w:rPr>
              <w:br/>
            </w:r>
            <w:r>
              <w:rPr>
                <w:rFonts w:ascii="Consolas" w:hAnsi="Consolas"/>
                <w:sz w:val="14"/>
              </w:rPr>
              <w:t>for line in lines:</w:t>
              <w:br/>
            </w:r>
            <w:r>
              <w:rPr>
                <w:rFonts w:ascii="Consolas" w:hAnsi="Consolas"/>
                <w:sz w:val="14"/>
              </w:rPr>
              <w:t xml:space="preserve">    if line.endswith(":"):</w:t>
              <w:br/>
            </w:r>
            <w:r>
              <w:rPr>
                <w:rFonts w:ascii="Consolas" w:hAnsi="Consolas"/>
                <w:sz w:val="14"/>
              </w:rPr>
              <w:t xml:space="preserve">        label = line[:-1].strip()</w:t>
              <w:br/>
            </w:r>
            <w:r>
              <w:rPr>
                <w:rFonts w:ascii="Consolas" w:hAnsi="Consolas"/>
                <w:sz w:val="14"/>
              </w:rPr>
              <w:t xml:space="preserve">        if not label or label in labels:</w:t>
              <w:br/>
            </w:r>
            <w:r>
              <w:rPr>
                <w:rFonts w:ascii="Consolas" w:hAnsi="Consolas"/>
                <w:sz w:val="14"/>
              </w:rPr>
              <w:t xml:space="preserve">            raise ValueError(f"label inválido ou duplicado: {label}")</w:t>
              <w:br/>
            </w:r>
            <w:r>
              <w:rPr>
                <w:rFonts w:ascii="Consolas" w:hAnsi="Consolas"/>
                <w:sz w:val="14"/>
              </w:rPr>
              <w:t xml:space="preserve">        labels[label] = pc</w:t>
              <w:br/>
            </w:r>
            <w:r>
              <w:rPr>
                <w:rFonts w:ascii="Consolas" w:hAnsi="Consolas"/>
                <w:sz w:val="14"/>
              </w:rPr>
              <w:t xml:space="preserve">    else:</w:t>
              <w:br/>
            </w:r>
            <w:r>
              <w:rPr>
                <w:rFonts w:ascii="Consolas" w:hAnsi="Consolas"/>
                <w:sz w:val="14"/>
              </w:rPr>
              <w:t xml:space="preserve">        pc += instruction_size(line)</w:t>
            </w:r>
          </w:p>
        </w:tc>
      </w:tr>
    </w:tbl>
    <w:p>
      <w:pPr>
        <w:spacing w:after="0"/>
      </w:pPr>
    </w:p>
    <w:p>
      <w:pPr>
        <w:pStyle w:val="Heading4"/>
      </w:pPr>
      <w:r>
        <w:t>3. Segunda passagem - JMP/JZ</w:t>
      </w:r>
    </w:p>
    <w:p>
      <w:r>
        <w:t>Depois de saber os labels: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opcode = 0x09 if opcode_name == "JMP" else 0x0A</w:t>
              <w:br/>
            </w:r>
            <w:r>
              <w:rPr>
                <w:rFonts w:ascii="Consolas" w:hAnsi="Consolas"/>
                <w:sz w:val="14"/>
              </w:rPr>
              <w:t>next_pc = pc + 3</w:t>
              <w:br/>
            </w:r>
            <w:r>
              <w:rPr>
                <w:rFonts w:ascii="Consolas" w:hAnsi="Consolas"/>
                <w:sz w:val="14"/>
              </w:rPr>
              <w:t>displacement = labels[parts[1]] - next_pc</w:t>
            </w:r>
          </w:p>
        </w:tc>
      </w:tr>
    </w:tbl>
    <w:p>
      <w:pPr>
        <w:spacing w:after="0"/>
      </w:pPr>
    </w:p>
    <w:p>
      <w:r>
        <w:t xml:space="preserve">O deslocamento é relativo ao </w:t>
      </w:r>
      <w:r>
        <w:rPr>
          <w:b/>
        </w:rPr>
        <w:t>PC da próxima instrução</w:t>
      </w:r>
      <w:r>
        <w:t>, não ao começo do JMP.</w:t>
      </w:r>
    </w:p>
    <w:p>
      <w:r>
        <w:t>Valide i16:</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if not -32768 &lt;= displacement &lt;= 32767:</w:t>
              <w:br/>
            </w:r>
            <w:r>
              <w:rPr>
                <w:rFonts w:ascii="Consolas" w:hAnsi="Consolas"/>
                <w:sz w:val="14"/>
              </w:rPr>
              <w:t xml:space="preserve">    raise ValueError("salto excede o alcance de i16")</w:t>
            </w:r>
          </w:p>
        </w:tc>
      </w:tr>
    </w:tbl>
    <w:p>
      <w:pPr>
        <w:spacing w:after="0"/>
      </w:pPr>
    </w:p>
    <w:p>
      <w:r>
        <w:t>Emita: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[python]</w:t>
              <w:br/>
            </w:r>
            <w:r>
              <w:rPr>
                <w:rFonts w:ascii="Consolas" w:hAnsi="Consolas"/>
                <w:sz w:val="14"/>
              </w:rPr>
              <w:t>output.append(opcode)</w:t>
              <w:br/>
            </w:r>
            <w:r>
              <w:rPr>
                <w:rFonts w:ascii="Consolas" w:hAnsi="Consolas"/>
                <w:sz w:val="14"/>
              </w:rPr>
              <w:t>output += struct.pack("&lt;h", displacement)</w:t>
            </w:r>
          </w:p>
        </w:tc>
      </w:tr>
    </w:tbl>
    <w:p>
      <w:pPr>
        <w:spacing w:after="0"/>
      </w:pPr>
    </w:p>
    <w:p>
      <w:pPr>
        <w:pStyle w:val="Heading3"/>
      </w:pPr>
      <w:r>
        <w:t>Exercício Difícil B - executar JMP/JZ na VM</w:t>
      </w:r>
    </w:p>
    <w:p>
      <w:r>
        <w:t xml:space="preserve">Você precisará ler um </w:t>
      </w:r>
      <w:r>
        <w:rPr>
          <w:rFonts w:ascii="Consolas" w:hAnsi="Consolas"/>
          <w:color w:val="9C0006"/>
          <w:sz w:val="16"/>
        </w:rPr>
        <w:t>i16</w:t>
      </w:r>
      <w:r>
        <w:t xml:space="preserve"> little-endian. Crie uma função parecida com </w:t>
      </w:r>
      <w:r>
        <w:rPr>
          <w:rFonts w:ascii="Consolas" w:hAnsi="Consolas"/>
          <w:color w:val="9C0006"/>
          <w:sz w:val="16"/>
        </w:rPr>
        <w:t>read_i32_le</w:t>
      </w:r>
      <w:r>
        <w:t xml:space="preserve">, porém com dois bytes e conversão para </w:t>
      </w:r>
      <w:r>
        <w:rPr>
          <w:rFonts w:ascii="Consolas" w:hAnsi="Consolas"/>
          <w:color w:val="9C0006"/>
          <w:sz w:val="16"/>
        </w:rPr>
        <w:t>int16_t</w:t>
      </w:r>
      <w:r>
        <w:t>.</w:t>
      </w:r>
    </w:p>
    <w:p>
      <w:pPr>
        <w:pStyle w:val="Heading4"/>
      </w:pPr>
      <w:r>
        <w:t>1. Crie o leitor de i16</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std::int16_t read_i16_le(const std::uint8_t* bytes) {</w:t>
              <w:br/>
            </w:r>
            <w:r>
              <w:rPr>
                <w:rFonts w:ascii="Consolas" w:hAnsi="Consolas"/>
                <w:sz w:val="14"/>
              </w:rPr>
              <w:t xml:space="preserve">    const std::uint16_t value =</w:t>
              <w:br/>
            </w:r>
            <w:r>
              <w:rPr>
                <w:rFonts w:ascii="Consolas" w:hAnsi="Consolas"/>
                <w:sz w:val="14"/>
              </w:rPr>
              <w:t xml:space="preserve">        static_cast&lt;std::uint16_t&gt;(bytes[0]) |</w:t>
              <w:br/>
            </w:r>
            <w:r>
              <w:rPr>
                <w:rFonts w:ascii="Consolas" w:hAnsi="Consolas"/>
                <w:sz w:val="14"/>
              </w:rPr>
              <w:t xml:space="preserve">        (static_cast&lt;std::uint16_t&gt;(bytes[1]) &lt;&lt; 8U);</w:t>
              <w:br/>
            </w:r>
            <w:r>
              <w:rPr>
                <w:rFonts w:ascii="Consolas" w:hAnsi="Consolas"/>
                <w:sz w:val="14"/>
              </w:rPr>
              <w:br/>
            </w:r>
            <w:r>
              <w:rPr>
                <w:rFonts w:ascii="Consolas" w:hAnsi="Consolas"/>
                <w:sz w:val="14"/>
              </w:rPr>
              <w:t xml:space="preserve">    return static_cast&lt;std::int16_t&gt;(value);</w:t>
              <w:br/>
            </w:r>
            <w:r>
              <w:rPr>
                <w:rFonts w:ascii="Consolas" w:hAnsi="Consolas"/>
                <w:sz w:val="14"/>
              </w:rPr>
              <w:t>}</w:t>
            </w:r>
          </w:p>
        </w:tc>
      </w:tr>
    </w:tbl>
    <w:p>
      <w:pPr>
        <w:spacing w:after="0"/>
      </w:pPr>
    </w:p>
    <w:p>
      <w:pPr>
        <w:pStyle w:val="Heading4"/>
      </w:pPr>
      <w:r>
        <w:t>2. Crie um helper para salto validado</w:t>
      </w:r>
    </w:p>
    <w:p>
      <w:r>
        <w:t xml:space="preserve">O </w:t>
      </w:r>
      <w:r>
        <w:rPr>
          <w:rFonts w:ascii="Consolas" w:hAnsi="Consolas"/>
          <w:color w:val="9C0006"/>
          <w:sz w:val="16"/>
        </w:rPr>
        <w:t>pc</w:t>
      </w:r>
      <w:r>
        <w:t xml:space="preserve"> precisa já apontar para a próxima instrução quando somamos o deslocamento: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auto checked_jump = [&amp;](std::int16_t relative) -&gt; bool {</w:t>
              <w:br/>
            </w:r>
            <w:r>
              <w:rPr>
                <w:rFonts w:ascii="Consolas" w:hAnsi="Consolas"/>
                <w:sz w:val="14"/>
              </w:rPr>
              <w:t xml:space="preserve">    const std::int64_t base = static_cast&lt;std::int64_t&gt;(pc);</w:t>
              <w:br/>
            </w:r>
            <w:r>
              <w:rPr>
                <w:rFonts w:ascii="Consolas" w:hAnsi="Consolas"/>
                <w:sz w:val="14"/>
              </w:rPr>
              <w:t xml:space="preserve">    const std::int64_t target =</w:t>
              <w:br/>
            </w:r>
            <w:r>
              <w:rPr>
                <w:rFonts w:ascii="Consolas" w:hAnsi="Consolas"/>
                <w:sz w:val="14"/>
              </w:rPr>
              <w:t xml:space="preserve">        base + static_cast&lt;std::int64_t&gt;(relative);</w:t>
              <w:br/>
            </w:r>
            <w:r>
              <w:rPr>
                <w:rFonts w:ascii="Consolas" w:hAnsi="Consolas"/>
                <w:sz w:val="14"/>
              </w:rPr>
              <w:br/>
            </w:r>
            <w:r>
              <w:rPr>
                <w:rFonts w:ascii="Consolas" w:hAnsi="Consolas"/>
                <w:sz w:val="14"/>
              </w:rPr>
              <w:t xml:space="preserve">    if (target &lt; 0 ||</w:t>
              <w:br/>
            </w:r>
            <w:r>
              <w:rPr>
                <w:rFonts w:ascii="Consolas" w:hAnsi="Consolas"/>
                <w:sz w:val="14"/>
              </w:rPr>
              <w:t xml:space="preserve">        target &gt;= static_cast&lt;std::int64_t&gt;(image.code_size)) {</w:t>
              <w:br/>
            </w:r>
            <w:r>
              <w:rPr>
                <w:rFonts w:ascii="Consolas" w:hAnsi="Consolas"/>
                <w:sz w:val="14"/>
              </w:rPr>
              <w:t xml:space="preserve">        return false;</w:t>
              <w:br/>
            </w:r>
            <w:r>
              <w:rPr>
                <w:rFonts w:ascii="Consolas" w:hAnsi="Consolas"/>
                <w:sz w:val="14"/>
              </w:rPr>
              <w:t xml:space="preserve">    }</w:t>
              <w:br/>
            </w:r>
            <w:r>
              <w:rPr>
                <w:rFonts w:ascii="Consolas" w:hAnsi="Consolas"/>
                <w:sz w:val="14"/>
              </w:rPr>
              <w:br/>
            </w:r>
            <w:r>
              <w:rPr>
                <w:rFonts w:ascii="Consolas" w:hAnsi="Consolas"/>
                <w:sz w:val="14"/>
              </w:rPr>
              <w:t xml:space="preserve">    pc = static_cast&lt;std::size_t&gt;(target);</w:t>
              <w:br/>
            </w:r>
            <w:r>
              <w:rPr>
                <w:rFonts w:ascii="Consolas" w:hAnsi="Consolas"/>
                <w:sz w:val="14"/>
              </w:rPr>
              <w:t xml:space="preserve">    return true;</w:t>
              <w:br/>
            </w:r>
            <w:r>
              <w:rPr>
                <w:rFonts w:ascii="Consolas" w:hAnsi="Consolas"/>
                <w:sz w:val="14"/>
              </w:rPr>
              <w:t>};</w:t>
            </w:r>
          </w:p>
        </w:tc>
      </w:tr>
    </w:tbl>
    <w:p>
      <w:pPr>
        <w:spacing w:after="0"/>
      </w:pPr>
    </w:p>
    <w:p>
      <w:pPr>
        <w:pStyle w:val="Heading4"/>
      </w:pPr>
      <w:r>
        <w:t>3. JMP completo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Op::Jmp: {</w:t>
              <w:br/>
            </w:r>
            <w:r>
              <w:rPr>
                <w:rFonts w:ascii="Consolas" w:hAnsi="Consolas"/>
                <w:sz w:val="14"/>
              </w:rPr>
              <w:t xml:space="preserve">    if (!need(2)) {</w:t>
              <w:br/>
            </w:r>
            <w:r>
              <w:rPr>
                <w:rFonts w:ascii="Consolas" w:hAnsi="Consolas"/>
                <w:sz w:val="14"/>
              </w:rPr>
              <w:t xml:space="preserve">        std::cerr &lt;&lt; "error: truncated JMP\n";</w:t>
              <w:br/>
            </w:r>
            <w:r>
              <w:rPr>
                <w:rFonts w:ascii="Consolas" w:hAnsi="Consolas"/>
                <w:sz w:val="14"/>
              </w:rPr>
              <w:t xml:space="preserve">        return 2;</w:t>
              <w:br/>
            </w:r>
            <w:r>
              <w:rPr>
                <w:rFonts w:ascii="Consolas" w:hAnsi="Consolas"/>
                <w:sz w:val="14"/>
              </w:rPr>
              <w:t xml:space="preserve">    }</w:t>
              <w:br/>
            </w:r>
            <w:r>
              <w:rPr>
                <w:rFonts w:ascii="Consolas" w:hAnsi="Consolas"/>
                <w:sz w:val="14"/>
              </w:rPr>
              <w:br/>
            </w:r>
            <w:r>
              <w:rPr>
                <w:rFonts w:ascii="Consolas" w:hAnsi="Consolas"/>
                <w:sz w:val="14"/>
              </w:rPr>
              <w:t xml:space="preserve">    const std::int16_t relative = read_i16_le(image.code + pc);</w:t>
              <w:br/>
            </w:r>
            <w:r>
              <w:rPr>
                <w:rFonts w:ascii="Consolas" w:hAnsi="Consolas"/>
                <w:sz w:val="14"/>
              </w:rPr>
              <w:t xml:space="preserve">    pc += 2;</w:t>
              <w:br/>
            </w:r>
            <w:r>
              <w:rPr>
                <w:rFonts w:ascii="Consolas" w:hAnsi="Consolas"/>
                <w:sz w:val="14"/>
              </w:rPr>
              <w:br/>
            </w:r>
            <w:r>
              <w:rPr>
                <w:rFonts w:ascii="Consolas" w:hAnsi="Consolas"/>
                <w:sz w:val="14"/>
              </w:rPr>
              <w:t xml:space="preserve">    if (!checked_jump(relative)) {</w:t>
              <w:br/>
            </w:r>
            <w:r>
              <w:rPr>
                <w:rFonts w:ascii="Consolas" w:hAnsi="Consolas"/>
                <w:sz w:val="14"/>
              </w:rPr>
              <w:t xml:space="preserve">        std::cerr &lt;&lt; "error: jump outside code\n";</w:t>
              <w:br/>
            </w:r>
            <w:r>
              <w:rPr>
                <w:rFonts w:ascii="Consolas" w:hAnsi="Consolas"/>
                <w:sz w:val="14"/>
              </w:rPr>
              <w:t xml:space="preserve">        return 2;</w:t>
              <w:br/>
            </w:r>
            <w:r>
              <w:rPr>
                <w:rFonts w:ascii="Consolas" w:hAnsi="Consolas"/>
                <w:sz w:val="14"/>
              </w:rPr>
              <w:t xml:space="preserve">    }</w:t>
              <w:br/>
            </w:r>
            <w:r>
              <w:rPr>
                <w:rFonts w:ascii="Consolas" w:hAnsi="Consolas"/>
                <w:sz w:val="14"/>
              </w:rPr>
              <w:t xml:space="preserve">    break;</w:t>
              <w:br/>
            </w:r>
            <w:r>
              <w:rPr>
                <w:rFonts w:ascii="Consolas" w:hAnsi="Consolas"/>
                <w:sz w:val="14"/>
              </w:rPr>
              <w:t>}</w:t>
            </w:r>
          </w:p>
        </w:tc>
      </w:tr>
    </w:tbl>
    <w:p>
      <w:pPr>
        <w:spacing w:after="0"/>
      </w:pPr>
    </w:p>
    <w:p>
      <w:pPr>
        <w:pStyle w:val="Heading4"/>
      </w:pPr>
      <w:r>
        <w:t>4. JZ completo</w:t>
      </w:r>
    </w:p>
    <w:p>
      <w:r>
        <w:t>Na semântica deste laboratório, JZ consome o valor do topo: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Op::Jz: {</w:t>
              <w:br/>
            </w:r>
            <w:r>
              <w:rPr>
                <w:rFonts w:ascii="Consolas" w:hAnsi="Consolas"/>
                <w:sz w:val="14"/>
              </w:rPr>
              <w:t xml:space="preserve">    if (!need(2)) {</w:t>
              <w:br/>
            </w:r>
            <w:r>
              <w:rPr>
                <w:rFonts w:ascii="Consolas" w:hAnsi="Consolas"/>
                <w:sz w:val="14"/>
              </w:rPr>
              <w:t xml:space="preserve">        std::cerr &lt;&lt; "error: truncated JZ\n";</w:t>
              <w:br/>
            </w:r>
            <w:r>
              <w:rPr>
                <w:rFonts w:ascii="Consolas" w:hAnsi="Consolas"/>
                <w:sz w:val="14"/>
              </w:rPr>
              <w:t xml:space="preserve">        return 2;</w:t>
              <w:br/>
            </w:r>
            <w:r>
              <w:rPr>
                <w:rFonts w:ascii="Consolas" w:hAnsi="Consolas"/>
                <w:sz w:val="14"/>
              </w:rPr>
              <w:t xml:space="preserve">    }</w:t>
              <w:br/>
            </w:r>
            <w:r>
              <w:rPr>
                <w:rFonts w:ascii="Consolas" w:hAnsi="Consolas"/>
                <w:sz w:val="14"/>
              </w:rPr>
              <w:br/>
            </w:r>
            <w:r>
              <w:rPr>
                <w:rFonts w:ascii="Consolas" w:hAnsi="Consolas"/>
                <w:sz w:val="14"/>
              </w:rPr>
              <w:t xml:space="preserve">    const std::int16_t relative = read_i16_le(image.code + pc);</w:t>
              <w:br/>
            </w:r>
            <w:r>
              <w:rPr>
                <w:rFonts w:ascii="Consolas" w:hAnsi="Consolas"/>
                <w:sz w:val="14"/>
              </w:rPr>
              <w:t xml:space="preserve">    pc += 2;</w:t>
              <w:br/>
            </w:r>
            <w:r>
              <w:rPr>
                <w:rFonts w:ascii="Consolas" w:hAnsi="Consolas"/>
                <w:sz w:val="14"/>
              </w:rPr>
              <w:br/>
            </w:r>
            <w:r>
              <w:rPr>
                <w:rFonts w:ascii="Consolas" w:hAnsi="Consolas"/>
                <w:sz w:val="14"/>
              </w:rPr>
              <w:t xml:space="preserve">    if (!pop_value(stack, lhs)) {</w:t>
              <w:br/>
            </w:r>
            <w:r>
              <w:rPr>
                <w:rFonts w:ascii="Consolas" w:hAnsi="Consolas"/>
                <w:sz w:val="14"/>
              </w:rPr>
              <w:t xml:space="preserve">        std::cerr &lt;&lt; "error: stack underflow\n";</w:t>
              <w:br/>
            </w:r>
            <w:r>
              <w:rPr>
                <w:rFonts w:ascii="Consolas" w:hAnsi="Consolas"/>
                <w:sz w:val="14"/>
              </w:rPr>
              <w:t xml:space="preserve">        return 2;</w:t>
              <w:br/>
            </w:r>
            <w:r>
              <w:rPr>
                <w:rFonts w:ascii="Consolas" w:hAnsi="Consolas"/>
                <w:sz w:val="14"/>
              </w:rPr>
              <w:t xml:space="preserve">    }</w:t>
              <w:br/>
            </w:r>
            <w:r>
              <w:rPr>
                <w:rFonts w:ascii="Consolas" w:hAnsi="Consolas"/>
                <w:sz w:val="14"/>
              </w:rPr>
              <w:br/>
            </w:r>
            <w:r>
              <w:rPr>
                <w:rFonts w:ascii="Consolas" w:hAnsi="Consolas"/>
                <w:sz w:val="14"/>
              </w:rPr>
              <w:t xml:space="preserve">    if (lhs == 0 &amp;&amp; !checked_jump(relative)) {</w:t>
              <w:br/>
            </w:r>
            <w:r>
              <w:rPr>
                <w:rFonts w:ascii="Consolas" w:hAnsi="Consolas"/>
                <w:sz w:val="14"/>
              </w:rPr>
              <w:t xml:space="preserve">        std::cerr &lt;&lt; "error: jump outside code\n";</w:t>
              <w:br/>
            </w:r>
            <w:r>
              <w:rPr>
                <w:rFonts w:ascii="Consolas" w:hAnsi="Consolas"/>
                <w:sz w:val="14"/>
              </w:rPr>
              <w:t xml:space="preserve">        return 2;</w:t>
              <w:br/>
            </w:r>
            <w:r>
              <w:rPr>
                <w:rFonts w:ascii="Consolas" w:hAnsi="Consolas"/>
                <w:sz w:val="14"/>
              </w:rPr>
              <w:t xml:space="preserve">    }</w:t>
              <w:br/>
            </w:r>
            <w:r>
              <w:rPr>
                <w:rFonts w:ascii="Consolas" w:hAnsi="Consolas"/>
                <w:sz w:val="14"/>
              </w:rPr>
              <w:t xml:space="preserve">    break;</w:t>
              <w:br/>
            </w:r>
            <w:r>
              <w:rPr>
                <w:rFonts w:ascii="Consolas" w:hAnsi="Consolas"/>
                <w:sz w:val="14"/>
              </w:rPr>
              <w:t>}</w:t>
            </w:r>
          </w:p>
        </w:tc>
      </w:tr>
    </w:tbl>
    <w:p>
      <w:pPr>
        <w:spacing w:after="0"/>
      </w:pPr>
    </w:p>
    <w:p>
      <w:r>
        <w:t>A ordem é importante: primeiro consumimos os dois bytes do imediato, depois calculamos o destino relativo ao PC seguinte.</w:t>
      </w:r>
    </w:p>
    <w:p>
      <w:pPr>
        <w:pStyle w:val="Heading4"/>
      </w:pPr>
      <w:r>
        <w:t>Teste</w:t>
      </w:r>
    </w:p>
    <w:p>
      <w:r>
        <w:t xml:space="preserve">Monte e execute </w:t>
      </w:r>
      <w:r>
        <w:rPr>
          <w:rFonts w:ascii="Consolas" w:hAnsi="Consolas"/>
          <w:color w:val="9C0006"/>
          <w:sz w:val="16"/>
        </w:rPr>
        <w:t>countdown.asm</w:t>
      </w:r>
      <w:r>
        <w:t>. Saída: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3</w:t>
              <w:br/>
            </w:r>
            <w:r>
              <w:rPr>
                <w:rFonts w:ascii="Consolas" w:hAnsi="Consolas"/>
                <w:sz w:val="14"/>
              </w:rPr>
              <w:t>2</w:t>
              <w:br/>
            </w:r>
            <w:r>
              <w:rPr>
                <w:rFonts w:ascii="Consolas" w:hAnsi="Consolas"/>
                <w:sz w:val="14"/>
              </w:rPr>
              <w:t>1</w:t>
              <w:br/>
            </w:r>
            <w:r>
              <w:rPr>
                <w:rFonts w:ascii="Consolas" w:hAnsi="Consolas"/>
                <w:sz w:val="14"/>
              </w:rPr>
              <w:t>0</w:t>
            </w:r>
          </w:p>
        </w:tc>
      </w:tr>
    </w:tbl>
    <w:p>
      <w:pPr>
        <w:spacing w:after="0"/>
      </w:pPr>
    </w:p>
    <w:p>
      <w:pPr>
        <w:pStyle w:val="Heading3"/>
      </w:pPr>
      <w:r>
        <w:t>Prévia de próximo milestone — LOAD/STORE (não é TODO obrigatório do starter de hoje)</w:t>
      </w:r>
    </w:p>
    <w:p>
      <w:r>
        <w:t xml:space="preserve">Esta seção é uma </w:t>
      </w:r>
      <w:r>
        <w:rPr>
          <w:b/>
        </w:rPr>
        <w:t>prévia de design</w:t>
      </w:r>
      <w:r>
        <w:t xml:space="preserve">, não uma implementação exigida para concluir o Day 01. O starter/solution desta entrega terminam em </w:t>
      </w:r>
      <w:r>
        <w:rPr>
          <w:rFonts w:ascii="Consolas" w:hAnsi="Consolas"/>
          <w:color w:val="9C0006"/>
          <w:sz w:val="16"/>
        </w:rPr>
        <w:t>JMP/JZ</w:t>
      </w:r>
      <w:r>
        <w:t>; LOAD/STORE entram em milestone posterior. O objetivo aqui é entender quais componentes precisam mudar juntos.</w:t>
      </w:r>
    </w:p>
    <w:p>
      <w:pPr>
        <w:pStyle w:val="Heading4"/>
      </w:pPr>
      <w:r>
        <w:t>1. Adicione memória linear à VM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std::vector&lt;std::int32_t&gt; memory(256, 0);</w:t>
            </w:r>
          </w:p>
        </w:tc>
      </w:tr>
    </w:tbl>
    <w:p>
      <w:pPr>
        <w:spacing w:after="0"/>
      </w:pPr>
    </w:p>
    <w:p>
      <w:pPr>
        <w:pStyle w:val="Heading4"/>
      </w:pPr>
      <w:r>
        <w:t>2. Defina opcodes</w:t>
      </w:r>
    </w:p>
    <w:p>
      <w:r>
        <w:t>Por exemplo: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0x0B LOAD  u8_index</w:t>
              <w:br/>
            </w:r>
            <w:r>
              <w:rPr>
                <w:rFonts w:ascii="Consolas" w:hAnsi="Consolas"/>
                <w:sz w:val="14"/>
              </w:rPr>
              <w:t>0x0C STORE u8_index</w:t>
            </w:r>
          </w:p>
        </w:tc>
      </w:tr>
    </w:tbl>
    <w:p>
      <w:pPr>
        <w:spacing w:after="0"/>
      </w:pPr>
    </w:p>
    <w:p>
      <w:pPr>
        <w:pStyle w:val="Heading4"/>
      </w:pPr>
      <w:r>
        <w:t>3. LOAD</w:t>
      </w:r>
    </w:p>
    <w:p>
      <w:pPr>
        <w:pStyle w:val="ListBullet"/>
        <w:ind w:left="312" w:hanging="102"/>
      </w:pPr>
      <w:r>
        <w:t>lê o índice imediato;</w:t>
      </w:r>
    </w:p>
    <w:p>
      <w:pPr>
        <w:pStyle w:val="ListBullet"/>
        <w:ind w:left="312" w:hanging="102"/>
      </w:pPr>
      <w:r>
        <w:t xml:space="preserve">valida </w:t>
      </w:r>
      <w:r>
        <w:rPr>
          <w:rFonts w:ascii="Consolas" w:hAnsi="Consolas"/>
          <w:color w:val="9C0006"/>
          <w:sz w:val="16"/>
        </w:rPr>
        <w:t>index &lt; memory.size()</w:t>
      </w:r>
      <w:r>
        <w:t>;</w:t>
      </w:r>
    </w:p>
    <w:p>
      <w:pPr>
        <w:pStyle w:val="ListBullet"/>
        <w:ind w:left="312" w:hanging="102"/>
      </w:pPr>
      <w:r>
        <w:t xml:space="preserve">empilha </w:t>
      </w:r>
      <w:r>
        <w:rPr>
          <w:rFonts w:ascii="Consolas" w:hAnsi="Consolas"/>
          <w:color w:val="9C0006"/>
          <w:sz w:val="16"/>
        </w:rPr>
        <w:t>memory[index]</w:t>
      </w:r>
      <w:r>
        <w:t>.</w:t>
      </w:r>
    </w:p>
    <w:p>
      <w:pPr>
        <w:pStyle w:val="Heading4"/>
      </w:pPr>
      <w:r>
        <w:t>4. STORE</w:t>
      </w:r>
    </w:p>
    <w:p>
      <w:pPr>
        <w:pStyle w:val="ListBullet"/>
        <w:ind w:left="312" w:hanging="102"/>
      </w:pPr>
      <w:r>
        <w:t>lê o índice;</w:t>
      </w:r>
    </w:p>
    <w:p>
      <w:pPr>
        <w:pStyle w:val="ListBullet"/>
        <w:ind w:left="312" w:hanging="102"/>
      </w:pPr>
      <w:r>
        <w:t>valida índice;</w:t>
      </w:r>
    </w:p>
    <w:p>
      <w:pPr>
        <w:pStyle w:val="ListBullet"/>
        <w:ind w:left="312" w:hanging="102"/>
      </w:pPr>
      <w:r>
        <w:t>valida stack não vazia;</w:t>
      </w:r>
    </w:p>
    <w:p>
      <w:pPr>
        <w:pStyle w:val="ListBullet"/>
        <w:ind w:left="312" w:hanging="102"/>
      </w:pPr>
      <w:r>
        <w:t xml:space="preserve">remove topo e grava em </w:t>
      </w:r>
      <w:r>
        <w:rPr>
          <w:rFonts w:ascii="Consolas" w:hAnsi="Consolas"/>
          <w:color w:val="9C0006"/>
          <w:sz w:val="16"/>
        </w:rPr>
        <w:t>memory[index]</w:t>
      </w:r>
      <w:r>
        <w:t>.</w:t>
      </w:r>
    </w:p>
    <w:p>
      <w:pPr>
        <w:pStyle w:val="Heading4"/>
      </w:pPr>
      <w:r>
        <w:t>5. Atualize o assembler</w:t>
      </w:r>
    </w:p>
    <w:p>
      <w:r>
        <w:rPr>
          <w:rFonts w:ascii="Consolas" w:hAnsi="Consolas"/>
          <w:color w:val="9C0006"/>
          <w:sz w:val="16"/>
        </w:rPr>
        <w:t>instruction_size</w:t>
      </w:r>
      <w:r>
        <w:t xml:space="preserve"> deve retornar 2 para LOAD/STORE. Na emissão, use </w:t>
      </w:r>
      <w:r>
        <w:rPr>
          <w:rFonts w:ascii="Consolas" w:hAnsi="Consolas"/>
          <w:color w:val="9C0006"/>
          <w:sz w:val="16"/>
        </w:rPr>
        <w:t>struct.pack("&lt;B", index)</w:t>
      </w:r>
      <w:r>
        <w:t>.</w:t>
      </w:r>
    </w:p>
    <w:p>
      <w:pPr>
        <w:pStyle w:val="Heading4"/>
      </w:pPr>
      <w:r>
        <w:t>6. Atualize o validador</w:t>
      </w:r>
    </w:p>
    <w:p>
      <w:r>
        <w:t xml:space="preserve">O validador Rust precisa reconhecer que LOAD/STORE consomem um byte de imediato. Essa é a principal lição: </w:t>
      </w:r>
      <w:r>
        <w:rPr>
          <w:b/>
        </w:rPr>
        <w:t>quando o formato muda, todos os produtores e consumidores precisam mudar juntos</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CLVM-C-FNV-01</w:t>
      </w:r>
      <w:r>
        <w:t xml:space="preserve"> — </w:t>
      </w:r>
      <w:r>
        <w:rPr>
          <w:rFonts w:ascii="Consolas" w:hAnsi="Consolas"/>
          <w:color w:val="9C0006"/>
          <w:sz w:val="16"/>
        </w:rPr>
        <w:t>starter/src/clvm_loader.c</w:t>
      </w:r>
      <w:r>
        <w:t xml:space="preserve"> → </w:t>
      </w:r>
      <w:r>
        <w:rPr>
          <w:rFonts w:ascii="Consolas" w:hAnsi="Consolas"/>
          <w:color w:val="9C0006"/>
          <w:sz w:val="16"/>
        </w:rPr>
        <w:t>solutions/src/clvm_loader.c</w:t>
      </w:r>
      <w:r>
        <w:t>.</w:t>
      </w:r>
    </w:p>
    <w:p>
      <w:pPr>
        <w:pStyle w:val="ListBullet"/>
        <w:ind w:left="312" w:hanging="102"/>
      </w:pPr>
      <w:r>
        <w:rPr>
          <w:rFonts w:ascii="Consolas" w:hAnsi="Consolas"/>
          <w:color w:val="9C0006"/>
          <w:sz w:val="16"/>
        </w:rPr>
        <w:t>CLVM-C-HEADER-01</w:t>
      </w:r>
      <w:r>
        <w:t xml:space="preserve"> — </w:t>
      </w:r>
      <w:r>
        <w:rPr>
          <w:rFonts w:ascii="Consolas" w:hAnsi="Consolas"/>
          <w:color w:val="9C0006"/>
          <w:sz w:val="16"/>
        </w:rPr>
        <w:t>starter/src/clvm_loader.c</w:t>
      </w:r>
      <w:r>
        <w:t xml:space="preserve"> → </w:t>
      </w:r>
      <w:r>
        <w:rPr>
          <w:rFonts w:ascii="Consolas" w:hAnsi="Consolas"/>
          <w:color w:val="9C0006"/>
          <w:sz w:val="16"/>
        </w:rPr>
        <w:t>solutions/src/clvm_loader.c</w:t>
      </w:r>
      <w:r>
        <w:t>.</w:t>
      </w:r>
    </w:p>
    <w:p>
      <w:pPr>
        <w:pStyle w:val="ListBullet"/>
        <w:ind w:left="312" w:hanging="102"/>
      </w:pPr>
      <w:r>
        <w:rPr>
          <w:rFonts w:ascii="Consolas" w:hAnsi="Consolas"/>
          <w:color w:val="9C0006"/>
          <w:sz w:val="16"/>
        </w:rPr>
        <w:t>CLVM-VM-ARITH-01</w:t>
      </w:r>
      <w:r>
        <w:t xml:space="preserve"> — </w:t>
      </w:r>
      <w:r>
        <w:rPr>
          <w:rFonts w:ascii="Consolas" w:hAnsi="Consolas"/>
          <w:color w:val="9C0006"/>
          <w:sz w:val="16"/>
        </w:rPr>
        <w:t>starter/src/main.cpp</w:t>
      </w:r>
      <w:r>
        <w:t xml:space="preserve"> → </w:t>
      </w:r>
      <w:r>
        <w:rPr>
          <w:rFonts w:ascii="Consolas" w:hAnsi="Consolas"/>
          <w:color w:val="9C0006"/>
          <w:sz w:val="16"/>
        </w:rPr>
        <w:t>solutions/src/main.cpp</w:t>
      </w:r>
      <w:r>
        <w:t>.</w:t>
      </w:r>
    </w:p>
    <w:p>
      <w:pPr>
        <w:pStyle w:val="ListBullet"/>
        <w:ind w:left="312" w:hanging="102"/>
      </w:pPr>
      <w:r>
        <w:rPr>
          <w:rFonts w:ascii="Consolas" w:hAnsi="Consolas"/>
          <w:color w:val="9C0006"/>
          <w:sz w:val="16"/>
        </w:rPr>
        <w:t>CLVM-VM-JUMP-01</w:t>
      </w:r>
      <w:r>
        <w:t xml:space="preserve"> — </w:t>
      </w:r>
      <w:r>
        <w:rPr>
          <w:rFonts w:ascii="Consolas" w:hAnsi="Consolas"/>
          <w:color w:val="9C0006"/>
          <w:sz w:val="16"/>
        </w:rPr>
        <w:t>starter/src/main.cpp</w:t>
      </w:r>
      <w:r>
        <w:t xml:space="preserve"> → </w:t>
      </w:r>
      <w:r>
        <w:rPr>
          <w:rFonts w:ascii="Consolas" w:hAnsi="Consolas"/>
          <w:color w:val="9C0006"/>
          <w:sz w:val="16"/>
        </w:rPr>
        <w:t>solutions/src/main.cpp</w:t>
      </w:r>
      <w:r>
        <w:t>.</w:t>
      </w:r>
    </w:p>
    <w:p>
      <w:pPr>
        <w:pStyle w:val="ListBullet"/>
        <w:ind w:left="312" w:hanging="102"/>
      </w:pPr>
      <w:r>
        <w:rPr>
          <w:rFonts w:ascii="Consolas" w:hAnsi="Consolas"/>
          <w:color w:val="9C0006"/>
          <w:sz w:val="16"/>
        </w:rPr>
        <w:t>CLVM-PY-FNV-01</w:t>
      </w:r>
      <w:r>
        <w:t xml:space="preserve"> — </w:t>
      </w:r>
      <w:r>
        <w:rPr>
          <w:rFonts w:ascii="Consolas" w:hAnsi="Consolas"/>
          <w:color w:val="9C0006"/>
          <w:sz w:val="16"/>
        </w:rPr>
        <w:t>starter/tools/assemble.py</w:t>
      </w:r>
      <w:r>
        <w:t xml:space="preserve"> → </w:t>
      </w:r>
      <w:r>
        <w:rPr>
          <w:rFonts w:ascii="Consolas" w:hAnsi="Consolas"/>
          <w:color w:val="9C0006"/>
          <w:sz w:val="16"/>
        </w:rPr>
        <w:t>solutions/tools/assemble.py</w:t>
      </w:r>
      <w:r>
        <w:t>.</w:t>
      </w:r>
    </w:p>
    <w:p>
      <w:pPr>
        <w:pStyle w:val="ListBullet"/>
        <w:ind w:left="312" w:hanging="102"/>
      </w:pPr>
      <w:r>
        <w:rPr>
          <w:rFonts w:ascii="Consolas" w:hAnsi="Consolas"/>
          <w:color w:val="9C0006"/>
          <w:sz w:val="16"/>
        </w:rPr>
        <w:t>CLVM-ASM-LABELS-01</w:t>
      </w:r>
      <w:r>
        <w:t xml:space="preserve"> — </w:t>
      </w:r>
      <w:r>
        <w:rPr>
          <w:rFonts w:ascii="Consolas" w:hAnsi="Consolas"/>
          <w:color w:val="9C0006"/>
          <w:sz w:val="16"/>
        </w:rPr>
        <w:t>starter/tools/assemble.py</w:t>
      </w:r>
      <w:r>
        <w:t xml:space="preserve"> → </w:t>
      </w:r>
      <w:r>
        <w:rPr>
          <w:rFonts w:ascii="Consolas" w:hAnsi="Consolas"/>
          <w:color w:val="9C0006"/>
          <w:sz w:val="16"/>
        </w:rPr>
        <w:t>solutions/tools/assemble.py</w:t>
      </w:r>
      <w:r>
        <w:t>.</w:t>
      </w:r>
    </w:p>
    <w:p>
      <w:pPr>
        <w:pStyle w:val="Heading2"/>
      </w:pPr>
      <w:r>
        <w:t>Testes guiados</w:t>
      </w:r>
    </w:p>
    <w:p>
      <w:pPr>
        <w:pStyle w:val="Heading2"/>
      </w:pPr>
      <w:r>
        <w:t>Testes guiados - CLVM</w:t>
      </w:r>
    </w:p>
    <w:p>
      <w:pPr>
        <w:pStyle w:val="Heading3"/>
      </w:pPr>
      <w:r>
        <w:t>Por que testar esta VM?</w:t>
      </w:r>
    </w:p>
    <w:p>
      <w:r>
        <w:t>Uma VM interpreta bytes que controlam fluxo de execução. Um erro de tamanho, salto ou pilha pode virar leitura fora do limite ou comportamento incorreto. Os testes servem para transformar regras do formato em invariantes executáveis.</w:t>
      </w:r>
    </w:p>
    <w:p>
      <w:pPr>
        <w:pStyle w:val="Heading3"/>
      </w:pPr>
      <w:r>
        <w:t>Teste 1 - assembler + loader + VM (integração)</w:t>
      </w:r>
    </w:p>
    <w:p>
      <w:r>
        <w:rPr>
          <w:b/>
        </w:rPr>
        <w:t>Invariante:</w:t>
      </w:r>
      <w:r>
        <w:t xml:space="preserve"> </w:t>
      </w:r>
      <w:r>
        <w:rPr>
          <w:rFonts w:ascii="Consolas" w:hAnsi="Consolas"/>
          <w:color w:val="9C0006"/>
          <w:sz w:val="16"/>
        </w:rPr>
        <w:t>arithmetic.asm</w:t>
      </w:r>
      <w:r>
        <w:t xml:space="preserve"> deve montar, carregar e imprimir </w:t>
      </w:r>
      <w:r>
        <w:rPr>
          <w:rFonts w:ascii="Consolas" w:hAnsi="Consolas"/>
          <w:color w:val="9C0006"/>
          <w:sz w:val="16"/>
        </w:rPr>
        <w:t>38</w:t>
      </w:r>
      <w:r>
        <w:t>.</w:t>
      </w:r>
    </w:p>
    <w:p>
      <w:pPr>
        <w:pStyle w:val="ListNumber"/>
        <w:ind w:left="312" w:hanging="102"/>
      </w:pPr>
      <w:r>
        <w:t xml:space="preserve">Compile </w:t>
      </w:r>
      <w:r>
        <w:rPr>
          <w:rFonts w:ascii="Consolas" w:hAnsi="Consolas"/>
          <w:color w:val="9C0006"/>
          <w:sz w:val="16"/>
        </w:rPr>
        <w:t>solutions/</w:t>
      </w:r>
      <w:r>
        <w:t>.</w:t>
      </w:r>
    </w:p>
    <w:p>
      <w:pPr>
        <w:pStyle w:val="ListNumber"/>
        <w:ind w:left="312" w:hanging="102"/>
      </w:pPr>
      <w:r>
        <w:t xml:space="preserve">Use </w:t>
      </w:r>
      <w:r>
        <w:rPr>
          <w:rFonts w:ascii="Consolas" w:hAnsi="Consolas"/>
          <w:color w:val="9C0006"/>
          <w:sz w:val="16"/>
        </w:rPr>
        <w:t>tools/assemble.py</w:t>
      </w:r>
      <w:r>
        <w:t xml:space="preserve"> para gerar </w:t>
      </w:r>
      <w:r>
        <w:rPr>
          <w:rFonts w:ascii="Consolas" w:hAnsi="Consolas"/>
          <w:color w:val="9C0006"/>
          <w:sz w:val="16"/>
        </w:rPr>
        <w:t>arithmetic.clvm</w:t>
      </w:r>
      <w:r>
        <w:t xml:space="preserve"> dentro do diretório de build.</w:t>
      </w:r>
    </w:p>
    <w:p>
      <w:pPr>
        <w:pStyle w:val="ListNumber"/>
        <w:ind w:left="312" w:hanging="102"/>
      </w:pPr>
      <w:r>
        <w:t xml:space="preserve">Execute </w:t>
      </w:r>
      <w:r>
        <w:rPr>
          <w:rFonts w:ascii="Consolas" w:hAnsi="Consolas"/>
          <w:color w:val="9C0006"/>
          <w:sz w:val="16"/>
        </w:rPr>
        <w:t>clvm arithmetic.clvm</w:t>
      </w:r>
      <w:r>
        <w:t>.</w:t>
      </w:r>
    </w:p>
    <w:p>
      <w:pPr>
        <w:pStyle w:val="ListNumber"/>
        <w:ind w:left="312" w:hanging="102"/>
      </w:pPr>
      <w:r>
        <w:t xml:space="preserve">Capture </w:t>
      </w:r>
      <w:r>
        <w:rPr>
          <w:rFonts w:ascii="Consolas" w:hAnsi="Consolas"/>
          <w:color w:val="9C0006"/>
          <w:sz w:val="16"/>
        </w:rPr>
        <w:t>stdout</w:t>
      </w:r>
      <w:r>
        <w:t>.</w:t>
      </w:r>
    </w:p>
    <w:p>
      <w:pPr>
        <w:pStyle w:val="ListNumber"/>
        <w:ind w:left="312" w:hanging="102"/>
      </w:pPr>
      <w:r>
        <w:t xml:space="preserve">Falhe o teste se a saída, removendo espaços finais, não for </w:t>
      </w:r>
      <w:r>
        <w:rPr>
          <w:rFonts w:ascii="Consolas" w:hAnsi="Consolas"/>
          <w:color w:val="9C0006"/>
          <w:sz w:val="16"/>
        </w:rPr>
        <w:t>38</w:t>
      </w:r>
      <w:r>
        <w:t>.</w:t>
      </w:r>
    </w:p>
    <w:p>
      <w:r>
        <w:t>Esse teste atravessa quatro componentes: parser de assembly, serializer, loader e interpretador.</w:t>
      </w:r>
    </w:p>
    <w:p>
      <w:pPr>
        <w:pStyle w:val="Heading3"/>
      </w:pPr>
      <w:r>
        <w:t>Teste 2 - checksum corrompido (negativo/regressão)</w:t>
      </w:r>
    </w:p>
    <w:p>
      <w:pPr>
        <w:pStyle w:val="ListNumber"/>
        <w:ind w:left="312" w:hanging="102"/>
      </w:pPr>
      <w:r>
        <w:t>Gere um arquivo válido.</w:t>
      </w:r>
    </w:p>
    <w:p>
      <w:pPr>
        <w:pStyle w:val="ListNumber"/>
        <w:ind w:left="312" w:hanging="102"/>
      </w:pPr>
      <w:r>
        <w:t>Inverta um bit do último byte sem recalcular o checksum.</w:t>
      </w:r>
    </w:p>
    <w:p>
      <w:pPr>
        <w:pStyle w:val="ListNumber"/>
        <w:ind w:left="312" w:hanging="102"/>
      </w:pPr>
      <w:r>
        <w:t>Execute a VM.</w:t>
      </w:r>
    </w:p>
    <w:p>
      <w:pPr>
        <w:pStyle w:val="ListNumber"/>
        <w:ind w:left="312" w:hanging="102"/>
      </w:pPr>
      <w:r>
        <w:t xml:space="preserve">O processo deve terminar com erro e mencionar </w:t>
      </w:r>
      <w:r>
        <w:rPr>
          <w:rFonts w:ascii="Consolas" w:hAnsi="Consolas"/>
          <w:color w:val="9C0006"/>
          <w:sz w:val="16"/>
        </w:rPr>
        <w:t>checksum mismatch</w:t>
      </w:r>
      <w:r>
        <w:t>.</w:t>
      </w:r>
    </w:p>
    <w:p>
      <w:r>
        <w:t>Se no futuro alguém remover a validação de checksum, este teste falhará.</w:t>
      </w:r>
    </w:p>
    <w:p>
      <w:pPr>
        <w:pStyle w:val="Heading3"/>
      </w:pPr>
      <w:r>
        <w:t>Teste 3 - divisão por zero</w:t>
      </w:r>
    </w:p>
    <w:p>
      <w:r>
        <w:t xml:space="preserve">Monte </w:t>
      </w:r>
      <w:r>
        <w:rPr>
          <w:rFonts w:ascii="Consolas" w:hAnsi="Consolas"/>
          <w:color w:val="9C0006"/>
          <w:sz w:val="16"/>
        </w:rPr>
        <w:t>PUSH 7; PUSH 0; DIV; HALT</w:t>
      </w:r>
      <w:r>
        <w:t>. A VM deve recusar a operação sem crash.</w:t>
      </w:r>
    </w:p>
    <w:p>
      <w:pPr>
        <w:pStyle w:val="Heading3"/>
      </w:pPr>
      <w:r>
        <w:t>Teste 4 - salto inválido</w:t>
      </w:r>
    </w:p>
    <w:p>
      <w:r>
        <w:t xml:space="preserve">Crie um bytecode cujo </w:t>
      </w:r>
      <w:r>
        <w:rPr>
          <w:rFonts w:ascii="Consolas" w:hAnsi="Consolas"/>
          <w:color w:val="9C0006"/>
          <w:sz w:val="16"/>
        </w:rPr>
        <w:t>JMP</w:t>
      </w:r>
      <w:r>
        <w:t xml:space="preserve"> aponte para fora do código. A VM deve detectar o destino inválido.</w:t>
      </w:r>
    </w:p>
    <w:p>
      <w:pPr>
        <w:pStyle w:val="Heading3"/>
      </w:pPr>
      <w:r>
        <w:t>Como depurar um teste quebrado</w:t>
      </w:r>
    </w:p>
    <w:p>
      <w:r>
        <w:t xml:space="preserve">Use </w:t>
      </w:r>
      <w:r>
        <w:rPr>
          <w:rFonts w:ascii="Consolas" w:hAnsi="Consolas"/>
          <w:color w:val="9C0006"/>
          <w:sz w:val="16"/>
        </w:rPr>
        <w:t>--trace</w:t>
      </w:r>
      <w:r>
        <w:t xml:space="preserve"> e acompanhe </w:t>
      </w:r>
      <w:r>
        <w:rPr>
          <w:rFonts w:ascii="Consolas" w:hAnsi="Consolas"/>
          <w:color w:val="9C0006"/>
          <w:sz w:val="16"/>
        </w:rPr>
        <w:t>pc</w:t>
      </w:r>
      <w:r>
        <w:t xml:space="preserve">, opcode e stack. Se a falha ocorrer antes da execução, coloque breakpoint em </w:t>
      </w:r>
      <w:r>
        <w:rPr>
          <w:rFonts w:ascii="Consolas" w:hAnsi="Consolas"/>
          <w:color w:val="9C0006"/>
          <w:sz w:val="16"/>
        </w:rPr>
        <w:t>clvm_parse</w:t>
      </w:r>
      <w:r>
        <w:t xml:space="preserve">. Se ocorrer em branch, observe o valor de </w:t>
      </w:r>
      <w:r>
        <w:rPr>
          <w:rFonts w:ascii="Consolas" w:hAnsi="Consolas"/>
          <w:color w:val="9C0006"/>
          <w:sz w:val="16"/>
        </w:rPr>
        <w:t>pc</w:t>
      </w:r>
      <w:r>
        <w:t xml:space="preserve"> antes e depois de </w:t>
      </w:r>
      <w:r>
        <w:rPr>
          <w:rFonts w:ascii="Consolas" w:hAnsi="Consolas"/>
          <w:color w:val="9C0006"/>
          <w:sz w:val="16"/>
        </w:rPr>
        <w:t>checked_jump</w:t>
      </w:r>
      <w:r>
        <w:t>.</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CLVM-VM-ARITH-01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CLVM-VM-JUMP-01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CLVM-C-FNV-01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CLVM-C-HEADER-01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CLVM-PY-FNV-01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CLVM-ASM-LABELS-01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starter/tests/integration_test.py</w:t>
      </w:r>
    </w:p>
    <w:p>
      <w:pPr>
        <w:pStyle w:val="Heading2"/>
      </w:pPr>
      <w:r>
        <w:t>Benchmark guiado</w:t>
      </w:r>
    </w:p>
    <w:p>
      <w:pPr>
        <w:pStyle w:val="Heading2"/>
      </w:pPr>
      <w:r>
        <w:t>Benchmark guiado - CLVM</w:t>
      </w:r>
    </w:p>
    <w:p>
      <w:r>
        <w:rPr>
          <w:b/>
        </w:rPr>
        <w:t>Pergunta:</w:t>
      </w:r>
      <w:r>
        <w:t xml:space="preserve"> qual é o custo de interpretar uma pequena sequência de bytecode em um processo separado?</w:t>
      </w:r>
    </w:p>
    <w:p>
      <w:r>
        <w:t>O benchmark de hoje é propositalmente simples e serve como baseline, não como medida definitiva do dispatch loop.</w:t>
      </w:r>
    </w:p>
    <w:p>
      <w:pPr>
        <w:pStyle w:val="ListNumber"/>
        <w:ind w:left="312" w:hanging="102"/>
      </w:pPr>
      <w:r>
        <w:t>Compile Release.</w:t>
      </w:r>
    </w:p>
    <w:p>
      <w:pPr>
        <w:pStyle w:val="ListNumber"/>
        <w:ind w:left="312" w:hanging="102"/>
      </w:pPr>
      <w:r>
        <w:t>Gere um programa determinístico.</w:t>
      </w:r>
    </w:p>
    <w:p>
      <w:pPr>
        <w:pStyle w:val="ListNumber"/>
        <w:ind w:left="312" w:hanging="102"/>
      </w:pPr>
      <w:r>
        <w:t>Faça 5 execuções de aquecimento.</w:t>
      </w:r>
    </w:p>
    <w:p>
      <w:pPr>
        <w:pStyle w:val="ListNumber"/>
        <w:ind w:left="312" w:hanging="102"/>
      </w:pPr>
      <w:r>
        <w:t>Faça pelo menos 30 execuções medidas.</w:t>
      </w:r>
    </w:p>
    <w:p>
      <w:pPr>
        <w:pStyle w:val="ListNumber"/>
        <w:ind w:left="312" w:hanging="102"/>
      </w:pPr>
      <w:r>
        <w:t>Registre mediana e min/max.</w:t>
      </w:r>
    </w:p>
    <w:p>
      <w:pPr>
        <w:pStyle w:val="ListNumber"/>
        <w:ind w:left="312" w:hanging="102"/>
      </w:pPr>
      <w:r>
        <w:t>Anote que criação de processo e I/O dominam programas muito curtos.</w:t>
      </w:r>
    </w:p>
    <w:p>
      <w:r>
        <w:rPr>
          <w:b/>
        </w:rPr>
        <w:t>Próximo experimento de pesquisa:</w:t>
      </w:r>
      <w:r>
        <w:t xml:space="preserve"> mover o benchmark para dentro do processo e comparar </w:t>
      </w:r>
      <w:r>
        <w:rPr>
          <w:rFonts w:ascii="Consolas" w:hAnsi="Consolas"/>
          <w:color w:val="9C0006"/>
          <w:sz w:val="16"/>
        </w:rPr>
        <w:t>switch</w:t>
      </w:r>
      <w:r>
        <w:t>, computed-goto (quando disponível) e direct-threaded dispatch.</w:t>
      </w:r>
    </w:p>
    <w:p>
      <w:r>
        <w:br w:type="page"/>
      </w:r>
    </w:p>
    <w:p>
      <w:pPr>
        <w:pStyle w:val="Heading1"/>
      </w:pPr>
      <w:r>
        <w:t>12. Terminal — ANSI Parser</w:t>
      </w:r>
    </w:p>
    <w:p>
      <w:r>
        <w:rPr>
          <w:rFonts w:ascii="Consolas" w:hAnsi="Consolas"/>
          <w:color w:val="666666"/>
          <w:sz w:val="17"/>
        </w:rPr>
        <w:t>Pasta: days/2026-09-03/terminal/ansi_parser/</w:t>
      </w:r>
    </w:p>
    <w:p>
      <w:pPr>
        <w:pStyle w:val="Heading2"/>
      </w:pPr>
      <w:r>
        <w:t>Visão geral do módulo</w:t>
      </w:r>
    </w:p>
    <w:p>
      <w:pPr>
        <w:pStyle w:val="Heading2"/>
      </w:pPr>
      <w:r>
        <w:t>Terminal: parser ESC/CSI</w:t>
      </w:r>
    </w:p>
    <w:p>
      <w:r>
        <w:t>Modulo adicional do Day 01 incorporado apos a consolidacao da trilha.</w:t>
      </w:r>
    </w:p>
    <w:p>
      <w:pPr>
        <w:pStyle w:val="ListBullet"/>
        <w:ind w:left="312" w:hanging="102"/>
      </w:pPr>
      <w:r>
        <w:t xml:space="preserve">Leia </w:t>
      </w:r>
      <w:r>
        <w:rPr>
          <w:rFonts w:ascii="Consolas" w:hAnsi="Consolas"/>
          <w:color w:val="9C0006"/>
          <w:sz w:val="16"/>
        </w:rPr>
        <w:t>TEORIA_PASSO_A_PASSO.md</w:t>
      </w:r>
      <w:r>
        <w:t>.</w:t>
      </w:r>
    </w:p>
    <w:p>
      <w:pPr>
        <w:pStyle w:val="ListBullet"/>
        <w:ind w:left="312" w:hanging="102"/>
      </w:pPr>
      <w:r>
        <w:t xml:space="preserve">Trabalhe primeiro em </w:t>
      </w:r>
      <w:r>
        <w:rPr>
          <w:rFonts w:ascii="Consolas" w:hAnsi="Consolas"/>
          <w:color w:val="9C0006"/>
          <w:sz w:val="16"/>
        </w:rPr>
        <w:t>starter/</w:t>
      </w:r>
      <w:r>
        <w:t>.</w:t>
      </w:r>
    </w:p>
    <w:p>
      <w:pPr>
        <w:pStyle w:val="ListBullet"/>
        <w:ind w:left="312" w:hanging="102"/>
      </w:pPr>
      <w:r>
        <w:t xml:space="preserve">Escreva/rode testes conforme </w:t>
      </w:r>
      <w:r>
        <w:rPr>
          <w:rFonts w:ascii="Consolas" w:hAnsi="Consolas"/>
          <w:color w:val="9C0006"/>
          <w:sz w:val="16"/>
        </w:rPr>
        <w:t>TESTES_GUIADOS.md</w:t>
      </w:r>
      <w:r>
        <w:t>.</w:t>
      </w:r>
    </w:p>
    <w:p>
      <w:pPr>
        <w:pStyle w:val="ListBullet"/>
        <w:ind w:left="312" w:hanging="102"/>
      </w:pPr>
      <w:r>
        <w:t xml:space="preserve">So depois compare com </w:t>
      </w:r>
      <w:r>
        <w:rPr>
          <w:rFonts w:ascii="Consolas" w:hAnsi="Consolas"/>
          <w:color w:val="9C0006"/>
          <w:sz w:val="16"/>
        </w:rPr>
        <w:t>solutions/</w:t>
      </w:r>
      <w:r>
        <w:t>.</w:t>
      </w:r>
    </w:p>
    <w:p>
      <w:pPr>
        <w:pStyle w:val="ListBullet"/>
        <w:ind w:left="312" w:hanging="102"/>
      </w:pPr>
      <w:r>
        <w:t xml:space="preserve">A versao limpa acumulativa vive em </w:t>
      </w:r>
      <w:r>
        <w:rPr>
          <w:rFonts w:ascii="Consolas" w:hAnsi="Consolas"/>
          <w:color w:val="9C0006"/>
          <w:sz w:val="16"/>
        </w:rPr>
        <w:t>projects/chris-terminal/</w:t>
      </w:r>
      <w:r>
        <w:t>.</w:t>
      </w:r>
    </w:p>
    <w:p>
      <w:pPr>
        <w:pStyle w:val="Heading2"/>
      </w:pPr>
      <w:r>
        <w:t>Teoria passo a passo</w:t>
      </w:r>
    </w:p>
    <w:p>
      <w:pPr>
        <w:pStyle w:val="Heading2"/>
      </w:pPr>
      <w:r>
        <w:t>Teoria passo a passo - terminal como maquina de estados</w:t>
      </w:r>
    </w:p>
    <w:p>
      <w:r>
        <w:t xml:space="preserve">Um terminal nao recebe "texto pronto"; recebe bytes. Bytes imprimiveis alteram celulas, enquanto ESC inicia sequencias de controle. </w:t>
      </w:r>
      <w:r>
        <w:rPr>
          <w:rFonts w:ascii="Consolas" w:hAnsi="Consolas"/>
          <w:color w:val="9C0006"/>
          <w:sz w:val="16"/>
        </w:rPr>
        <w:t>ESC [</w:t>
      </w:r>
      <w:r>
        <w:t xml:space="preserve"> introduz CSI. Por isso um terminal e naturalmente um parser incremental: uma leitura pode terminar no meio de uma sequencia e a proxima deve continuar do mesmo estado.</w:t>
      </w:r>
    </w:p>
    <w:p>
      <w:r>
        <w:t xml:space="preserve">O Day 01 implementa movimentos A/B/C/D, </w:t>
      </w:r>
      <w:r>
        <w:rPr>
          <w:rFonts w:ascii="Consolas" w:hAnsi="Consolas"/>
          <w:color w:val="9C0006"/>
          <w:sz w:val="16"/>
        </w:rPr>
        <w:t>CSI 2 J</w:t>
      </w:r>
      <w:r>
        <w:t xml:space="preserve"> para limpar e reconhece SGR sem aplicar estilo. UTF-8, PTY e modos avancados ficam para milestones posteriores.</w:t>
      </w:r>
    </w:p>
    <w:p>
      <w:pPr>
        <w:pStyle w:val="Heading2"/>
      </w:pPr>
      <w:r>
        <w:t>Pesquisa guiada</w:t>
      </w:r>
    </w:p>
    <w:p>
      <w:pPr>
        <w:pStyle w:val="Heading2"/>
      </w:pPr>
      <w:r>
        <w:t>Pesquisa guiada — ECMA-48 / ANSI terminal state machine</w:t>
      </w:r>
    </w:p>
    <w:p>
      <w:pPr>
        <w:pStyle w:val="Heading3"/>
      </w:pPr>
      <w:r>
        <w:t>Fontes</w:t>
      </w:r>
    </w:p>
    <w:p>
      <w:pPr>
        <w:pStyle w:val="ListBullet"/>
        <w:ind w:left="312" w:hanging="102"/>
      </w:pPr>
      <w:r>
        <w:t>ECMA-48: control functions for coded character sets.</w:t>
      </w:r>
    </w:p>
    <w:p>
      <w:pPr>
        <w:pStyle w:val="ListBullet"/>
        <w:ind w:left="312" w:hanging="102"/>
      </w:pPr>
      <w:r>
        <w:t>Documentação de terminais VT100/xterm apenas para exemplos práticos de sequências.</w:t>
      </w:r>
    </w:p>
    <w:p>
      <w:pPr>
        <w:pStyle w:val="Heading3"/>
      </w:pPr>
      <w:r>
        <w:t>Termos</w:t>
      </w:r>
    </w:p>
    <w:p>
      <w:r>
        <w:rPr>
          <w:rFonts w:ascii="Consolas" w:hAnsi="Consolas"/>
          <w:color w:val="9C0006"/>
          <w:sz w:val="16"/>
        </w:rPr>
        <w:t>ECMA-48 CSI parameters</w:t>
      </w:r>
      <w:r>
        <w:t xml:space="preserve">, </w:t>
      </w:r>
      <w:r>
        <w:rPr>
          <w:rFonts w:ascii="Consolas" w:hAnsi="Consolas"/>
          <w:color w:val="9C0006"/>
          <w:sz w:val="16"/>
        </w:rPr>
        <w:t>ANSI escape state machine</w:t>
      </w:r>
      <w:r>
        <w:t xml:space="preserve">, </w:t>
      </w:r>
      <w:r>
        <w:rPr>
          <w:rFonts w:ascii="Consolas" w:hAnsi="Consolas"/>
          <w:color w:val="9C0006"/>
          <w:sz w:val="16"/>
        </w:rPr>
        <w:t>CSI cursor movement erase display SGR</w:t>
      </w:r>
      <w:r>
        <w:t>.</w:t>
      </w:r>
    </w:p>
    <w:p>
      <w:pPr>
        <w:pStyle w:val="Heading3"/>
      </w:pPr>
      <w:r>
        <w:t>Perguntas</w:t>
      </w:r>
    </w:p>
    <w:p>
      <w:pPr>
        <w:pStyle w:val="ListNumber"/>
        <w:ind w:left="312" w:hanging="102"/>
      </w:pPr>
      <w:r>
        <w:t>Por que um parser incremental precisa manter estado entre bytes?</w:t>
      </w:r>
    </w:p>
    <w:p>
      <w:pPr>
        <w:pStyle w:val="ListNumber"/>
        <w:ind w:left="312" w:hanging="102"/>
      </w:pPr>
      <w:r>
        <w:t>Qual a diferença entre ESC e CSI?</w:t>
      </w:r>
    </w:p>
    <w:p>
      <w:pPr>
        <w:pStyle w:val="ListNumber"/>
        <w:ind w:left="312" w:hanging="102"/>
      </w:pPr>
      <w:r>
        <w:t>O que significa parâmetro omitido em movimentos de cursor?</w:t>
      </w:r>
    </w:p>
    <w:p>
      <w:pPr>
        <w:pStyle w:val="ListNumber"/>
        <w:ind w:left="312" w:hanging="102"/>
      </w:pPr>
      <w:r>
        <w:t>Por que bytes normais devem continuar chegando à tela no estado Ground?</w:t>
      </w:r>
    </w:p>
    <w:p>
      <w:pPr>
        <w:pStyle w:val="ListNumber"/>
        <w:ind w:left="312" w:hanging="102"/>
      </w:pPr>
      <w:r>
        <w:t>Como evitar que sequência incompleta corrompa o estado?</w:t>
      </w:r>
    </w:p>
    <w:p>
      <w:r>
        <w:t>Implemente apenas o subset documentado no exercício; não tente suportar xterm inteiro no Day 01.</w:t>
      </w:r>
    </w:p>
    <w:p>
      <w:pPr>
        <w:pStyle w:val="Heading2"/>
      </w:pPr>
      <w:r>
        <w:t>Resolução guiada passo a passo</w:t>
      </w:r>
    </w:p>
    <w:p>
      <w:pPr>
        <w:pStyle w:val="Heading2"/>
      </w:pPr>
      <w:r>
        <w:t>Resolução guiada auditada — ANSI/CSI parser incremental</w:t>
      </w:r>
    </w:p>
    <w:p>
      <w:pPr>
        <w:pStyle w:val="Heading3"/>
      </w:pPr>
      <w:r>
        <w:t>0. Arquivo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starter/src/terminal.cpp</w:t>
            </w:r>
          </w:p>
        </w:tc>
      </w:tr>
    </w:tbl>
    <w:p>
      <w:pPr>
        <w:spacing w:after="0"/>
      </w:pPr>
    </w:p>
    <w:p>
      <w:r>
        <w:t xml:space="preserve">O header já define </w:t>
      </w:r>
      <w:r>
        <w:rPr>
          <w:rFonts w:ascii="Consolas" w:hAnsi="Consolas"/>
          <w:color w:val="9C0006"/>
          <w:sz w:val="16"/>
        </w:rPr>
        <w:t>State::Ground</w:t>
      </w:r>
      <w:r>
        <w:t xml:space="preserve">, </w:t>
      </w:r>
      <w:r>
        <w:rPr>
          <w:rFonts w:ascii="Consolas" w:hAnsi="Consolas"/>
          <w:color w:val="9C0006"/>
          <w:sz w:val="16"/>
        </w:rPr>
        <w:t>State::Escape</w:t>
      </w:r>
      <w:r>
        <w:t xml:space="preserve">, </w:t>
      </w:r>
      <w:r>
        <w:rPr>
          <w:rFonts w:ascii="Consolas" w:hAnsi="Consolas"/>
          <w:color w:val="9C0006"/>
          <w:sz w:val="16"/>
        </w:rPr>
        <w:t>State::Csi</w:t>
      </w:r>
      <w:r>
        <w:t xml:space="preserve">, cursores, </w:t>
      </w:r>
      <w:r>
        <w:rPr>
          <w:rFonts w:ascii="Consolas" w:hAnsi="Consolas"/>
          <w:color w:val="9C0006"/>
          <w:sz w:val="16"/>
        </w:rPr>
        <w:t>param_text_</w:t>
      </w:r>
      <w:r>
        <w:t xml:space="preserve">, </w:t>
      </w:r>
      <w:r>
        <w:rPr>
          <w:rFonts w:ascii="Consolas" w:hAnsi="Consolas"/>
          <w:color w:val="9C0006"/>
          <w:sz w:val="16"/>
        </w:rPr>
        <w:t>param_or</w:t>
      </w:r>
      <w:r>
        <w:t xml:space="preserve"> e </w:t>
      </w:r>
      <w:r>
        <w:rPr>
          <w:rFonts w:ascii="Consolas" w:hAnsi="Consolas"/>
          <w:color w:val="9C0006"/>
          <w:sz w:val="16"/>
        </w:rPr>
        <w:t>handle_csi</w:t>
      </w:r>
      <w:r>
        <w:t>.</w:t>
      </w:r>
    </w:p>
    <w:p>
      <w:pPr>
        <w:pStyle w:val="Heading3"/>
      </w:pPr>
      <w:r>
        <w:t>1. Baseline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starter -B starter/build</w:t>
              <w:br/>
            </w:r>
            <w:r>
              <w:rPr>
                <w:rFonts w:ascii="Consolas" w:hAnsi="Consolas"/>
                <w:sz w:val="14"/>
              </w:rPr>
              <w:t>cmake --build starter/build</w:t>
              <w:br/>
            </w:r>
            <w:r>
              <w:rPr>
                <w:rFonts w:ascii="Consolas" w:hAnsi="Consolas"/>
                <w:sz w:val="14"/>
              </w:rPr>
              <w:t>ctest --test-dir starter/build --output-on-failure</w:t>
            </w:r>
          </w:p>
        </w:tc>
      </w:tr>
    </w:tbl>
    <w:p>
      <w:pPr>
        <w:spacing w:after="0"/>
      </w:pPr>
    </w:p>
    <w:p>
      <w:r>
        <w:t>O starter deve compilar e falhar nos testes CSI.</w:t>
      </w:r>
    </w:p>
    <w:p>
      <w:pPr>
        <w:pStyle w:val="Heading3"/>
      </w:pPr>
      <w:r>
        <w:t xml:space="preserve">2. </w:t>
      </w:r>
      <w:r>
        <w:rPr>
          <w:rFonts w:ascii="Consolas" w:hAnsi="Consolas"/>
          <w:color w:val="9C0006"/>
          <w:sz w:val="16"/>
        </w:rPr>
        <w:t>param_or</w:t>
      </w:r>
    </w:p>
    <w:p>
      <w:r>
        <w:t>Substitua o placeholder por: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int Terminal::param_or(int fallback) const {</w:t>
              <w:br/>
            </w:r>
            <w:r>
              <w:rPr>
                <w:rFonts w:ascii="Consolas" w:hAnsi="Consolas"/>
                <w:sz w:val="14"/>
              </w:rPr>
              <w:t xml:space="preserve">    if (param_text_.empty()) {</w:t>
              <w:br/>
            </w:r>
            <w:r>
              <w:rPr>
                <w:rFonts w:ascii="Consolas" w:hAnsi="Consolas"/>
                <w:sz w:val="14"/>
              </w:rPr>
              <w:t xml:space="preserve">        return fallback;</w:t>
              <w:br/>
            </w:r>
            <w:r>
              <w:rPr>
                <w:rFonts w:ascii="Consolas" w:hAnsi="Consolas"/>
                <w:sz w:val="14"/>
              </w:rPr>
              <w:t xml:space="preserve">    }</w:t>
              <w:br/>
            </w:r>
            <w:r>
              <w:rPr>
                <w:rFonts w:ascii="Consolas" w:hAnsi="Consolas"/>
                <w:sz w:val="14"/>
              </w:rPr>
              <w:br/>
            </w:r>
            <w:r>
              <w:rPr>
                <w:rFonts w:ascii="Consolas" w:hAnsi="Consolas"/>
                <w:sz w:val="14"/>
              </w:rPr>
              <w:t xml:space="preserve">    try {</w:t>
              <w:br/>
            </w:r>
            <w:r>
              <w:rPr>
                <w:rFonts w:ascii="Consolas" w:hAnsi="Consolas"/>
                <w:sz w:val="14"/>
              </w:rPr>
              <w:t xml:space="preserve">        return std::stoi(param_text_);</w:t>
              <w:br/>
            </w:r>
            <w:r>
              <w:rPr>
                <w:rFonts w:ascii="Consolas" w:hAnsi="Consolas"/>
                <w:sz w:val="14"/>
              </w:rPr>
              <w:t xml:space="preserve">    } catch (...) {</w:t>
              <w:br/>
            </w:r>
            <w:r>
              <w:rPr>
                <w:rFonts w:ascii="Consolas" w:hAnsi="Consolas"/>
                <w:sz w:val="14"/>
              </w:rPr>
              <w:t xml:space="preserve">        return fallback;</w:t>
              <w:br/>
            </w:r>
            <w:r>
              <w:rPr>
                <w:rFonts w:ascii="Consolas" w:hAnsi="Consolas"/>
                <w:sz w:val="14"/>
              </w:rPr>
              <w:t xml:space="preserve">    }</w:t>
              <w:br/>
            </w:r>
            <w:r>
              <w:rPr>
                <w:rFonts w:ascii="Consolas" w:hAnsi="Consolas"/>
                <w:sz w:val="14"/>
              </w:rPr>
              <w:t>}</w:t>
            </w:r>
          </w:p>
        </w:tc>
      </w:tr>
    </w:tbl>
    <w:p>
      <w:pPr>
        <w:spacing w:after="0"/>
      </w:pPr>
    </w:p>
    <w:p>
      <w:r>
        <w:t xml:space="preserve">Neste milestone há um único parâmetro textual; suporte completo a listas </w:t>
      </w:r>
      <w:r>
        <w:rPr>
          <w:rFonts w:ascii="Consolas" w:hAnsi="Consolas"/>
          <w:color w:val="9C0006"/>
          <w:sz w:val="16"/>
        </w:rPr>
        <w:t>1;2;3</w:t>
      </w:r>
      <w:r>
        <w:t xml:space="preserve"> fica para evolução posterior.</w:t>
      </w:r>
    </w:p>
    <w:p>
      <w:pPr>
        <w:pStyle w:val="Heading3"/>
      </w:pPr>
      <w:r>
        <w:t xml:space="preserve">3. </w:t>
      </w:r>
      <w:r>
        <w:rPr>
          <w:rFonts w:ascii="Consolas" w:hAnsi="Consolas"/>
          <w:color w:val="9C0006"/>
          <w:sz w:val="16"/>
        </w:rPr>
        <w:t>handle_csi</w:t>
      </w:r>
      <w:r>
        <w:t xml:space="preserve"> — a versão antiga não mostrava o corpo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void Terminal::handle_csi(char final_byte) {</w:t>
              <w:br/>
            </w:r>
            <w:r>
              <w:rPr>
                <w:rFonts w:ascii="Consolas" w:hAnsi="Consolas"/>
                <w:sz w:val="14"/>
              </w:rPr>
              <w:t xml:space="preserve">    const int n = std::max(1, param_or(1));</w:t>
              <w:br/>
            </w:r>
            <w:r>
              <w:rPr>
                <w:rFonts w:ascii="Consolas" w:hAnsi="Consolas"/>
                <w:sz w:val="14"/>
              </w:rPr>
              <w:br/>
            </w:r>
            <w:r>
              <w:rPr>
                <w:rFonts w:ascii="Consolas" w:hAnsi="Consolas"/>
                <w:sz w:val="14"/>
              </w:rPr>
              <w:t xml:space="preserve">    switch (final_byte) {</w:t>
              <w:br/>
            </w:r>
            <w:r>
              <w:rPr>
                <w:rFonts w:ascii="Consolas" w:hAnsi="Consolas"/>
                <w:sz w:val="14"/>
              </w:rPr>
              <w:t xml:space="preserve">    case 'A':</w:t>
              <w:br/>
            </w:r>
            <w:r>
              <w:rPr>
                <w:rFonts w:ascii="Consolas" w:hAnsi="Consolas"/>
                <w:sz w:val="14"/>
              </w:rPr>
              <w:t xml:space="preserve">        row_ = static_cast&lt;std::size_t&gt;(</w:t>
              <w:br/>
            </w:r>
            <w:r>
              <w:rPr>
                <w:rFonts w:ascii="Consolas" w:hAnsi="Consolas"/>
                <w:sz w:val="14"/>
              </w:rPr>
              <w:t xml:space="preserve">            std::max(0, static_cast&lt;int&gt;(row_) - n));</w:t>
              <w:br/>
            </w:r>
            <w:r>
              <w:rPr>
                <w:rFonts w:ascii="Consolas" w:hAnsi="Consolas"/>
                <w:sz w:val="14"/>
              </w:rPr>
              <w:t xml:space="preserve">        break;</w:t>
              <w:br/>
            </w:r>
            <w:r>
              <w:rPr>
                <w:rFonts w:ascii="Consolas" w:hAnsi="Consolas"/>
                <w:sz w:val="14"/>
              </w:rPr>
              <w:br/>
            </w:r>
            <w:r>
              <w:rPr>
                <w:rFonts w:ascii="Consolas" w:hAnsi="Consolas"/>
                <w:sz w:val="14"/>
              </w:rPr>
              <w:t xml:space="preserve">    case 'B':</w:t>
              <w:br/>
            </w:r>
            <w:r>
              <w:rPr>
                <w:rFonts w:ascii="Consolas" w:hAnsi="Consolas"/>
                <w:sz w:val="14"/>
              </w:rPr>
              <w:t xml:space="preserve">        row_ = std::min(rows_ - 1, row_ + static_cast&lt;std::size_t&gt;(n));</w:t>
              <w:br/>
            </w:r>
            <w:r>
              <w:rPr>
                <w:rFonts w:ascii="Consolas" w:hAnsi="Consolas"/>
                <w:sz w:val="14"/>
              </w:rPr>
              <w:t xml:space="preserve">        break;</w:t>
              <w:br/>
            </w:r>
            <w:r>
              <w:rPr>
                <w:rFonts w:ascii="Consolas" w:hAnsi="Consolas"/>
                <w:sz w:val="14"/>
              </w:rPr>
              <w:br/>
            </w:r>
            <w:r>
              <w:rPr>
                <w:rFonts w:ascii="Consolas" w:hAnsi="Consolas"/>
                <w:sz w:val="14"/>
              </w:rPr>
              <w:t xml:space="preserve">    case 'C':</w:t>
              <w:br/>
            </w:r>
            <w:r>
              <w:rPr>
                <w:rFonts w:ascii="Consolas" w:hAnsi="Consolas"/>
                <w:sz w:val="14"/>
              </w:rPr>
              <w:t xml:space="preserve">        col_ = std::min(cols_ - 1, col_ + static_cast&lt;std::size_t&gt;(n));</w:t>
              <w:br/>
            </w:r>
            <w:r>
              <w:rPr>
                <w:rFonts w:ascii="Consolas" w:hAnsi="Consolas"/>
                <w:sz w:val="14"/>
              </w:rPr>
              <w:t xml:space="preserve">        break;</w:t>
              <w:br/>
            </w:r>
            <w:r>
              <w:rPr>
                <w:rFonts w:ascii="Consolas" w:hAnsi="Consolas"/>
                <w:sz w:val="14"/>
              </w:rPr>
              <w:br/>
            </w:r>
            <w:r>
              <w:rPr>
                <w:rFonts w:ascii="Consolas" w:hAnsi="Consolas"/>
                <w:sz w:val="14"/>
              </w:rPr>
              <w:t xml:space="preserve">    case 'D':</w:t>
              <w:br/>
            </w:r>
            <w:r>
              <w:rPr>
                <w:rFonts w:ascii="Consolas" w:hAnsi="Consolas"/>
                <w:sz w:val="14"/>
              </w:rPr>
              <w:t xml:space="preserve">        col_ = static_cast&lt;std::size_t&gt;(</w:t>
              <w:br/>
            </w:r>
            <w:r>
              <w:rPr>
                <w:rFonts w:ascii="Consolas" w:hAnsi="Consolas"/>
                <w:sz w:val="14"/>
              </w:rPr>
              <w:t xml:space="preserve">            std::max(0, static_cast&lt;int&gt;(col_) - n));</w:t>
              <w:br/>
            </w:r>
            <w:r>
              <w:rPr>
                <w:rFonts w:ascii="Consolas" w:hAnsi="Consolas"/>
                <w:sz w:val="14"/>
              </w:rPr>
              <w:t xml:space="preserve">        break;</w:t>
              <w:br/>
            </w:r>
            <w:r>
              <w:rPr>
                <w:rFonts w:ascii="Consolas" w:hAnsi="Consolas"/>
                <w:sz w:val="14"/>
              </w:rPr>
              <w:br/>
            </w:r>
            <w:r>
              <w:rPr>
                <w:rFonts w:ascii="Consolas" w:hAnsi="Consolas"/>
                <w:sz w:val="14"/>
              </w:rPr>
              <w:t xml:space="preserve">    case 'J':</w:t>
              <w:br/>
            </w:r>
            <w:r>
              <w:rPr>
                <w:rFonts w:ascii="Consolas" w:hAnsi="Consolas"/>
                <w:sz w:val="14"/>
              </w:rPr>
              <w:t xml:space="preserve">        if (param_or(0) == 2) {</w:t>
              <w:br/>
            </w:r>
            <w:r>
              <w:rPr>
                <w:rFonts w:ascii="Consolas" w:hAnsi="Consolas"/>
                <w:sz w:val="14"/>
              </w:rPr>
              <w:t xml:space="preserve">            std::fill(cells_.begin(), cells_.end(), ' ');</w:t>
              <w:br/>
            </w:r>
            <w:r>
              <w:rPr>
                <w:rFonts w:ascii="Consolas" w:hAnsi="Consolas"/>
                <w:sz w:val="14"/>
              </w:rPr>
              <w:t xml:space="preserve">            row_ = 0;</w:t>
              <w:br/>
            </w:r>
            <w:r>
              <w:rPr>
                <w:rFonts w:ascii="Consolas" w:hAnsi="Consolas"/>
                <w:sz w:val="14"/>
              </w:rPr>
              <w:t xml:space="preserve">            col_ = 0;</w:t>
              <w:br/>
            </w:r>
            <w:r>
              <w:rPr>
                <w:rFonts w:ascii="Consolas" w:hAnsi="Consolas"/>
                <w:sz w:val="14"/>
              </w:rPr>
              <w:t xml:space="preserve">        }</w:t>
              <w:br/>
            </w:r>
            <w:r>
              <w:rPr>
                <w:rFonts w:ascii="Consolas" w:hAnsi="Consolas"/>
                <w:sz w:val="14"/>
              </w:rPr>
              <w:t xml:space="preserve">        break;</w:t>
              <w:br/>
            </w:r>
            <w:r>
              <w:rPr>
                <w:rFonts w:ascii="Consolas" w:hAnsi="Consolas"/>
                <w:sz w:val="14"/>
              </w:rPr>
              <w:br/>
            </w:r>
            <w:r>
              <w:rPr>
                <w:rFonts w:ascii="Consolas" w:hAnsi="Consolas"/>
                <w:sz w:val="14"/>
              </w:rPr>
              <w:t xml:space="preserve">    case 'm':</w:t>
              <w:br/>
            </w:r>
            <w:r>
              <w:rPr>
                <w:rFonts w:ascii="Consolas" w:hAnsi="Consolas"/>
                <w:sz w:val="14"/>
              </w:rPr>
              <w:t xml:space="preserve">        // SGR é reconhecido, mas estilos ficam para outro milestone.</w:t>
              <w:br/>
            </w:r>
            <w:r>
              <w:rPr>
                <w:rFonts w:ascii="Consolas" w:hAnsi="Consolas"/>
                <w:sz w:val="14"/>
              </w:rPr>
              <w:t xml:space="preserve">        break;</w:t>
              <w:br/>
            </w:r>
            <w:r>
              <w:rPr>
                <w:rFonts w:ascii="Consolas" w:hAnsi="Consolas"/>
                <w:sz w:val="14"/>
              </w:rPr>
              <w:br/>
            </w:r>
            <w:r>
              <w:rPr>
                <w:rFonts w:ascii="Consolas" w:hAnsi="Consolas"/>
                <w:sz w:val="14"/>
              </w:rPr>
              <w:t xml:space="preserve">    default:</w:t>
              <w:br/>
            </w:r>
            <w:r>
              <w:rPr>
                <w:rFonts w:ascii="Consolas" w:hAnsi="Consolas"/>
                <w:sz w:val="14"/>
              </w:rPr>
              <w:t xml:space="preserve">        break;</w:t>
              <w:br/>
            </w:r>
            <w:r>
              <w:rPr>
                <w:rFonts w:ascii="Consolas" w:hAnsi="Consolas"/>
                <w:sz w:val="14"/>
              </w:rPr>
              <w:t xml:space="preserve">    }</w:t>
              <w:br/>
            </w:r>
            <w:r>
              <w:rPr>
                <w:rFonts w:ascii="Consolas" w:hAnsi="Consolas"/>
                <w:sz w:val="14"/>
              </w:rPr>
              <w:t>}</w:t>
            </w:r>
          </w:p>
        </w:tc>
      </w:tr>
    </w:tbl>
    <w:p>
      <w:pPr>
        <w:spacing w:after="0"/>
      </w:pPr>
    </w:p>
    <w:p>
      <w:r>
        <w:t>Adicione os includes: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#include &lt;algorithm&gt;</w:t>
              <w:br/>
            </w:r>
            <w:r>
              <w:rPr>
                <w:rFonts w:ascii="Consolas" w:hAnsi="Consolas"/>
                <w:sz w:val="14"/>
              </w:rPr>
              <w:t>#include &lt;cctype&gt;</w:t>
            </w:r>
          </w:p>
        </w:tc>
      </w:tr>
    </w:tbl>
    <w:p>
      <w:pPr>
        <w:spacing w:after="0"/>
      </w:pPr>
    </w:p>
    <w:p>
      <w:pPr>
        <w:pStyle w:val="Heading3"/>
      </w:pPr>
      <w:r>
        <w:t xml:space="preserve">4. Reescreva </w:t>
      </w:r>
      <w:r>
        <w:rPr>
          <w:rFonts w:ascii="Consolas" w:hAnsi="Consolas"/>
          <w:color w:val="9C0006"/>
          <w:sz w:val="16"/>
        </w:rPr>
        <w:t>feed</w:t>
      </w:r>
      <w:r>
        <w:t xml:space="preserve"> como máquina de estados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for (unsigned char raw : bytes) {</w:t>
              <w:br/>
            </w:r>
            <w:r>
              <w:rPr>
                <w:rFonts w:ascii="Consolas" w:hAnsi="Consolas"/>
                <w:sz w:val="14"/>
              </w:rPr>
              <w:t xml:space="preserve">    const char ch = static_cast&lt;char&gt;(raw);</w:t>
              <w:br/>
            </w:r>
            <w:r>
              <w:rPr>
                <w:rFonts w:ascii="Consolas" w:hAnsi="Consolas"/>
                <w:sz w:val="14"/>
              </w:rPr>
              <w:br/>
            </w:r>
            <w:r>
              <w:rPr>
                <w:rFonts w:ascii="Consolas" w:hAnsi="Consolas"/>
                <w:sz w:val="14"/>
              </w:rPr>
              <w:t xml:space="preserve">    switch (state_) {</w:t>
            </w:r>
          </w:p>
        </w:tc>
      </w:tr>
    </w:tbl>
    <w:p>
      <w:pPr>
        <w:spacing w:after="0"/>
      </w:pPr>
    </w:p>
    <w:p>
      <w:pPr>
        <w:pStyle w:val="Heading4"/>
      </w:pPr>
      <w:r>
        <w:t>Ground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State::Ground:</w:t>
              <w:br/>
            </w:r>
            <w:r>
              <w:rPr>
                <w:rFonts w:ascii="Consolas" w:hAnsi="Consolas"/>
                <w:sz w:val="14"/>
              </w:rPr>
              <w:t xml:space="preserve">    if (raw == 0x1B) {</w:t>
              <w:br/>
            </w:r>
            <w:r>
              <w:rPr>
                <w:rFonts w:ascii="Consolas" w:hAnsi="Consolas"/>
                <w:sz w:val="14"/>
              </w:rPr>
              <w:t xml:space="preserve">        state_ = State::Escape;</w:t>
              <w:br/>
            </w:r>
            <w:r>
              <w:rPr>
                <w:rFonts w:ascii="Consolas" w:hAnsi="Consolas"/>
                <w:sz w:val="14"/>
              </w:rPr>
              <w:t xml:space="preserve">    } else if (ch == '\n') {</w:t>
              <w:br/>
            </w:r>
            <w:r>
              <w:rPr>
                <w:rFonts w:ascii="Consolas" w:hAnsi="Consolas"/>
                <w:sz w:val="14"/>
              </w:rPr>
              <w:t xml:space="preserve">        row_ = std::min(rows_ - 1, row_ + 1);</w:t>
              <w:br/>
            </w:r>
            <w:r>
              <w:rPr>
                <w:rFonts w:ascii="Consolas" w:hAnsi="Consolas"/>
                <w:sz w:val="14"/>
              </w:rPr>
              <w:t xml:space="preserve">    } else if (ch == '\r') {</w:t>
              <w:br/>
            </w:r>
            <w:r>
              <w:rPr>
                <w:rFonts w:ascii="Consolas" w:hAnsi="Consolas"/>
                <w:sz w:val="14"/>
              </w:rPr>
              <w:t xml:space="preserve">        col_ = 0;</w:t>
              <w:br/>
            </w:r>
            <w:r>
              <w:rPr>
                <w:rFonts w:ascii="Consolas" w:hAnsi="Consolas"/>
                <w:sz w:val="14"/>
              </w:rPr>
              <w:t xml:space="preserve">    } else if (ch &gt;= 0x20 &amp;&amp; ch != 0x7F) {</w:t>
              <w:br/>
            </w:r>
            <w:r>
              <w:rPr>
                <w:rFonts w:ascii="Consolas" w:hAnsi="Consolas"/>
                <w:sz w:val="14"/>
              </w:rPr>
              <w:t xml:space="preserve">        put(ch);</w:t>
              <w:br/>
            </w:r>
            <w:r>
              <w:rPr>
                <w:rFonts w:ascii="Consolas" w:hAnsi="Consolas"/>
                <w:sz w:val="14"/>
              </w:rPr>
              <w:t xml:space="preserve">    }</w:t>
              <w:br/>
            </w:r>
            <w:r>
              <w:rPr>
                <w:rFonts w:ascii="Consolas" w:hAnsi="Consolas"/>
                <w:sz w:val="14"/>
              </w:rPr>
              <w:t xml:space="preserve">    break;</w:t>
            </w:r>
          </w:p>
        </w:tc>
      </w:tr>
    </w:tbl>
    <w:p>
      <w:pPr>
        <w:spacing w:after="0"/>
      </w:pPr>
    </w:p>
    <w:p>
      <w:pPr>
        <w:pStyle w:val="Heading4"/>
      </w:pPr>
      <w:r>
        <w:t>Escape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State::Escape:</w:t>
              <w:br/>
            </w:r>
            <w:r>
              <w:rPr>
                <w:rFonts w:ascii="Consolas" w:hAnsi="Consolas"/>
                <w:sz w:val="14"/>
              </w:rPr>
              <w:t xml:space="preserve">    if (ch == '[') {</w:t>
              <w:br/>
            </w:r>
            <w:r>
              <w:rPr>
                <w:rFonts w:ascii="Consolas" w:hAnsi="Consolas"/>
                <w:sz w:val="14"/>
              </w:rPr>
              <w:t xml:space="preserve">        param_text_.clear();</w:t>
              <w:br/>
            </w:r>
            <w:r>
              <w:rPr>
                <w:rFonts w:ascii="Consolas" w:hAnsi="Consolas"/>
                <w:sz w:val="14"/>
              </w:rPr>
              <w:t xml:space="preserve">        state_ = State::Csi;</w:t>
              <w:br/>
            </w:r>
            <w:r>
              <w:rPr>
                <w:rFonts w:ascii="Consolas" w:hAnsi="Consolas"/>
                <w:sz w:val="14"/>
              </w:rPr>
              <w:t xml:space="preserve">    } else {</w:t>
              <w:br/>
            </w:r>
            <w:r>
              <w:rPr>
                <w:rFonts w:ascii="Consolas" w:hAnsi="Consolas"/>
                <w:sz w:val="14"/>
              </w:rPr>
              <w:t xml:space="preserve">        state_ = State::Ground;</w:t>
              <w:br/>
            </w:r>
            <w:r>
              <w:rPr>
                <w:rFonts w:ascii="Consolas" w:hAnsi="Consolas"/>
                <w:sz w:val="14"/>
              </w:rPr>
              <w:t xml:space="preserve">    }</w:t>
              <w:br/>
            </w:r>
            <w:r>
              <w:rPr>
                <w:rFonts w:ascii="Consolas" w:hAnsi="Consolas"/>
                <w:sz w:val="14"/>
              </w:rPr>
              <w:t xml:space="preserve">    break;</w:t>
            </w:r>
          </w:p>
        </w:tc>
      </w:tr>
    </w:tbl>
    <w:p>
      <w:pPr>
        <w:spacing w:after="0"/>
      </w:pPr>
    </w:p>
    <w:p>
      <w:pPr>
        <w:pStyle w:val="Heading4"/>
      </w:pPr>
      <w:r>
        <w:t>CSI</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case State::Csi:</w:t>
              <w:br/>
            </w:r>
            <w:r>
              <w:rPr>
                <w:rFonts w:ascii="Consolas" w:hAnsi="Consolas"/>
                <w:sz w:val="14"/>
              </w:rPr>
              <w:t xml:space="preserve">    if (std::isdigit(raw)) {</w:t>
              <w:br/>
            </w:r>
            <w:r>
              <w:rPr>
                <w:rFonts w:ascii="Consolas" w:hAnsi="Consolas"/>
                <w:sz w:val="14"/>
              </w:rPr>
              <w:t xml:space="preserve">        param_text_.push_back(ch);</w:t>
              <w:br/>
            </w:r>
            <w:r>
              <w:rPr>
                <w:rFonts w:ascii="Consolas" w:hAnsi="Consolas"/>
                <w:sz w:val="14"/>
              </w:rPr>
              <w:t xml:space="preserve">    } else if (ch == ';') {</w:t>
              <w:br/>
            </w:r>
            <w:r>
              <w:rPr>
                <w:rFonts w:ascii="Consolas" w:hAnsi="Consolas"/>
                <w:sz w:val="14"/>
              </w:rPr>
              <w:t xml:space="preserve">        // múltiplos parâmetros serão implementados depois;</w:t>
              <w:br/>
            </w:r>
            <w:r>
              <w:rPr>
                <w:rFonts w:ascii="Consolas" w:hAnsi="Consolas"/>
                <w:sz w:val="14"/>
              </w:rPr>
              <w:t xml:space="preserve">        // por enquanto mantenha sincronização do parser.</w:t>
              <w:br/>
            </w:r>
            <w:r>
              <w:rPr>
                <w:rFonts w:ascii="Consolas" w:hAnsi="Consolas"/>
                <w:sz w:val="14"/>
              </w:rPr>
              <w:t xml:space="preserve">    } else if (raw &gt;= 0x40 &amp;&amp; raw &lt;= 0x7E) {</w:t>
              <w:br/>
            </w:r>
            <w:r>
              <w:rPr>
                <w:rFonts w:ascii="Consolas" w:hAnsi="Consolas"/>
                <w:sz w:val="14"/>
              </w:rPr>
              <w:t xml:space="preserve">        handle_csi(ch);</w:t>
              <w:br/>
            </w:r>
            <w:r>
              <w:rPr>
                <w:rFonts w:ascii="Consolas" w:hAnsi="Consolas"/>
                <w:sz w:val="14"/>
              </w:rPr>
              <w:t xml:space="preserve">        state_ = State::Ground;</w:t>
              <w:br/>
            </w:r>
            <w:r>
              <w:rPr>
                <w:rFonts w:ascii="Consolas" w:hAnsi="Consolas"/>
                <w:sz w:val="14"/>
              </w:rPr>
              <w:t xml:space="preserve">        param_text_.clear();</w:t>
              <w:br/>
            </w:r>
            <w:r>
              <w:rPr>
                <w:rFonts w:ascii="Consolas" w:hAnsi="Consolas"/>
                <w:sz w:val="14"/>
              </w:rPr>
              <w:t xml:space="preserve">    }</w:t>
              <w:br/>
            </w:r>
            <w:r>
              <w:rPr>
                <w:rFonts w:ascii="Consolas" w:hAnsi="Consolas"/>
                <w:sz w:val="14"/>
              </w:rPr>
              <w:t xml:space="preserve">    break;</w:t>
            </w:r>
          </w:p>
        </w:tc>
      </w:tr>
    </w:tbl>
    <w:p>
      <w:pPr>
        <w:spacing w:after="0"/>
      </w:pPr>
    </w:p>
    <w:p>
      <w:r>
        <w:t xml:space="preserve">Feche </w:t>
      </w:r>
      <w:r>
        <w:rPr>
          <w:rFonts w:ascii="Consolas" w:hAnsi="Consolas"/>
          <w:color w:val="9C0006"/>
          <w:sz w:val="16"/>
        </w:rPr>
        <w:t>switch</w:t>
      </w:r>
      <w:r>
        <w:t xml:space="preserve"> e </w:t>
      </w:r>
      <w:r>
        <w:rPr>
          <w:rFonts w:ascii="Consolas" w:hAnsi="Consolas"/>
          <w:color w:val="9C0006"/>
          <w:sz w:val="16"/>
        </w:rPr>
        <w:t>for</w:t>
      </w:r>
      <w:r>
        <w:t>.</w:t>
      </w:r>
    </w:p>
    <w:p>
      <w:pPr>
        <w:pStyle w:val="Heading3"/>
      </w:pPr>
      <w:r>
        <w:t>5. Teste que prova estado persistente entre feeds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Terminal fragmented(8, 2);</w:t>
              <w:br/>
            </w:r>
            <w:r>
              <w:rPr>
                <w:rFonts w:ascii="Consolas" w:hAnsi="Consolas"/>
                <w:sz w:val="14"/>
              </w:rPr>
              <w:t>fragmented.feed("A\x1b");</w:t>
              <w:br/>
            </w:r>
            <w:r>
              <w:rPr>
                <w:rFonts w:ascii="Consolas" w:hAnsi="Consolas"/>
                <w:sz w:val="14"/>
              </w:rPr>
              <w:t>fragmented.feed("[2C");</w:t>
              <w:br/>
            </w:r>
            <w:r>
              <w:rPr>
                <w:rFonts w:ascii="Consolas" w:hAnsi="Consolas"/>
                <w:sz w:val="14"/>
              </w:rPr>
              <w:t>fragmented.feed("B");</w:t>
              <w:br/>
            </w:r>
            <w:r>
              <w:rPr>
                <w:rFonts w:ascii="Consolas" w:hAnsi="Consolas"/>
                <w:sz w:val="14"/>
              </w:rPr>
              <w:t>assert(fragmented.at(0, 0) == 'A');</w:t>
              <w:br/>
            </w:r>
            <w:r>
              <w:rPr>
                <w:rFonts w:ascii="Consolas" w:hAnsi="Consolas"/>
                <w:sz w:val="14"/>
              </w:rPr>
              <w:t>assert(fragmented.at(0, 3) == 'B');</w:t>
            </w:r>
          </w:p>
        </w:tc>
      </w:tr>
    </w:tbl>
    <w:p>
      <w:pPr>
        <w:spacing w:after="0"/>
      </w:pPr>
    </w:p>
    <w:p>
      <w:r>
        <w:t xml:space="preserve">Depois do primeiro </w:t>
      </w:r>
      <w:r>
        <w:rPr>
          <w:rFonts w:ascii="Consolas" w:hAnsi="Consolas"/>
          <w:color w:val="9C0006"/>
          <w:sz w:val="16"/>
        </w:rPr>
        <w:t>feed</w:t>
      </w:r>
      <w:r>
        <w:t xml:space="preserve">, o parser deve terminar em </w:t>
      </w:r>
      <w:r>
        <w:rPr>
          <w:rFonts w:ascii="Consolas" w:hAnsi="Consolas"/>
          <w:color w:val="9C0006"/>
          <w:sz w:val="16"/>
        </w:rPr>
        <w:t>State::Escape</w:t>
      </w:r>
      <w:r>
        <w:t>, não resetar para Ground só porque a chamada acabou.</w:t>
      </w:r>
    </w:p>
    <w:p>
      <w:pPr>
        <w:pStyle w:val="Heading3"/>
      </w:pPr>
      <w:r>
        <w:t>6. Teste de erase display</w:t>
      </w:r>
    </w:p>
    <w:p>
      <w:r>
        <w:t>Envie texto e depois: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ESC [ 2 J</w:t>
            </w:r>
          </w:p>
        </w:tc>
      </w:tr>
    </w:tbl>
    <w:p>
      <w:pPr>
        <w:spacing w:after="0"/>
      </w:pPr>
    </w:p>
    <w:p>
      <w:r>
        <w:t xml:space="preserve">Todas as células devem virar espaço e cursor voltar a </w:t>
      </w:r>
      <w:r>
        <w:rPr>
          <w:rFonts w:ascii="Consolas" w:hAnsi="Consolas"/>
          <w:color w:val="9C0006"/>
          <w:sz w:val="16"/>
        </w:rPr>
        <w:t>(0,0)</w:t>
      </w:r>
      <w:r>
        <w:t>.</w:t>
      </w:r>
    </w:p>
    <w:p>
      <w:pPr>
        <w:pStyle w:val="Heading3"/>
      </w:pPr>
      <w:r>
        <w:t>7. Execute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--build starter/build</w:t>
              <w:br/>
            </w:r>
            <w:r>
              <w:rPr>
                <w:rFonts w:ascii="Consolas" w:hAnsi="Consolas"/>
                <w:sz w:val="14"/>
              </w:rPr>
              <w:t>ctest --test-dir starter/build --output-on-failure</w:t>
            </w:r>
          </w:p>
        </w:tc>
      </w:tr>
    </w:tbl>
    <w:p>
      <w:pPr>
        <w:spacing w:after="0"/>
      </w:pPr>
    </w:p>
    <w:p>
      <w:pPr>
        <w:pStyle w:val="Heading3"/>
      </w:pPr>
      <w:r>
        <w:t>8. Debugging</w:t>
      </w:r>
    </w:p>
    <w:p>
      <w:pPr>
        <w:pStyle w:val="ListBullet"/>
        <w:ind w:left="312" w:hanging="102"/>
      </w:pPr>
      <w:r>
        <w:rPr>
          <w:rFonts w:ascii="Consolas" w:hAnsi="Consolas"/>
          <w:color w:val="9C0006"/>
          <w:sz w:val="16"/>
        </w:rPr>
        <w:t>B</w:t>
      </w:r>
      <w:r>
        <w:t xml:space="preserve"> cai em coluna 1 em vez de 3: verifique </w:t>
      </w:r>
      <w:r>
        <w:rPr>
          <w:rFonts w:ascii="Consolas" w:hAnsi="Consolas"/>
          <w:color w:val="9C0006"/>
          <w:sz w:val="16"/>
        </w:rPr>
        <w:t>param_text_</w:t>
      </w:r>
      <w:r>
        <w:t xml:space="preserve"> e </w:t>
      </w:r>
      <w:r>
        <w:rPr>
          <w:rFonts w:ascii="Consolas" w:hAnsi="Consolas"/>
          <w:color w:val="9C0006"/>
          <w:sz w:val="16"/>
        </w:rPr>
        <w:t>handle_csi('C')</w:t>
      </w:r>
      <w:r>
        <w:t>;</w:t>
      </w:r>
    </w:p>
    <w:p>
      <w:pPr>
        <w:pStyle w:val="ListBullet"/>
        <w:ind w:left="312" w:hanging="102"/>
      </w:pPr>
      <w:r>
        <w:t xml:space="preserve">ESC aparece na tela: no Ground, teste </w:t>
      </w:r>
      <w:r>
        <w:rPr>
          <w:rFonts w:ascii="Consolas" w:hAnsi="Consolas"/>
          <w:color w:val="9C0006"/>
          <w:sz w:val="16"/>
        </w:rPr>
        <w:t>raw == 0x1B</w:t>
      </w:r>
      <w:r>
        <w:t xml:space="preserve"> antes de caractere imprimível;</w:t>
      </w:r>
    </w:p>
    <w:p>
      <w:pPr>
        <w:pStyle w:val="ListBullet"/>
        <w:ind w:left="312" w:hanging="102"/>
      </w:pPr>
      <w:r>
        <w:t xml:space="preserve">parser perde sequência entre feeds: </w:t>
      </w:r>
      <w:r>
        <w:rPr>
          <w:rFonts w:ascii="Consolas" w:hAnsi="Consolas"/>
          <w:color w:val="9C0006"/>
          <w:sz w:val="16"/>
        </w:rPr>
        <w:t>state_</w:t>
      </w:r>
      <w:r>
        <w:t xml:space="preserve"> não pode ser variável local;</w:t>
      </w:r>
    </w:p>
    <w:p>
      <w:pPr>
        <w:pStyle w:val="ListBullet"/>
        <w:ind w:left="312" w:hanging="102"/>
      </w:pPr>
      <w:r>
        <w:rPr>
          <w:rFonts w:ascii="Consolas" w:hAnsi="Consolas"/>
          <w:color w:val="9C0006"/>
          <w:sz w:val="16"/>
        </w:rPr>
        <w:t>CSI 2J</w:t>
      </w:r>
      <w:r>
        <w:t xml:space="preserve"> não limpa: </w:t>
      </w:r>
      <w:r>
        <w:rPr>
          <w:rFonts w:ascii="Consolas" w:hAnsi="Consolas"/>
          <w:color w:val="9C0006"/>
          <w:sz w:val="16"/>
        </w:rPr>
        <w:t>param_or(0)</w:t>
      </w:r>
      <w:r>
        <w:t xml:space="preserve"> precisa enxergar </w:t>
      </w:r>
      <w:r>
        <w:rPr>
          <w:rFonts w:ascii="Consolas" w:hAnsi="Consolas"/>
          <w:color w:val="9C0006"/>
          <w:sz w:val="16"/>
        </w:rPr>
        <w:t>"2"</w:t>
      </w:r>
      <w:r>
        <w:t xml:space="preserve"> antes de </w:t>
      </w:r>
      <w:r>
        <w:rPr>
          <w:rFonts w:ascii="Consolas" w:hAnsi="Consolas"/>
          <w:color w:val="9C0006"/>
          <w:sz w:val="16"/>
        </w:rPr>
        <w:t>param_text_.clear()</w:t>
      </w:r>
      <w:r>
        <w:t>.</w:t>
      </w:r>
    </w:p>
    <w:p>
      <w:r>
        <w:t xml:space="preserve">A solution correspondente está em </w:t>
      </w:r>
      <w:r>
        <w:rPr>
          <w:rFonts w:ascii="Consolas" w:hAnsi="Consolas"/>
          <w:color w:val="9C0006"/>
          <w:sz w:val="16"/>
        </w:rPr>
        <w:t>solutions/src/terminal.cpp</w:t>
      </w:r>
      <w:r>
        <w:t>.</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TERM-CSI-01</w:t>
      </w:r>
      <w:r>
        <w:t xml:space="preserve"> — </w:t>
      </w:r>
      <w:r>
        <w:rPr>
          <w:rFonts w:ascii="Consolas" w:hAnsi="Consolas"/>
          <w:color w:val="9C0006"/>
          <w:sz w:val="16"/>
        </w:rPr>
        <w:t>starter/src/terminal.cpp</w:t>
      </w:r>
      <w:r>
        <w:t xml:space="preserve"> → </w:t>
      </w:r>
      <w:r>
        <w:rPr>
          <w:rFonts w:ascii="Consolas" w:hAnsi="Consolas"/>
          <w:color w:val="9C0006"/>
          <w:sz w:val="16"/>
        </w:rPr>
        <w:t>solutions/src/terminal.cpp</w:t>
      </w:r>
      <w:r>
        <w:t>.</w:t>
      </w:r>
    </w:p>
    <w:p>
      <w:pPr>
        <w:pStyle w:val="ListBullet"/>
        <w:ind w:left="312" w:hanging="102"/>
      </w:pPr>
      <w:r>
        <w:rPr>
          <w:rFonts w:ascii="Consolas" w:hAnsi="Consolas"/>
          <w:color w:val="9C0006"/>
          <w:sz w:val="16"/>
        </w:rPr>
        <w:t>TERM-FEED-01</w:t>
      </w:r>
      <w:r>
        <w:t xml:space="preserve"> — </w:t>
      </w:r>
      <w:r>
        <w:rPr>
          <w:rFonts w:ascii="Consolas" w:hAnsi="Consolas"/>
          <w:color w:val="9C0006"/>
          <w:sz w:val="16"/>
        </w:rPr>
        <w:t>starter/src/terminal.cpp</w:t>
      </w:r>
      <w:r>
        <w:t xml:space="preserve"> → </w:t>
      </w:r>
      <w:r>
        <w:rPr>
          <w:rFonts w:ascii="Consolas" w:hAnsi="Consolas"/>
          <w:color w:val="9C0006"/>
          <w:sz w:val="16"/>
        </w:rPr>
        <w:t>solutions/src/terminal.cpp</w:t>
      </w:r>
      <w:r>
        <w:t>.</w:t>
      </w:r>
    </w:p>
    <w:p>
      <w:pPr>
        <w:pStyle w:val="Heading2"/>
      </w:pPr>
      <w:r>
        <w:t>Testes guiados</w:t>
      </w:r>
    </w:p>
    <w:p>
      <w:pPr>
        <w:pStyle w:val="Heading2"/>
      </w:pPr>
      <w:r>
        <w:t>Testes guiados - Terminal: parser ESC/CSI</w:t>
      </w:r>
    </w:p>
    <w:p>
      <w:pPr>
        <w:pStyle w:val="Heading3"/>
      </w:pPr>
      <w:r>
        <w:t>Regra de trabalho</w:t>
      </w:r>
    </w:p>
    <w:p>
      <w:pPr>
        <w:pStyle w:val="ListNumber"/>
        <w:ind w:left="312" w:hanging="102"/>
      </w:pPr>
      <w:r>
        <w:t>Escreva um teste do comportamento mais simples antes de adicionar a feature.</w:t>
      </w:r>
    </w:p>
    <w:p>
      <w:pPr>
        <w:pStyle w:val="ListNumber"/>
        <w:ind w:left="312" w:hanging="102"/>
      </w:pPr>
      <w:r>
        <w:t>Rode e observe a falha.</w:t>
      </w:r>
    </w:p>
    <w:p>
      <w:pPr>
        <w:pStyle w:val="ListNumber"/>
        <w:ind w:left="312" w:hanging="102"/>
      </w:pPr>
      <w:r>
        <w:t>Implemente apenas o necessario para esse teste.</w:t>
      </w:r>
    </w:p>
    <w:p>
      <w:pPr>
        <w:pStyle w:val="ListNumber"/>
        <w:ind w:left="312" w:hanging="102"/>
      </w:pPr>
      <w:r>
        <w:t>Adicione edge case/erro relevante.</w:t>
      </w:r>
    </w:p>
    <w:p>
      <w:pPr>
        <w:pStyle w:val="ListNumber"/>
        <w:ind w:left="312" w:hanging="102"/>
      </w:pPr>
      <w:r>
        <w:t>Quando encontrar um bug durante o exercicio, transforme-o em regression test antes de corrigir.</w:t>
      </w:r>
    </w:p>
    <w:p>
      <w:pPr>
        <w:pStyle w:val="Heading3"/>
      </w:pPr>
      <w:r>
        <w:t>Testes de referencia</w:t>
      </w:r>
    </w:p>
    <w:p>
      <w:r>
        <w:t xml:space="preserve">A solucao limpa e seus testes estao em </w:t>
      </w:r>
      <w:r>
        <w:rPr>
          <w:rFonts w:ascii="Consolas" w:hAnsi="Consolas"/>
          <w:color w:val="9C0006"/>
          <w:sz w:val="16"/>
        </w:rPr>
        <w:t>solutions/</w:t>
      </w:r>
      <w:r>
        <w:t xml:space="preserve"> e em </w:t>
      </w:r>
      <w:r>
        <w:rPr>
          <w:rFonts w:ascii="Consolas" w:hAnsi="Consolas"/>
          <w:color w:val="9C0006"/>
          <w:sz w:val="16"/>
        </w:rPr>
        <w:t>projects/chris-terminal/</w:t>
      </w:r>
      <w:r>
        <w:t>. Leia os testes somente depois de tentar escrever sua propria versao.</w:t>
      </w:r>
    </w:p>
    <w:p>
      <w:pPr>
        <w:pStyle w:val="Heading3"/>
      </w:pPr>
      <w:r>
        <w:t>Evidencia para Git</w:t>
      </w:r>
    </w:p>
    <w:p>
      <w:r>
        <w:t xml:space="preserve">Commits recomendados: </w:t>
      </w:r>
      <w:r>
        <w:rPr>
          <w:rFonts w:ascii="Consolas" w:hAnsi="Consolas"/>
          <w:color w:val="9C0006"/>
          <w:sz w:val="16"/>
        </w:rPr>
        <w:t>test(...): define ...</w:t>
      </w:r>
      <w:r>
        <w:t xml:space="preserve"> antes de </w:t>
      </w:r>
      <w:r>
        <w:rPr>
          <w:rFonts w:ascii="Consolas" w:hAnsi="Consolas"/>
          <w:color w:val="9C0006"/>
          <w:sz w:val="16"/>
        </w:rPr>
        <w:t>feat(...): implement ...</w:t>
      </w:r>
      <w:r>
        <w:t>. Isso deixa visivel no historico que o comportamento foi especificado antes da solucao.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TERM-CSI-01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TERM-FEED-01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starter/tests/test_terminal.cpp</w:t>
      </w:r>
    </w:p>
    <w:p>
      <w:pPr>
        <w:pStyle w:val="Heading2"/>
      </w:pPr>
      <w:r>
        <w:t>Benchmark guiado</w:t>
      </w:r>
    </w:p>
    <w:p>
      <w:pPr>
        <w:pStyle w:val="Heading2"/>
      </w:pPr>
      <w:r>
        <w:t>Benchmark guiado - Terminal: parser ESC/CSI</w:t>
      </w:r>
    </w:p>
    <w:p>
      <w:pPr>
        <w:pStyle w:val="ListNumber"/>
        <w:ind w:left="312" w:hanging="102"/>
      </w:pPr>
      <w:r>
        <w:t>Defina o que esta sendo medido; nao misture startup, I/O e algoritmo sem perceber.</w:t>
      </w:r>
    </w:p>
    <w:p>
      <w:pPr>
        <w:pStyle w:val="ListNumber"/>
        <w:ind w:left="312" w:hanging="102"/>
      </w:pPr>
      <w:r>
        <w:t>Use Release/otimizacao quando aplicavel.</w:t>
      </w:r>
    </w:p>
    <w:p>
      <w:pPr>
        <w:pStyle w:val="ListNumber"/>
        <w:ind w:left="312" w:hanging="102"/>
      </w:pPr>
      <w:r>
        <w:t>Execute warm-up quando runtime/cache puderem alterar primeiras iteracoes.</w:t>
      </w:r>
    </w:p>
    <w:p>
      <w:pPr>
        <w:pStyle w:val="ListNumber"/>
        <w:ind w:left="312" w:hanging="102"/>
      </w:pPr>
      <w:r>
        <w:t>Repita; preserve mediana e variacao quando fizer sentido.</w:t>
      </w:r>
    </w:p>
    <w:p>
      <w:pPr>
        <w:pStyle w:val="ListNumber"/>
        <w:ind w:left="312" w:hanging="102"/>
      </w:pPr>
      <w:r>
        <w:t>Registre CPU, OS, compilador/runtime, flags e tamanho da entrada.</w:t>
      </w:r>
    </w:p>
    <w:p>
      <w:pPr>
        <w:pStyle w:val="ListNumber"/>
        <w:ind w:left="312" w:hanging="102"/>
      </w:pPr>
      <w:r>
        <w:t>Compare uma mudanca por vez.</w:t>
      </w:r>
    </w:p>
    <w:p>
      <w:pPr>
        <w:pStyle w:val="ListNumber"/>
        <w:ind w:left="312" w:hanging="102"/>
      </w:pPr>
      <w:r>
        <w:t xml:space="preserve">O benchmark de referencia esta em </w:t>
      </w:r>
      <w:r>
        <w:rPr>
          <w:rFonts w:ascii="Consolas" w:hAnsi="Consolas"/>
          <w:color w:val="9C0006"/>
          <w:sz w:val="16"/>
        </w:rPr>
        <w:t>projects/chris-terminal/benchmarks/</w:t>
      </w:r>
      <w:r>
        <w:t xml:space="preserve"> quando existe.</w:t>
      </w:r>
    </w:p>
    <w:p>
      <w:r>
        <w:br w:type="page"/>
      </w:r>
    </w:p>
    <w:p>
      <w:pPr>
        <w:pStyle w:val="Heading1"/>
      </w:pPr>
      <w:r>
        <w:t>13. Tooling — MiniObjdump</w:t>
      </w:r>
    </w:p>
    <w:p>
      <w:r>
        <w:rPr>
          <w:rFonts w:ascii="Consolas" w:hAnsi="Consolas"/>
          <w:color w:val="666666"/>
          <w:sz w:val="17"/>
        </w:rPr>
        <w:t>Pasta: days/2026-09-03/tooling/miniobjdump/</w:t>
      </w:r>
    </w:p>
    <w:p>
      <w:pPr>
        <w:pStyle w:val="Heading2"/>
      </w:pPr>
      <w:r>
        <w:t>Visão geral do módulo</w:t>
      </w:r>
    </w:p>
    <w:p>
      <w:pPr>
        <w:pStyle w:val="Heading2"/>
      </w:pPr>
      <w:r>
        <w:t>Ordem de estudo deste módulo</w:t>
      </w:r>
    </w:p>
    <w:p>
      <w:pPr>
        <w:pStyle w:val="ListNumber"/>
        <w:ind w:left="312" w:hanging="102"/>
      </w:pPr>
      <w:r>
        <w:t xml:space="preserve">Leia </w:t>
      </w:r>
      <w:r>
        <w:rPr>
          <w:rFonts w:ascii="Consolas" w:hAnsi="Consolas"/>
          <w:color w:val="9C0006"/>
          <w:sz w:val="16"/>
        </w:rPr>
        <w:t>TEORIA_PASSO_A_PASSO.md</w:t>
      </w:r>
      <w:r>
        <w:t>.</w:t>
      </w:r>
    </w:p>
    <w:p>
      <w:pPr>
        <w:pStyle w:val="ListNumber"/>
        <w:ind w:left="312" w:hanging="102"/>
      </w:pPr>
      <w:r>
        <w:t xml:space="preserve">Abra </w:t>
      </w:r>
      <w:r>
        <w:rPr>
          <w:rFonts w:ascii="Consolas" w:hAnsi="Consolas"/>
          <w:color w:val="9C0006"/>
          <w:sz w:val="16"/>
        </w:rPr>
        <w:t>starter/</w:t>
      </w:r>
      <w:r>
        <w:t xml:space="preserve"> e localize os TODOs.</w:t>
      </w:r>
    </w:p>
    <w:p>
      <w:pPr>
        <w:pStyle w:val="ListNumber"/>
        <w:ind w:left="312" w:hanging="102"/>
      </w:pPr>
      <w:r>
        <w:t xml:space="preserve">Siga </w:t>
      </w:r>
      <w:r>
        <w:rPr>
          <w:rFonts w:ascii="Consolas" w:hAnsi="Consolas"/>
          <w:color w:val="9C0006"/>
          <w:sz w:val="16"/>
        </w:rPr>
        <w:t>RESOLUCAO_GUIADA_PASSO_A_PASSO.md</w:t>
      </w:r>
      <w:r>
        <w:t xml:space="preserve"> sem pular etapas.</w:t>
      </w:r>
    </w:p>
    <w:p>
      <w:pPr>
        <w:pStyle w:val="ListNumber"/>
        <w:ind w:left="312" w:hanging="102"/>
      </w:pPr>
      <w:r>
        <w:t>Compile/teste após cada etapa.</w:t>
      </w:r>
    </w:p>
    <w:p>
      <w:pPr>
        <w:pStyle w:val="ListNumber"/>
        <w:ind w:left="312" w:hanging="102"/>
      </w:pPr>
      <w:r>
        <w:t xml:space="preserve">Só então compare com </w:t>
      </w:r>
      <w:r>
        <w:rPr>
          <w:rFonts w:ascii="Consolas" w:hAnsi="Consolas"/>
          <w:color w:val="9C0006"/>
          <w:sz w:val="16"/>
        </w:rPr>
        <w:t>solutions/</w:t>
      </w:r>
      <w:r>
        <w:t>.</w:t>
      </w:r>
    </w:p>
    <w:p>
      <w:pPr>
        <w:pStyle w:val="Heading2"/>
      </w:pPr>
      <w:r>
        <w:t>MiniObjdump cross-platform - PE/ELF inspector + x86-64 decoder</w:t>
      </w:r>
    </w:p>
    <w:p>
      <w:r>
        <w:t xml:space="preserve">O pacote anterior usava uma abordagem muito ligada ao ambiente Linux. Esta versão foi reescrita para compilar com MSVC, GCC e Clang sem depender de </w:t>
      </w:r>
      <w:r>
        <w:rPr>
          <w:rFonts w:ascii="Consolas" w:hAnsi="Consolas"/>
          <w:color w:val="9C0006"/>
          <w:sz w:val="16"/>
        </w:rPr>
        <w:t>&lt;elf.h&gt;</w:t>
      </w:r>
      <w:r>
        <w:t>.</w:t>
      </w:r>
    </w:p>
    <w:p>
      <w:pPr>
        <w:pStyle w:val="Heading3"/>
      </w:pPr>
      <w:r>
        <w:t>Objetivo</w:t>
      </w:r>
    </w:p>
    <w:p>
      <w:r>
        <w:t>Construir a base da sua futura suíte estilo objdump / PE-bear / IDA / Ghidra:</w:t>
      </w:r>
    </w:p>
    <w:p>
      <w:pPr>
        <w:pStyle w:val="ListNumber"/>
        <w:ind w:left="312" w:hanging="102"/>
      </w:pPr>
      <w:r>
        <w:t>identificar PE ou ELF pelos bytes do arquivo;</w:t>
      </w:r>
    </w:p>
    <w:p>
      <w:pPr>
        <w:pStyle w:val="ListNumber"/>
        <w:ind w:left="312" w:hanging="102"/>
      </w:pPr>
      <w:r>
        <w:t>listar sections de ELF64 little-endian;</w:t>
      </w:r>
    </w:p>
    <w:p>
      <w:pPr>
        <w:pStyle w:val="ListNumber"/>
        <w:ind w:left="312" w:hanging="102"/>
      </w:pPr>
      <w:r>
        <w:t>listar sections de PE32/PE32+;</w:t>
      </w:r>
    </w:p>
    <w:p>
      <w:pPr>
        <w:pStyle w:val="ListNumber"/>
        <w:ind w:left="312" w:hanging="102"/>
      </w:pPr>
      <w:r>
        <w:t xml:space="preserve">localizar </w:t>
      </w:r>
      <w:r>
        <w:rPr>
          <w:rFonts w:ascii="Consolas" w:hAnsi="Consolas"/>
          <w:color w:val="9C0006"/>
          <w:sz w:val="16"/>
        </w:rPr>
        <w:t>.text</w:t>
      </w:r>
      <w:r>
        <w:t>;</w:t>
      </w:r>
    </w:p>
    <w:p>
      <w:pPr>
        <w:pStyle w:val="ListNumber"/>
        <w:ind w:left="312" w:hanging="102"/>
      </w:pPr>
      <w:r>
        <w:t>percorrer bytes e decodificar um subconjunto de x86-64;</w:t>
      </w:r>
    </w:p>
    <w:p>
      <w:pPr>
        <w:pStyle w:val="ListNumber"/>
        <w:ind w:left="312" w:hanging="102"/>
      </w:pPr>
      <w:r>
        <w:t xml:space="preserve">usar fallback </w:t>
      </w:r>
      <w:r>
        <w:rPr>
          <w:rFonts w:ascii="Consolas" w:hAnsi="Consolas"/>
          <w:color w:val="9C0006"/>
          <w:sz w:val="16"/>
        </w:rPr>
        <w:t>db 0xNN</w:t>
      </w:r>
      <w:r>
        <w:t xml:space="preserve"> para instruções ainda desconhecidas.</w:t>
      </w:r>
    </w:p>
    <w:p>
      <w:pPr>
        <w:pStyle w:val="Heading3"/>
      </w:pPr>
      <w:r>
        <w:t>Exercícios</w:t>
      </w:r>
    </w:p>
    <w:p>
      <w:pPr>
        <w:pStyle w:val="ListBullet"/>
        <w:ind w:left="312" w:hanging="102"/>
      </w:pPr>
      <w:r>
        <w:rPr>
          <w:b/>
        </w:rPr>
        <w:t>Fácil:</w:t>
      </w:r>
      <w:r>
        <w:t xml:space="preserve"> complete </w:t>
      </w:r>
      <w:r>
        <w:rPr>
          <w:rFonts w:ascii="Consolas" w:hAnsi="Consolas"/>
          <w:color w:val="9C0006"/>
          <w:sz w:val="16"/>
        </w:rPr>
        <w:t>read_u16_le()</w:t>
      </w:r>
      <w:r>
        <w:t xml:space="preserve"> e </w:t>
      </w:r>
      <w:r>
        <w:rPr>
          <w:rFonts w:ascii="Consolas" w:hAnsi="Consolas"/>
          <w:color w:val="9C0006"/>
          <w:sz w:val="16"/>
        </w:rPr>
        <w:t>read_u32_le()</w:t>
      </w:r>
      <w:r>
        <w:t xml:space="preserve"> no starter.</w:t>
      </w:r>
    </w:p>
    <w:p>
      <w:pPr>
        <w:pStyle w:val="ListBullet"/>
        <w:ind w:left="312" w:hanging="102"/>
      </w:pPr>
      <w:r>
        <w:rPr>
          <w:b/>
        </w:rPr>
        <w:t>Médio:</w:t>
      </w:r>
      <w:r>
        <w:t xml:space="preserve"> termine a listagem das sections PE ou ELF.</w:t>
      </w:r>
    </w:p>
    <w:p>
      <w:pPr>
        <w:pStyle w:val="ListBullet"/>
        <w:ind w:left="312" w:hanging="102"/>
      </w:pPr>
      <w:r>
        <w:rPr>
          <w:b/>
        </w:rPr>
        <w:t>Difícil:</w:t>
      </w:r>
      <w:r>
        <w:t xml:space="preserve"> implemente </w:t>
      </w:r>
      <w:r>
        <w:rPr>
          <w:rFonts w:ascii="Consolas" w:hAnsi="Consolas"/>
          <w:color w:val="9C0006"/>
          <w:sz w:val="16"/>
        </w:rPr>
        <w:t>CALL rel32</w:t>
      </w:r>
      <w:r>
        <w:t xml:space="preserve"> e </w:t>
      </w:r>
      <w:r>
        <w:rPr>
          <w:rFonts w:ascii="Consolas" w:hAnsi="Consolas"/>
          <w:color w:val="9C0006"/>
          <w:sz w:val="16"/>
        </w:rPr>
        <w:t>JMP rel32</w:t>
      </w:r>
      <w:r>
        <w:t xml:space="preserve"> calculando o endereço-alvo.</w:t>
      </w:r>
    </w:p>
    <w:p>
      <w:pPr>
        <w:pStyle w:val="ListBullet"/>
        <w:ind w:left="312" w:hanging="102"/>
      </w:pPr>
      <w:r>
        <w:rPr>
          <w:b/>
        </w:rPr>
        <w:t>Desafio:</w:t>
      </w:r>
      <w:r>
        <w:t xml:space="preserve"> construa basic blocks e um CFG mínimo a partir de branches conhecidos.</w:t>
      </w:r>
    </w:p>
    <w:p>
      <w:pPr>
        <w:pStyle w:val="Heading3"/>
      </w:pPr>
      <w:r>
        <w:t>Comparação com ferramentas reais</w:t>
      </w:r>
    </w:p>
    <w:p>
      <w:r>
        <w:t>Depois de executar o seu programa em um binário próprio, compare com: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objdump -d &lt;arquivo&gt;</w:t>
              <w:br/>
            </w:r>
            <w:r>
              <w:rPr>
                <w:rFonts w:ascii="Consolas" w:hAnsi="Consolas"/>
                <w:sz w:val="14"/>
              </w:rPr>
              <w:t>readelf -S &lt;arquivo&gt;</w:t>
            </w:r>
          </w:p>
        </w:tc>
      </w:tr>
    </w:tbl>
    <w:p>
      <w:pPr>
        <w:spacing w:after="0"/>
      </w:pPr>
    </w:p>
    <w:p>
      <w:r>
        <w:t xml:space="preserve">No Windows, compare também com </w:t>
      </w:r>
      <w:r>
        <w:rPr>
          <w:rFonts w:ascii="Consolas" w:hAnsi="Consolas"/>
          <w:color w:val="9C0006"/>
          <w:sz w:val="16"/>
        </w:rPr>
        <w:t>dumpbin /headers</w:t>
      </w:r>
      <w:r>
        <w:t xml:space="preserve"> e, opcionalmente, PE-bear em um executável próprio.</w:t>
      </w:r>
    </w:p>
    <w:p>
      <w:pPr>
        <w:pStyle w:val="Heading3"/>
      </w:pPr>
      <w:r>
        <w:t>Build</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[bash]</w:t>
              <w:br/>
            </w:r>
            <w:r>
              <w:rPr>
                <w:rFonts w:ascii="Consolas" w:hAnsi="Consolas"/>
                <w:sz w:val="14"/>
              </w:rPr>
              <w:t>cmake -S solutions -B build</w:t>
              <w:br/>
            </w:r>
            <w:r>
              <w:rPr>
                <w:rFonts w:ascii="Consolas" w:hAnsi="Consolas"/>
                <w:sz w:val="14"/>
              </w:rPr>
              <w:t>cmake --build build</w:t>
            </w:r>
          </w:p>
        </w:tc>
      </w:tr>
    </w:tbl>
    <w:p>
      <w:pPr>
        <w:spacing w:after="0"/>
      </w:pPr>
    </w:p>
    <w:p>
      <w:r>
        <w:t>No Visual Studio: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[bat]</w:t>
              <w:br/>
            </w:r>
            <w:r>
              <w:rPr>
                <w:rFonts w:ascii="Consolas" w:hAnsi="Consolas"/>
                <w:sz w:val="14"/>
              </w:rPr>
              <w:t>cmake -S solutions -B build-solution -A x64</w:t>
              <w:br/>
            </w:r>
            <w:r>
              <w:rPr>
                <w:rFonts w:ascii="Consolas" w:hAnsi="Consolas"/>
                <w:sz w:val="14"/>
              </w:rPr>
              <w:t>cmake --build build-solution --config Release</w:t>
            </w:r>
          </w:p>
        </w:tc>
      </w:tr>
    </w:tbl>
    <w:p>
      <w:pPr>
        <w:spacing w:after="0"/>
      </w:pPr>
    </w:p>
    <w:p>
      <w:pPr>
        <w:pStyle w:val="Heading2"/>
      </w:pPr>
      <w:r>
        <w:t>Teoria passo a passo</w:t>
      </w:r>
    </w:p>
    <w:p>
      <w:pPr>
        <w:pStyle w:val="Heading2"/>
      </w:pPr>
      <w:r>
        <w:t>Tooling - construindo um mini objdump/PE-ELF inspector</w:t>
      </w:r>
    </w:p>
    <w:p>
      <w:pPr>
        <w:pStyle w:val="Heading3"/>
      </w:pPr>
      <w:r>
        <w:t>O que você precisa entender antes de começar</w:t>
      </w:r>
    </w:p>
    <w:p>
      <w:r>
        <w:t xml:space="preserve">Ferramentas como </w:t>
      </w:r>
      <w:r>
        <w:rPr>
          <w:rFonts w:ascii="Consolas" w:hAnsi="Consolas"/>
          <w:color w:val="9C0006"/>
          <w:sz w:val="16"/>
        </w:rPr>
        <w:t>objdump</w:t>
      </w:r>
      <w:r>
        <w:t>, PE-bear, IDA e Ghidra começam lendo bytes. Antes de desenhar gráficos de fluxo ou decompilar, elas precisam saber que formato de arquivo estão lendo, onde estão as sections e quais bytes representam código.</w:t>
      </w:r>
    </w:p>
    <w:p>
      <w:pPr>
        <w:pStyle w:val="Heading4"/>
      </w:pPr>
      <w:r>
        <w:t>File offset, virtual address e RVA</w:t>
      </w:r>
    </w:p>
    <w:p>
      <w:pPr>
        <w:pStyle w:val="ListBullet"/>
        <w:ind w:left="312" w:hanging="102"/>
      </w:pPr>
      <w:r>
        <w:t>file offset: posição do byte dentro do arquivo no disco;</w:t>
      </w:r>
    </w:p>
    <w:p>
      <w:pPr>
        <w:pStyle w:val="ListBullet"/>
        <w:ind w:left="312" w:hanging="102"/>
      </w:pPr>
      <w:r>
        <w:t>virtual address (VA): endereço quando mapeado na memória do processo;</w:t>
      </w:r>
    </w:p>
    <w:p>
      <w:pPr>
        <w:pStyle w:val="ListBullet"/>
        <w:ind w:left="312" w:hanging="102"/>
      </w:pPr>
      <w:r>
        <w:t>RVA: endereço relativo à base de carregamento, muito usado em PE.</w:t>
      </w:r>
    </w:p>
    <w:p>
      <w:r>
        <w:t>Não confunda essas coordenadas.</w:t>
      </w:r>
    </w:p>
    <w:p>
      <w:pPr>
        <w:pStyle w:val="Heading4"/>
      </w:pPr>
      <w:r>
        <w:t>ELF</w:t>
      </w:r>
    </w:p>
    <w:p>
      <w:r>
        <w:t xml:space="preserve">Um ELF64 inicia com </w:t>
      </w:r>
      <w:r>
        <w:rPr>
          <w:rFonts w:ascii="Consolas" w:hAnsi="Consolas"/>
          <w:color w:val="9C0006"/>
          <w:sz w:val="16"/>
        </w:rPr>
        <w:t>0x7F 'E' 'L' 'F'</w:t>
      </w:r>
      <w:r>
        <w:t>. O header aponta para a section header table. Cada section header descreve nome, endereço virtual, offset no arquivo e tamanho. Os nomes ficam em uma string table.</w:t>
      </w:r>
    </w:p>
    <w:p>
      <w:pPr>
        <w:pStyle w:val="Heading4"/>
      </w:pPr>
      <w:r>
        <w:t>PE</w:t>
      </w:r>
    </w:p>
    <w:p>
      <w:r>
        <w:t xml:space="preserve">Um PE começa por </w:t>
      </w:r>
      <w:r>
        <w:rPr>
          <w:rFonts w:ascii="Consolas" w:hAnsi="Consolas"/>
          <w:color w:val="9C0006"/>
          <w:sz w:val="16"/>
        </w:rPr>
        <w:t>MZ</w:t>
      </w:r>
      <w:r>
        <w:t xml:space="preserve">. Em offset </w:t>
      </w:r>
      <w:r>
        <w:rPr>
          <w:rFonts w:ascii="Consolas" w:hAnsi="Consolas"/>
          <w:color w:val="9C0006"/>
          <w:sz w:val="16"/>
        </w:rPr>
        <w:t>0x3C</w:t>
      </w:r>
      <w:r>
        <w:t xml:space="preserve">, um campo aponta para a assinatura </w:t>
      </w:r>
      <w:r>
        <w:rPr>
          <w:rFonts w:ascii="Consolas" w:hAnsi="Consolas"/>
          <w:color w:val="9C0006"/>
          <w:sz w:val="16"/>
        </w:rPr>
        <w:t>PE\0\0</w:t>
      </w:r>
      <w:r>
        <w:t xml:space="preserve">. Depois vem o COFF header, optional header e section table. A section </w:t>
      </w:r>
      <w:r>
        <w:rPr>
          <w:rFonts w:ascii="Consolas" w:hAnsi="Consolas"/>
          <w:color w:val="9C0006"/>
          <w:sz w:val="16"/>
        </w:rPr>
        <w:t>.text</w:t>
      </w:r>
      <w:r>
        <w:t xml:space="preserve"> normalmente contém código executável.</w:t>
      </w:r>
    </w:p>
    <w:p>
      <w:pPr>
        <w:pStyle w:val="Heading4"/>
      </w:pPr>
      <w:r>
        <w:t>Leitura little-endian segura</w:t>
      </w:r>
    </w:p>
    <w:p>
      <w:r>
        <w:t xml:space="preserve">Não faça </w:t>
      </w:r>
      <w:r>
        <w:rPr>
          <w:rFonts w:ascii="Consolas" w:hAnsi="Consolas"/>
          <w:color w:val="9C0006"/>
          <w:sz w:val="16"/>
        </w:rPr>
        <w:t>reinterpret_cast</w:t>
      </w:r>
      <w:r>
        <w:t xml:space="preserve"> de bytes arbitrários para structs sem validar alinhamento/tamanho. O laboratório usa funções </w:t>
      </w:r>
      <w:r>
        <w:rPr>
          <w:rFonts w:ascii="Consolas" w:hAnsi="Consolas"/>
          <w:color w:val="9C0006"/>
          <w:sz w:val="16"/>
        </w:rPr>
        <w:t>read_u16_le</w:t>
      </w:r>
      <w:r>
        <w:t xml:space="preserve">, </w:t>
      </w:r>
      <w:r>
        <w:rPr>
          <w:rFonts w:ascii="Consolas" w:hAnsi="Consolas"/>
          <w:color w:val="9C0006"/>
          <w:sz w:val="16"/>
        </w:rPr>
        <w:t>read_u32_le</w:t>
      </w:r>
      <w:r>
        <w:t xml:space="preserve"> e </w:t>
      </w:r>
      <w:r>
        <w:rPr>
          <w:rFonts w:ascii="Consolas" w:hAnsi="Consolas"/>
          <w:color w:val="9C0006"/>
          <w:sz w:val="16"/>
        </w:rPr>
        <w:t>read_u64_le</w:t>
      </w:r>
      <w:r>
        <w:t xml:space="preserve"> que checam bounds.</w:t>
      </w:r>
    </w:p>
    <w:p>
      <w:pPr>
        <w:pStyle w:val="Heading4"/>
      </w:pPr>
      <w:r>
        <w:t>x86-64 é variável</w:t>
      </w:r>
    </w:p>
    <w:p>
      <w:r>
        <w:t xml:space="preserve">Instruções x86-64 têm tamanho variável. Podem incluir prefixes, opcode, ModR/M, SIB, displacement e immediate. O decoder de hoje reconhece apenas um subconjunto. Quando não entende, emite </w:t>
      </w:r>
      <w:r>
        <w:rPr>
          <w:rFonts w:ascii="Consolas" w:hAnsi="Consolas"/>
          <w:color w:val="9C0006"/>
          <w:sz w:val="16"/>
        </w:rPr>
        <w:t>db 0xNN</w:t>
      </w:r>
      <w:r>
        <w:t xml:space="preserve"> e avança um byte. Isso é melhor que ler bytes além do buffer ou travar.</w:t>
      </w:r>
    </w:p>
    <w:p>
      <w:pPr>
        <w:pStyle w:val="Heading4"/>
      </w:pPr>
      <w:r>
        <w:t>CALL/JMP relativos</w:t>
      </w:r>
    </w:p>
    <w:p>
      <w:r>
        <w:t xml:space="preserve">Para </w:t>
      </w:r>
      <w:r>
        <w:rPr>
          <w:rFonts w:ascii="Consolas" w:hAnsi="Consolas"/>
          <w:color w:val="9C0006"/>
          <w:sz w:val="16"/>
        </w:rPr>
        <w:t>CALL rel32</w:t>
      </w:r>
      <w:r>
        <w:t xml:space="preserve"> e </w:t>
      </w:r>
      <w:r>
        <w:rPr>
          <w:rFonts w:ascii="Consolas" w:hAnsi="Consolas"/>
          <w:color w:val="9C0006"/>
          <w:sz w:val="16"/>
        </w:rPr>
        <w:t>JMP rel32</w:t>
      </w:r>
      <w:r>
        <w:t>, o operando é um deslocamento assinado relativo ao endereço da próxima instrução: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target = next_instruction_address + displacement</w:t>
            </w:r>
          </w:p>
        </w:tc>
      </w:tr>
    </w:tbl>
    <w:p>
      <w:pPr>
        <w:spacing w:after="0"/>
      </w:pPr>
    </w:p>
    <w:p>
      <w:pPr>
        <w:pStyle w:val="Heading3"/>
      </w:pPr>
      <w:r>
        <w:t>Passo a passo guiado</w:t>
      </w:r>
    </w:p>
    <w:p>
      <w:pPr>
        <w:pStyle w:val="ListNumber"/>
        <w:ind w:left="312" w:hanging="102"/>
      </w:pPr>
      <w:r>
        <w:t xml:space="preserve">Compile </w:t>
      </w:r>
      <w:r>
        <w:rPr>
          <w:rFonts w:ascii="Consolas" w:hAnsi="Consolas"/>
          <w:color w:val="9C0006"/>
          <w:sz w:val="16"/>
        </w:rPr>
        <w:t>test_target</w:t>
      </w:r>
      <w:r>
        <w:t>.</w:t>
      </w:r>
    </w:p>
    <w:p>
      <w:pPr>
        <w:pStyle w:val="ListNumber"/>
        <w:ind w:left="312" w:hanging="102"/>
      </w:pPr>
      <w:r>
        <w:t xml:space="preserve">Abra o binário em hexadecimal e identifique </w:t>
      </w:r>
      <w:r>
        <w:rPr>
          <w:rFonts w:ascii="Consolas" w:hAnsi="Consolas"/>
          <w:color w:val="9C0006"/>
          <w:sz w:val="16"/>
        </w:rPr>
        <w:t>ELF</w:t>
      </w:r>
      <w:r>
        <w:t xml:space="preserve"> ou </w:t>
      </w:r>
      <w:r>
        <w:rPr>
          <w:rFonts w:ascii="Consolas" w:hAnsi="Consolas"/>
          <w:color w:val="9C0006"/>
          <w:sz w:val="16"/>
        </w:rPr>
        <w:t>MZ</w:t>
      </w:r>
      <w:r>
        <w:t>.</w:t>
      </w:r>
    </w:p>
    <w:p>
      <w:pPr>
        <w:pStyle w:val="ListNumber"/>
        <w:ind w:left="312" w:hanging="102"/>
      </w:pPr>
      <w:r>
        <w:t xml:space="preserve">Rode </w:t>
      </w:r>
      <w:r>
        <w:rPr>
          <w:rFonts w:ascii="Consolas" w:hAnsi="Consolas"/>
          <w:color w:val="9C0006"/>
          <w:sz w:val="16"/>
        </w:rPr>
        <w:t>miniobjdump</w:t>
      </w:r>
      <w:r>
        <w:t xml:space="preserve"> e confira a lista de sections.</w:t>
      </w:r>
    </w:p>
    <w:p>
      <w:pPr>
        <w:pStyle w:val="ListNumber"/>
        <w:ind w:left="312" w:hanging="102"/>
      </w:pPr>
      <w:r>
        <w:t xml:space="preserve">Localize </w:t>
      </w:r>
      <w:r>
        <w:rPr>
          <w:rFonts w:ascii="Consolas" w:hAnsi="Consolas"/>
          <w:color w:val="9C0006"/>
          <w:sz w:val="16"/>
        </w:rPr>
        <w:t>.text</w:t>
      </w:r>
      <w:r>
        <w:t xml:space="preserve"> e compare offset no arquivo com endereço virtual/RVA.</w:t>
      </w:r>
    </w:p>
    <w:p>
      <w:pPr>
        <w:pStyle w:val="ListNumber"/>
        <w:ind w:left="312" w:hanging="102"/>
      </w:pPr>
      <w:r>
        <w:t xml:space="preserve">Leia a função </w:t>
      </w:r>
      <w:r>
        <w:rPr>
          <w:rFonts w:ascii="Consolas" w:hAnsi="Consolas"/>
          <w:color w:val="9C0006"/>
          <w:sz w:val="16"/>
        </w:rPr>
        <w:t>decode_x86_64</w:t>
      </w:r>
      <w:r>
        <w:t xml:space="preserve"> linha a linha.</w:t>
      </w:r>
    </w:p>
    <w:p>
      <w:pPr>
        <w:pStyle w:val="ListNumber"/>
        <w:ind w:left="312" w:hanging="102"/>
      </w:pPr>
      <w:r>
        <w:t>Entenda por que o decoder sempre precisa avançar o PC.</w:t>
      </w:r>
    </w:p>
    <w:p>
      <w:pPr>
        <w:pStyle w:val="ListNumber"/>
        <w:ind w:left="312" w:hanging="102"/>
      </w:pPr>
      <w:r>
        <w:t xml:space="preserve">Compare a saída com </w:t>
      </w:r>
      <w:r>
        <w:rPr>
          <w:rFonts w:ascii="Consolas" w:hAnsi="Consolas"/>
          <w:color w:val="9C0006"/>
          <w:sz w:val="16"/>
        </w:rPr>
        <w:t>objdump -d</w:t>
      </w:r>
      <w:r>
        <w:t xml:space="preserve"> ou </w:t>
      </w:r>
      <w:r>
        <w:rPr>
          <w:rFonts w:ascii="Consolas" w:hAnsi="Consolas"/>
          <w:color w:val="9C0006"/>
          <w:sz w:val="16"/>
        </w:rPr>
        <w:t>dumpbin /disasm</w:t>
      </w:r>
      <w:r>
        <w:t>.</w:t>
      </w:r>
    </w:p>
    <w:p>
      <w:pPr>
        <w:pStyle w:val="ListNumber"/>
        <w:ind w:left="312" w:hanging="102"/>
      </w:pPr>
      <w:r>
        <w:t xml:space="preserve">Adicione mais uma instrução simples ao decoder, por exemplo </w:t>
      </w:r>
      <w:r>
        <w:rPr>
          <w:rFonts w:ascii="Consolas" w:hAnsi="Consolas"/>
          <w:color w:val="9C0006"/>
          <w:sz w:val="16"/>
        </w:rPr>
        <w:t>int3</w:t>
      </w:r>
      <w:r>
        <w:t xml:space="preserve"> (</w:t>
      </w:r>
      <w:r>
        <w:rPr>
          <w:rFonts w:ascii="Consolas" w:hAnsi="Consolas"/>
          <w:color w:val="9C0006"/>
          <w:sz w:val="16"/>
        </w:rPr>
        <w:t>0xCC</w:t>
      </w:r>
      <w:r>
        <w:t xml:space="preserve">) ou </w:t>
      </w:r>
      <w:r>
        <w:rPr>
          <w:rFonts w:ascii="Consolas" w:hAnsi="Consolas"/>
          <w:color w:val="9C0006"/>
          <w:sz w:val="16"/>
        </w:rPr>
        <w:t>leave</w:t>
      </w:r>
      <w:r>
        <w:t xml:space="preserve"> (</w:t>
      </w:r>
      <w:r>
        <w:rPr>
          <w:rFonts w:ascii="Consolas" w:hAnsi="Consolas"/>
          <w:color w:val="9C0006"/>
          <w:sz w:val="16"/>
        </w:rPr>
        <w:t>0xC9</w:t>
      </w:r>
      <w:r>
        <w:t>).</w:t>
      </w:r>
    </w:p>
    <w:p>
      <w:pPr>
        <w:pStyle w:val="ListNumber"/>
        <w:ind w:left="312" w:hanging="102"/>
      </w:pPr>
      <w:r>
        <w:t xml:space="preserve">Como exercício difícil, marque destinos de </w:t>
      </w:r>
      <w:r>
        <w:rPr>
          <w:rFonts w:ascii="Consolas" w:hAnsi="Consolas"/>
          <w:color w:val="9C0006"/>
          <w:sz w:val="16"/>
        </w:rPr>
        <w:t>CALL</w:t>
      </w:r>
      <w:r>
        <w:t>/</w:t>
      </w:r>
      <w:r>
        <w:rPr>
          <w:rFonts w:ascii="Consolas" w:hAnsi="Consolas"/>
          <w:color w:val="9C0006"/>
          <w:sz w:val="16"/>
        </w:rPr>
        <w:t>JMP</w:t>
      </w:r>
      <w:r>
        <w:t xml:space="preserve"> e comece um mapa de cross-references.</w:t>
      </w:r>
    </w:p>
    <w:p>
      <w:pPr>
        <w:pStyle w:val="Heading3"/>
      </w:pPr>
      <w:r>
        <w:t>Exercícios</w:t>
      </w:r>
    </w:p>
    <w:p>
      <w:pPr>
        <w:pStyle w:val="ListBullet"/>
        <w:ind w:left="312" w:hanging="102"/>
      </w:pPr>
      <w:r>
        <w:t>Fácil: detectar formato e validar magic/signature.</w:t>
      </w:r>
    </w:p>
    <w:p>
      <w:pPr>
        <w:pStyle w:val="ListBullet"/>
        <w:ind w:left="312" w:hanging="102"/>
      </w:pPr>
      <w:r>
        <w:t xml:space="preserve">Médio: enumerar sections e localizar </w:t>
      </w:r>
      <w:r>
        <w:rPr>
          <w:rFonts w:ascii="Consolas" w:hAnsi="Consolas"/>
          <w:color w:val="9C0006"/>
          <w:sz w:val="16"/>
        </w:rPr>
        <w:t>.text</w:t>
      </w:r>
      <w:r>
        <w:t>.</w:t>
      </w:r>
    </w:p>
    <w:p>
      <w:pPr>
        <w:pStyle w:val="ListBullet"/>
        <w:ind w:left="312" w:hanging="102"/>
      </w:pPr>
      <w:r>
        <w:t>Difícil: ampliar o decoder e calcular destinos relativos.</w:t>
      </w:r>
    </w:p>
    <w:p>
      <w:pPr>
        <w:pStyle w:val="ListBullet"/>
        <w:ind w:left="312" w:hanging="102"/>
      </w:pPr>
      <w:r>
        <w:t>Desafio principal: começar a separar basic blocks usando entradas, saltos e retornos.</w:t>
      </w:r>
    </w:p>
    <w:p>
      <w:pPr>
        <w:pStyle w:val="Heading2"/>
      </w:pPr>
      <w:r>
        <w:t>Pesquisa guiada</w:t>
      </w:r>
    </w:p>
    <w:p>
      <w:pPr>
        <w:pStyle w:val="Heading2"/>
      </w:pPr>
      <w:r>
        <w:t>Pesquisa guiada — ELF, PE/COFF e x86-64 decoding</w:t>
      </w:r>
    </w:p>
    <w:p>
      <w:pPr>
        <w:pStyle w:val="Heading3"/>
      </w:pPr>
      <w:r>
        <w:t>Fontes</w:t>
      </w:r>
    </w:p>
    <w:p>
      <w:pPr>
        <w:pStyle w:val="ListBullet"/>
        <w:ind w:left="312" w:hanging="102"/>
      </w:pPr>
      <w:r>
        <w:t>System V ABI / ELF specification.</w:t>
      </w:r>
    </w:p>
    <w:p>
      <w:pPr>
        <w:pStyle w:val="ListBullet"/>
        <w:ind w:left="312" w:hanging="102"/>
      </w:pPr>
      <w:r>
        <w:t>Microsoft PE/COFF specification.</w:t>
      </w:r>
    </w:p>
    <w:p>
      <w:pPr>
        <w:pStyle w:val="ListBullet"/>
        <w:ind w:left="312" w:hanging="102"/>
      </w:pPr>
      <w:r>
        <w:t>Intel SDM, volumes de instruction format/encoding.</w:t>
      </w:r>
    </w:p>
    <w:p>
      <w:pPr>
        <w:pStyle w:val="Heading3"/>
      </w:pPr>
      <w:r>
        <w:t>Termos</w:t>
      </w:r>
    </w:p>
    <w:p>
      <w:r>
        <w:rPr>
          <w:rFonts w:ascii="Consolas" w:hAnsi="Consolas"/>
          <w:color w:val="9C0006"/>
          <w:sz w:val="16"/>
        </w:rPr>
        <w:t>ELF64 header section header string table</w:t>
      </w:r>
      <w:r>
        <w:t xml:space="preserve">, </w:t>
      </w:r>
      <w:r>
        <w:rPr>
          <w:rFonts w:ascii="Consolas" w:hAnsi="Consolas"/>
          <w:color w:val="9C0006"/>
          <w:sz w:val="16"/>
        </w:rPr>
        <w:t>PE COFF optional header sections</w:t>
      </w:r>
      <w:r>
        <w:t xml:space="preserve">, </w:t>
      </w:r>
      <w:r>
        <w:rPr>
          <w:rFonts w:ascii="Consolas" w:hAnsi="Consolas"/>
          <w:color w:val="9C0006"/>
          <w:sz w:val="16"/>
        </w:rPr>
        <w:t>x86 opcode ModRM immediate little endian</w:t>
      </w:r>
      <w:r>
        <w:t>.</w:t>
      </w:r>
    </w:p>
    <w:p>
      <w:pPr>
        <w:pStyle w:val="Heading3"/>
      </w:pPr>
      <w:r>
        <w:t>Perguntas</w:t>
      </w:r>
    </w:p>
    <w:p>
      <w:pPr>
        <w:pStyle w:val="ListNumber"/>
        <w:ind w:left="312" w:hanging="102"/>
      </w:pPr>
      <w:r>
        <w:t>Como validar magic antes de ler offsets?</w:t>
      </w:r>
    </w:p>
    <w:p>
      <w:pPr>
        <w:pStyle w:val="ListNumber"/>
        <w:ind w:left="312" w:hanging="102"/>
      </w:pPr>
      <w:r>
        <w:t>Por que todo offset/tamanho vindo do arquivo é não confiável?</w:t>
      </w:r>
    </w:p>
    <w:p>
      <w:pPr>
        <w:pStyle w:val="ListNumber"/>
        <w:ind w:left="312" w:hanging="102"/>
      </w:pPr>
      <w:r>
        <w:t>Qual a diferença entre file offset e virtual address?</w:t>
      </w:r>
    </w:p>
    <w:p>
      <w:pPr>
        <w:pStyle w:val="ListNumber"/>
        <w:ind w:left="312" w:hanging="102"/>
      </w:pPr>
      <w:r>
        <w:t>Por que um decoder precisa garantir progresso mesmo para opcode desconhecido?</w:t>
      </w:r>
    </w:p>
    <w:p>
      <w:pPr>
        <w:pStyle w:val="ListNumber"/>
        <w:ind w:left="312" w:hanging="102"/>
      </w:pPr>
      <w:r>
        <w:t xml:space="preserve">Como </w:t>
      </w:r>
      <w:r>
        <w:rPr>
          <w:rFonts w:ascii="Consolas" w:hAnsi="Consolas"/>
          <w:color w:val="9C0006"/>
          <w:sz w:val="16"/>
        </w:rPr>
        <w:t>INT3</w:t>
      </w:r>
      <w:r>
        <w:t xml:space="preserve"> e </w:t>
      </w:r>
      <w:r>
        <w:rPr>
          <w:rFonts w:ascii="Consolas" w:hAnsi="Consolas"/>
          <w:color w:val="9C0006"/>
          <w:sz w:val="16"/>
        </w:rPr>
        <w:t>LEAVE</w:t>
      </w:r>
      <w:r>
        <w:t xml:space="preserve"> são reconhecidos no subset deste laboratório?</w:t>
      </w:r>
    </w:p>
    <w:p>
      <w:r>
        <w:t xml:space="preserve">Não copie </w:t>
      </w:r>
      <w:r>
        <w:rPr>
          <w:rFonts w:ascii="Consolas" w:hAnsi="Consolas"/>
          <w:color w:val="9C0006"/>
          <w:sz w:val="16"/>
        </w:rPr>
        <w:t>objdump</w:t>
      </w:r>
      <w:r>
        <w:t>/LLVM. Compare a saída depois que o seu parser/decoder estiver funcional.</w:t>
      </w:r>
    </w:p>
    <w:p>
      <w:pPr>
        <w:pStyle w:val="Heading2"/>
      </w:pPr>
      <w:r>
        <w:t>Resolução guiada passo a passo</w:t>
      </w:r>
    </w:p>
    <w:p>
      <w:pPr>
        <w:pStyle w:val="Heading2"/>
      </w:pPr>
      <w:r>
        <w:t>RESOLUÇÃO GUIADA - Tooling / MiniObjdump</w:t>
      </w:r>
    </w:p>
    <w:p>
      <w:pPr>
        <w:pStyle w:val="Heading3"/>
      </w:pPr>
      <w:r>
        <w:t>Exercício Fácil - ler inteiros little-endian com segurança</w:t>
      </w:r>
    </w:p>
    <w:p>
      <w:r>
        <w:t>Abra: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starter/src/main.cpp</w:t>
            </w:r>
          </w:p>
        </w:tc>
      </w:tr>
    </w:tbl>
    <w:p>
      <w:pPr>
        <w:spacing w:after="0"/>
      </w:pPr>
    </w:p>
    <w:p>
      <w:pPr>
        <w:pStyle w:val="Heading4"/>
      </w:pPr>
      <w:r>
        <w:t>read_u16_le</w:t>
      </w:r>
    </w:p>
    <w:p>
      <w:r>
        <w:t xml:space="preserve">Dois bytes </w:t>
      </w:r>
      <w:r>
        <w:rPr>
          <w:rFonts w:ascii="Consolas" w:hAnsi="Consolas"/>
          <w:color w:val="9C0006"/>
          <w:sz w:val="16"/>
        </w:rPr>
        <w:t>b0 b1</w:t>
      </w:r>
      <w:r>
        <w:t xml:space="preserve"> representam: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valor = b0 + (b1 &lt;&lt; 8)</w:t>
            </w:r>
          </w:p>
        </w:tc>
      </w:tr>
    </w:tbl>
    <w:p>
      <w:pPr>
        <w:spacing w:after="0"/>
      </w:pPr>
    </w:p>
    <w:p>
      <w:r>
        <w:t>Implemente: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return static_cast&lt;std::uint16_t&gt;(data[offset]) |</w:t>
              <w:br/>
            </w:r>
            <w:r>
              <w:rPr>
                <w:rFonts w:ascii="Consolas" w:hAnsi="Consolas"/>
                <w:sz w:val="14"/>
              </w:rPr>
              <w:t xml:space="preserve">       (static_cast&lt;std::uint16_t&gt;(data[offset + 1]) &lt;&lt; 8U);</w:t>
            </w:r>
          </w:p>
        </w:tc>
      </w:tr>
    </w:tbl>
    <w:p>
      <w:pPr>
        <w:spacing w:after="0"/>
      </w:pPr>
    </w:p>
    <w:p>
      <w:r>
        <w:t xml:space="preserve">A checagem </w:t>
      </w:r>
      <w:r>
        <w:rPr>
          <w:rFonts w:ascii="Consolas" w:hAnsi="Consolas"/>
          <w:color w:val="9C0006"/>
          <w:sz w:val="16"/>
        </w:rPr>
        <w:t>offset + 2 &gt; data.size()</w:t>
      </w:r>
      <w:r>
        <w:t xml:space="preserve"> já evita leitura fora do vetor.</w:t>
      </w:r>
    </w:p>
    <w:p>
      <w:pPr>
        <w:pStyle w:val="Heading4"/>
      </w:pPr>
      <w:r>
        <w:t>read_u32_le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return static_cast&lt;std::uint32_t&gt;(data[offset]) |</w:t>
              <w:br/>
            </w:r>
            <w:r>
              <w:rPr>
                <w:rFonts w:ascii="Consolas" w:hAnsi="Consolas"/>
                <w:sz w:val="14"/>
              </w:rPr>
              <w:t xml:space="preserve">       (static_cast&lt;std::uint32_t&gt;(data[offset + 1]) &lt;&lt; 8U) |</w:t>
              <w:br/>
            </w:r>
            <w:r>
              <w:rPr>
                <w:rFonts w:ascii="Consolas" w:hAnsi="Consolas"/>
                <w:sz w:val="14"/>
              </w:rPr>
              <w:t xml:space="preserve">       (static_cast&lt;std::uint32_t&gt;(data[offset + 2]) &lt;&lt; 16U) |</w:t>
              <w:br/>
            </w:r>
            <w:r>
              <w:rPr>
                <w:rFonts w:ascii="Consolas" w:hAnsi="Consolas"/>
                <w:sz w:val="14"/>
              </w:rPr>
              <w:t xml:space="preserve">       (static_cast&lt;std::uint32_t&gt;(data[offset + 3]) &lt;&lt; 24U);</w:t>
            </w:r>
          </w:p>
        </w:tc>
      </w:tr>
    </w:tbl>
    <w:p>
      <w:pPr>
        <w:spacing w:after="0"/>
      </w:pPr>
    </w:p>
    <w:p>
      <w:pPr>
        <w:pStyle w:val="Heading4"/>
      </w:pPr>
      <w:r>
        <w:t>Por que fazer cast antes do shift?</w:t>
      </w:r>
    </w:p>
    <w:p>
      <w:r>
        <w:t>Para garantir que o deslocamento ocorra em um tipo grande o suficiente e com semântica unsigned previsível.</w:t>
      </w:r>
    </w:p>
    <w:p>
      <w:pPr>
        <w:pStyle w:val="Heading3"/>
      </w:pPr>
      <w:r>
        <w:t>Exercício Médio A - detectar e navegar ELF64</w:t>
      </w:r>
    </w:p>
    <w:p>
      <w:pPr>
        <w:pStyle w:val="Heading4"/>
      </w:pPr>
      <w:r>
        <w:t>1. Verifique magic</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(data.size() &lt; 64 ||</w:t>
              <w:br/>
            </w:r>
            <w:r>
              <w:rPr>
                <w:rFonts w:ascii="Consolas" w:hAnsi="Consolas"/>
                <w:sz w:val="14"/>
              </w:rPr>
              <w:t xml:space="preserve">    data[0] != 0x7FU || data[1] != 'E' ||</w:t>
              <w:br/>
            </w:r>
            <w:r>
              <w:rPr>
                <w:rFonts w:ascii="Consolas" w:hAnsi="Consolas"/>
                <w:sz w:val="14"/>
              </w:rPr>
              <w:t xml:space="preserve">    data[2] != 'L' || data[3] != 'F') {</w:t>
              <w:br/>
            </w:r>
            <w:r>
              <w:rPr>
                <w:rFonts w:ascii="Consolas" w:hAnsi="Consolas"/>
                <w:sz w:val="14"/>
              </w:rPr>
              <w:t xml:space="preserve">    return false;</w:t>
              <w:br/>
            </w:r>
            <w:r>
              <w:rPr>
                <w:rFonts w:ascii="Consolas" w:hAnsi="Consolas"/>
                <w:sz w:val="14"/>
              </w:rPr>
              <w:t>}</w:t>
            </w:r>
          </w:p>
        </w:tc>
      </w:tr>
    </w:tbl>
    <w:p>
      <w:pPr>
        <w:spacing w:after="0"/>
      </w:pPr>
    </w:p>
    <w:p>
      <w:pPr>
        <w:pStyle w:val="Heading4"/>
      </w:pPr>
      <w:r>
        <w:t>2. Restrinja o escopo do primeiro parser</w:t>
      </w:r>
    </w:p>
    <w:p>
      <w:r>
        <w:t>Hoje suporte apenas: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ELFCLASS64 = 2</w:t>
              <w:br/>
            </w:r>
            <w:r>
              <w:rPr>
                <w:rFonts w:ascii="Consolas" w:hAnsi="Consolas"/>
                <w:sz w:val="14"/>
              </w:rPr>
              <w:t>ELFDATA2LSB = 1</w:t>
            </w:r>
          </w:p>
        </w:tc>
      </w:tr>
    </w:tbl>
    <w:p>
      <w:pPr>
        <w:spacing w:after="0"/>
      </w:pPr>
    </w:p>
    <w:p>
      <w:r>
        <w:t>Assim você não finge entender ELF32 ou big-endian.</w:t>
      </w:r>
    </w:p>
    <w:p>
      <w:pPr>
        <w:pStyle w:val="Heading4"/>
      </w:pPr>
      <w:r>
        <w:t>3. Leia metadados da section table</w:t>
      </w:r>
    </w:p>
    <w:p>
      <w:r>
        <w:t>No ELF64:</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section_table      = read_u64_le(data, 40);</w:t>
              <w:br/>
            </w:r>
            <w:r>
              <w:rPr>
                <w:rFonts w:ascii="Consolas" w:hAnsi="Consolas"/>
                <w:sz w:val="14"/>
              </w:rPr>
              <w:t>section_entry_size = read_u16_le(data, 58);</w:t>
              <w:br/>
            </w:r>
            <w:r>
              <w:rPr>
                <w:rFonts w:ascii="Consolas" w:hAnsi="Consolas"/>
                <w:sz w:val="14"/>
              </w:rPr>
              <w:t>section_count      = read_u16_le(data, 60);</w:t>
              <w:br/>
            </w:r>
            <w:r>
              <w:rPr>
                <w:rFonts w:ascii="Consolas" w:hAnsi="Consolas"/>
                <w:sz w:val="14"/>
              </w:rPr>
              <w:t>string_index       = read_u16_le(data, 62);</w:t>
            </w:r>
          </w:p>
        </w:tc>
      </w:tr>
    </w:tbl>
    <w:p>
      <w:pPr>
        <w:spacing w:after="0"/>
      </w:pPr>
    </w:p>
    <w:p>
      <w:r>
        <w:t>Esses offsets vêm da especificação do ELF64 header.</w:t>
      </w:r>
    </w:p>
    <w:p>
      <w:pPr>
        <w:pStyle w:val="Heading4"/>
      </w:pPr>
      <w:r>
        <w:t>4. Localize a section string table</w:t>
      </w:r>
    </w:p>
    <w:p>
      <w:r>
        <w:t xml:space="preserve">Cada section header ELF64 possui 64 bytes. O header indicado por </w:t>
      </w:r>
      <w:r>
        <w:rPr>
          <w:rFonts w:ascii="Consolas" w:hAnsi="Consolas"/>
          <w:color w:val="9C0006"/>
          <w:sz w:val="16"/>
        </w:rPr>
        <w:t>string_index</w:t>
      </w:r>
      <w:r>
        <w:t xml:space="preserve"> informa onde está o bloco de nomes das sections.</w:t>
      </w:r>
    </w:p>
    <w:p>
      <w:r>
        <w:t>Leia: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std::uint64_t strings_header =</w:t>
              <w:br/>
            </w:r>
            <w:r>
              <w:rPr>
                <w:rFonts w:ascii="Consolas" w:hAnsi="Consolas"/>
                <w:sz w:val="14"/>
              </w:rPr>
              <w:t xml:space="preserve">    section_table +</w:t>
              <w:br/>
            </w:r>
            <w:r>
              <w:rPr>
                <w:rFonts w:ascii="Consolas" w:hAnsi="Consolas"/>
                <w:sz w:val="14"/>
              </w:rPr>
              <w:t xml:space="preserve">    static_cast&lt;std::uint64_t&gt;(string_index) * section_entry_size;</w:t>
              <w:br/>
            </w:r>
            <w:r>
              <w:rPr>
                <w:rFonts w:ascii="Consolas" w:hAnsi="Consolas"/>
                <w:sz w:val="14"/>
              </w:rPr>
              <w:br/>
            </w:r>
            <w:r>
              <w:rPr>
                <w:rFonts w:ascii="Consolas" w:hAnsi="Consolas"/>
                <w:sz w:val="14"/>
              </w:rPr>
              <w:t>const std::uint64_t strings_offset = read_u64_le(data, strings_header + 24);</w:t>
              <w:br/>
            </w:r>
            <w:r>
              <w:rPr>
                <w:rFonts w:ascii="Consolas" w:hAnsi="Consolas"/>
                <w:sz w:val="14"/>
              </w:rPr>
              <w:t>const std::uint64_t strings_size = read_u64_le(data, strings_header + 32);</w:t>
            </w:r>
          </w:p>
        </w:tc>
      </w:tr>
    </w:tbl>
    <w:p>
      <w:pPr>
        <w:spacing w:after="0"/>
      </w:pPr>
    </w:p>
    <w:p>
      <w:pPr>
        <w:pStyle w:val="Heading4"/>
      </w:pPr>
      <w:r>
        <w:t>5. Itere pelas sections</w:t>
      </w:r>
    </w:p>
    <w:p>
      <w:r>
        <w:t>Para cada índice: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header = section_table + index * section_entry_size</w:t>
            </w:r>
          </w:p>
        </w:tc>
      </w:tr>
    </w:tbl>
    <w:p>
      <w:pPr>
        <w:spacing w:after="0"/>
      </w:pPr>
    </w:p>
    <w:p>
      <w:r>
        <w:t>Leia:</w:t>
      </w:r>
    </w:p>
    <w:p>
      <w:pPr>
        <w:pStyle w:val="ListBullet"/>
        <w:ind w:left="312" w:hanging="102"/>
      </w:pPr>
      <w:r>
        <w:rPr>
          <w:rFonts w:ascii="Consolas" w:hAnsi="Consolas"/>
          <w:color w:val="9C0006"/>
          <w:sz w:val="16"/>
        </w:rPr>
        <w:t>sh_name</w:t>
      </w:r>
      <w:r>
        <w:t xml:space="preserve"> em </w:t>
      </w:r>
      <w:r>
        <w:rPr>
          <w:rFonts w:ascii="Consolas" w:hAnsi="Consolas"/>
          <w:color w:val="9C0006"/>
          <w:sz w:val="16"/>
        </w:rPr>
        <w:t>+0</w:t>
      </w:r>
      <w:r>
        <w:t>;</w:t>
      </w:r>
    </w:p>
    <w:p>
      <w:pPr>
        <w:pStyle w:val="ListBullet"/>
        <w:ind w:left="312" w:hanging="102"/>
      </w:pPr>
      <w:r>
        <w:t xml:space="preserve">virtual address em </w:t>
      </w:r>
      <w:r>
        <w:rPr>
          <w:rFonts w:ascii="Consolas" w:hAnsi="Consolas"/>
          <w:color w:val="9C0006"/>
          <w:sz w:val="16"/>
        </w:rPr>
        <w:t>+16</w:t>
      </w:r>
      <w:r>
        <w:t>;</w:t>
      </w:r>
    </w:p>
    <w:p>
      <w:pPr>
        <w:pStyle w:val="ListBullet"/>
        <w:ind w:left="312" w:hanging="102"/>
      </w:pPr>
      <w:r>
        <w:t xml:space="preserve">file offset em </w:t>
      </w:r>
      <w:r>
        <w:rPr>
          <w:rFonts w:ascii="Consolas" w:hAnsi="Consolas"/>
          <w:color w:val="9C0006"/>
          <w:sz w:val="16"/>
        </w:rPr>
        <w:t>+24</w:t>
      </w:r>
      <w:r>
        <w:t>;</w:t>
      </w:r>
    </w:p>
    <w:p>
      <w:pPr>
        <w:pStyle w:val="ListBullet"/>
        <w:ind w:left="312" w:hanging="102"/>
      </w:pPr>
      <w:r>
        <w:t xml:space="preserve">size em </w:t>
      </w:r>
      <w:r>
        <w:rPr>
          <w:rFonts w:ascii="Consolas" w:hAnsi="Consolas"/>
          <w:color w:val="9C0006"/>
          <w:sz w:val="16"/>
        </w:rPr>
        <w:t>+32</w:t>
      </w:r>
      <w:r>
        <w:t>.</w:t>
      </w:r>
    </w:p>
    <w:p>
      <w:r>
        <w:t xml:space="preserve">O nome real é </w:t>
      </w:r>
      <w:r>
        <w:rPr>
          <w:rFonts w:ascii="Consolas" w:hAnsi="Consolas"/>
          <w:color w:val="9C0006"/>
          <w:sz w:val="16"/>
        </w:rPr>
        <w:t>strings_offset + name_offset</w:t>
      </w:r>
      <w:r>
        <w:t>.</w:t>
      </w:r>
    </w:p>
    <w:p>
      <w:pPr>
        <w:pStyle w:val="Heading4"/>
      </w:pPr>
      <w:r>
        <w:t xml:space="preserve">6. Quando o nome for </w:t>
      </w:r>
      <w:r>
        <w:rPr>
          <w:rFonts w:ascii="Consolas" w:hAnsi="Consolas"/>
          <w:color w:val="9C0006"/>
          <w:sz w:val="16"/>
        </w:rPr>
        <w:t>.text</w:t>
      </w:r>
    </w:p>
    <w:p>
      <w:r>
        <w:t>Chame seu decoder com:</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offset físico + tamanho + virtual address</w:t>
            </w:r>
          </w:p>
        </w:tc>
      </w:tr>
    </w:tbl>
    <w:p>
      <w:pPr>
        <w:spacing w:after="0"/>
      </w:pPr>
    </w:p>
    <w:p>
      <w:pPr>
        <w:pStyle w:val="Heading3"/>
      </w:pPr>
      <w:r>
        <w:t>Exercício Médio B - navegar PE</w:t>
      </w:r>
    </w:p>
    <w:p>
      <w:pPr>
        <w:pStyle w:val="Heading4"/>
      </w:pPr>
      <w:r>
        <w:t>1. Verifique MZ</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(data.size() &lt; 0x40 || data[0] != 'M' || data[1] != 'Z') {</w:t>
              <w:br/>
            </w:r>
            <w:r>
              <w:rPr>
                <w:rFonts w:ascii="Consolas" w:hAnsi="Consolas"/>
                <w:sz w:val="14"/>
              </w:rPr>
              <w:t xml:space="preserve">    return false;</w:t>
              <w:br/>
            </w:r>
            <w:r>
              <w:rPr>
                <w:rFonts w:ascii="Consolas" w:hAnsi="Consolas"/>
                <w:sz w:val="14"/>
              </w:rPr>
              <w:t>}</w:t>
            </w:r>
          </w:p>
        </w:tc>
      </w:tr>
    </w:tbl>
    <w:p>
      <w:pPr>
        <w:spacing w:after="0"/>
      </w:pPr>
    </w:p>
    <w:p>
      <w:pPr>
        <w:pStyle w:val="Heading4"/>
      </w:pPr>
      <w:r>
        <w:t>2. Leia e_lfanew</w:t>
      </w:r>
    </w:p>
    <w:p>
      <w:r>
        <w:t xml:space="preserve">Offset </w:t>
      </w:r>
      <w:r>
        <w:rPr>
          <w:rFonts w:ascii="Consolas" w:hAnsi="Consolas"/>
          <w:color w:val="9C0006"/>
          <w:sz w:val="16"/>
        </w:rPr>
        <w:t>0x3C</w:t>
      </w:r>
      <w:r>
        <w:t xml:space="preserve"> do DOS header contém um </w:t>
      </w:r>
      <w:r>
        <w:rPr>
          <w:rFonts w:ascii="Consolas" w:hAnsi="Consolas"/>
          <w:color w:val="9C0006"/>
          <w:sz w:val="16"/>
        </w:rPr>
        <w:t>u32</w:t>
      </w:r>
      <w:r>
        <w:t xml:space="preserve"> para o PE header: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std::uint32_t pe_offset = read_u32_le(data, 0x3C);</w:t>
            </w:r>
          </w:p>
        </w:tc>
      </w:tr>
    </w:tbl>
    <w:p>
      <w:pPr>
        <w:spacing w:after="0"/>
      </w:pPr>
    </w:p>
    <w:p>
      <w:pPr>
        <w:pStyle w:val="Heading4"/>
      </w:pPr>
      <w:r>
        <w:t xml:space="preserve">3. Valide </w:t>
      </w:r>
      <w:r>
        <w:rPr>
          <w:rFonts w:ascii="Consolas" w:hAnsi="Consolas"/>
          <w:color w:val="9C0006"/>
          <w:sz w:val="16"/>
        </w:rPr>
        <w:t>PE\0\0</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(std::memcmp(data.data() + pe_offset, "PE\0\0", 4) != 0) {</w:t>
              <w:br/>
            </w:r>
            <w:r>
              <w:rPr>
                <w:rFonts w:ascii="Consolas" w:hAnsi="Consolas"/>
                <w:sz w:val="14"/>
              </w:rPr>
              <w:t xml:space="preserve">    throw std::runtime_error("MZ file without PE signature");</w:t>
              <w:br/>
            </w:r>
            <w:r>
              <w:rPr>
                <w:rFonts w:ascii="Consolas" w:hAnsi="Consolas"/>
                <w:sz w:val="14"/>
              </w:rPr>
              <w:t>}</w:t>
            </w:r>
          </w:p>
        </w:tc>
      </w:tr>
    </w:tbl>
    <w:p>
      <w:pPr>
        <w:spacing w:after="0"/>
      </w:pPr>
    </w:p>
    <w:p>
      <w:pPr>
        <w:pStyle w:val="Heading4"/>
      </w:pPr>
      <w:r>
        <w:t>4. Section table</w:t>
      </w:r>
    </w:p>
    <w:p>
      <w:r>
        <w:t>No COFF header:</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section_count = read_u16_le(data, pe_offset + 6);</w:t>
              <w:br/>
            </w:r>
            <w:r>
              <w:rPr>
                <w:rFonts w:ascii="Consolas" w:hAnsi="Consolas"/>
                <w:sz w:val="14"/>
              </w:rPr>
              <w:t>optional_size = read_u16_le(data, pe_offset + 20);</w:t>
              <w:br/>
            </w:r>
            <w:r>
              <w:rPr>
                <w:rFonts w:ascii="Consolas" w:hAnsi="Consolas"/>
                <w:sz w:val="14"/>
              </w:rPr>
              <w:t>section_table = pe_offset + 24 + optional_size;</w:t>
            </w:r>
          </w:p>
        </w:tc>
      </w:tr>
    </w:tbl>
    <w:p>
      <w:pPr>
        <w:spacing w:after="0"/>
      </w:pPr>
    </w:p>
    <w:p>
      <w:r>
        <w:t>Cada PE section header possui 40 bytes.</w:t>
      </w:r>
    </w:p>
    <w:p>
      <w:r>
        <w:t>Leia nome (8 bytes), RVA (</w:t>
      </w:r>
      <w:r>
        <w:rPr>
          <w:rFonts w:ascii="Consolas" w:hAnsi="Consolas"/>
          <w:color w:val="9C0006"/>
          <w:sz w:val="16"/>
        </w:rPr>
        <w:t>+12</w:t>
      </w:r>
      <w:r>
        <w:t>), raw size (</w:t>
      </w:r>
      <w:r>
        <w:rPr>
          <w:rFonts w:ascii="Consolas" w:hAnsi="Consolas"/>
          <w:color w:val="9C0006"/>
          <w:sz w:val="16"/>
        </w:rPr>
        <w:t>+16</w:t>
      </w:r>
      <w:r>
        <w:t>) e raw offset (</w:t>
      </w:r>
      <w:r>
        <w:rPr>
          <w:rFonts w:ascii="Consolas" w:hAnsi="Consolas"/>
          <w:color w:val="9C0006"/>
          <w:sz w:val="16"/>
        </w:rPr>
        <w:t>+20</w:t>
      </w:r>
      <w:r>
        <w:t>).</w:t>
      </w:r>
    </w:p>
    <w:p>
      <w:pPr>
        <w:pStyle w:val="Heading3"/>
      </w:pPr>
      <w:r>
        <w:t>Exercício Difícil - decoder x86-64 mínimo</w:t>
      </w:r>
    </w:p>
    <w:p>
      <w:pPr>
        <w:pStyle w:val="Heading4"/>
      </w:pPr>
      <w:r>
        <w:t>Princípio mais importante</w:t>
      </w:r>
    </w:p>
    <w:p>
      <w:r>
        <w:t>Um decoder jamais deve entrar em loop infinito nem ler além do fim. Portanto, toda iteração precisa consumir pelo menos um byte.</w:t>
      </w:r>
    </w:p>
    <w:p>
      <w:pPr>
        <w:pStyle w:val="Heading4"/>
      </w:pPr>
      <w:r>
        <w:t>1. Estrutura do loop</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std::size_t pc = offset;</w:t>
              <w:br/>
            </w:r>
            <w:r>
              <w:rPr>
                <w:rFonts w:ascii="Consolas" w:hAnsi="Consolas"/>
                <w:sz w:val="14"/>
              </w:rPr>
              <w:t>const std::size_t end = std::min(data.size(), offset + size);</w:t>
              <w:br/>
            </w:r>
            <w:r>
              <w:rPr>
                <w:rFonts w:ascii="Consolas" w:hAnsi="Consolas"/>
                <w:sz w:val="14"/>
              </w:rPr>
              <w:br/>
            </w:r>
            <w:r>
              <w:rPr>
                <w:rFonts w:ascii="Consolas" w:hAnsi="Consolas"/>
                <w:sz w:val="14"/>
              </w:rPr>
              <w:t>while (pc &lt; end) {</w:t>
              <w:br/>
            </w:r>
            <w:r>
              <w:rPr>
                <w:rFonts w:ascii="Consolas" w:hAnsi="Consolas"/>
                <w:sz w:val="14"/>
              </w:rPr>
              <w:t xml:space="preserve">    const std::size_t instruction_offset = pc;</w:t>
              <w:br/>
            </w:r>
            <w:r>
              <w:rPr>
                <w:rFonts w:ascii="Consolas" w:hAnsi="Consolas"/>
                <w:sz w:val="14"/>
              </w:rPr>
              <w:t xml:space="preserve">    const std::uint8_t opcode = data[pc++];</w:t>
              <w:br/>
            </w:r>
            <w:r>
              <w:rPr>
                <w:rFonts w:ascii="Consolas" w:hAnsi="Consolas"/>
                <w:sz w:val="14"/>
              </w:rPr>
              <w:br/>
            </w:r>
            <w:r>
              <w:rPr>
                <w:rFonts w:ascii="Consolas" w:hAnsi="Consolas"/>
                <w:sz w:val="14"/>
              </w:rPr>
              <w:t xml:space="preserve">    // decode...</w:t>
              <w:br/>
            </w:r>
            <w:r>
              <w:rPr>
                <w:rFonts w:ascii="Consolas" w:hAnsi="Consolas"/>
                <w:sz w:val="14"/>
              </w:rPr>
              <w:br/>
            </w:r>
            <w:r>
              <w:rPr>
                <w:rFonts w:ascii="Consolas" w:hAnsi="Consolas"/>
                <w:sz w:val="14"/>
              </w:rPr>
              <w:t xml:space="preserve">    if (pc &lt;= instruction_offset) {</w:t>
              <w:br/>
            </w:r>
            <w:r>
              <w:rPr>
                <w:rFonts w:ascii="Consolas" w:hAnsi="Consolas"/>
                <w:sz w:val="14"/>
              </w:rPr>
              <w:t xml:space="preserve">        throw std::runtime_error("decoder made no progress");</w:t>
              <w:br/>
            </w:r>
            <w:r>
              <w:rPr>
                <w:rFonts w:ascii="Consolas" w:hAnsi="Consolas"/>
                <w:sz w:val="14"/>
              </w:rPr>
              <w:t xml:space="preserve">    }</w:t>
              <w:br/>
            </w:r>
            <w:r>
              <w:rPr>
                <w:rFonts w:ascii="Consolas" w:hAnsi="Consolas"/>
                <w:sz w:val="14"/>
              </w:rPr>
              <w:t>}</w:t>
            </w:r>
          </w:p>
        </w:tc>
      </w:tr>
    </w:tbl>
    <w:p>
      <w:pPr>
        <w:spacing w:after="0"/>
      </w:pPr>
    </w:p>
    <w:p>
      <w:pPr>
        <w:pStyle w:val="Heading4"/>
      </w:pPr>
      <w:r>
        <w:t>2. Opcodes simples</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if (opcode == 0x55U) {</w:t>
              <w:br/>
            </w:r>
            <w:r>
              <w:rPr>
                <w:rFonts w:ascii="Consolas" w:hAnsi="Consolas"/>
                <w:sz w:val="14"/>
              </w:rPr>
              <w:t xml:space="preserve">    std::cout &lt;&lt; "push rbp";</w:t>
              <w:br/>
            </w:r>
            <w:r>
              <w:rPr>
                <w:rFonts w:ascii="Consolas" w:hAnsi="Consolas"/>
                <w:sz w:val="14"/>
              </w:rPr>
              <w:t>} else if (opcode == 0xC3U) {</w:t>
              <w:br/>
            </w:r>
            <w:r>
              <w:rPr>
                <w:rFonts w:ascii="Consolas" w:hAnsi="Consolas"/>
                <w:sz w:val="14"/>
              </w:rPr>
              <w:t xml:space="preserve">    std::cout &lt;&lt; "ret";</w:t>
              <w:br/>
            </w:r>
            <w:r>
              <w:rPr>
                <w:rFonts w:ascii="Consolas" w:hAnsi="Consolas"/>
                <w:sz w:val="14"/>
              </w:rPr>
              <w:t>} else if (opcode == 0x90U) {</w:t>
              <w:br/>
            </w:r>
            <w:r>
              <w:rPr>
                <w:rFonts w:ascii="Consolas" w:hAnsi="Consolas"/>
                <w:sz w:val="14"/>
              </w:rPr>
              <w:t xml:space="preserve">    std::cout &lt;&lt; "nop";</w:t>
              <w:br/>
            </w:r>
            <w:r>
              <w:rPr>
                <w:rFonts w:ascii="Consolas" w:hAnsi="Consolas"/>
                <w:sz w:val="14"/>
              </w:rPr>
              <w:t>}</w:t>
            </w:r>
          </w:p>
        </w:tc>
      </w:tr>
    </w:tbl>
    <w:p>
      <w:pPr>
        <w:spacing w:after="0"/>
      </w:pPr>
    </w:p>
    <w:p>
      <w:pPr>
        <w:pStyle w:val="Heading4"/>
      </w:pPr>
      <w:r>
        <w:t>3. MOV RBP,RSP específico</w:t>
      </w:r>
    </w:p>
    <w:p>
      <w:r>
        <w:t>A sequência: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[text]</w:t>
              <w:br/>
            </w:r>
            <w:r>
              <w:rPr>
                <w:rFonts w:ascii="Consolas" w:hAnsi="Consolas"/>
                <w:sz w:val="14"/>
              </w:rPr>
              <w:t>48 89 E5</w:t>
            </w:r>
          </w:p>
        </w:tc>
      </w:tr>
    </w:tbl>
    <w:p>
      <w:pPr>
        <w:spacing w:after="0"/>
      </w:pPr>
    </w:p>
    <w:p>
      <w:r>
        <w:t>pode ser reconhecida didaticamente:</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else if (opcode == 0x48U &amp;&amp; pc + 2 &lt;= end &amp;&amp;</w:t>
              <w:br/>
            </w:r>
            <w:r>
              <w:rPr>
                <w:rFonts w:ascii="Consolas" w:hAnsi="Consolas"/>
                <w:sz w:val="14"/>
              </w:rPr>
              <w:t xml:space="preserve">         data[pc] == 0x89U &amp;&amp; data[pc + 1] == 0xE5U) {</w:t>
              <w:br/>
            </w:r>
            <w:r>
              <w:rPr>
                <w:rFonts w:ascii="Consolas" w:hAnsi="Consolas"/>
                <w:sz w:val="14"/>
              </w:rPr>
              <w:t xml:space="preserve">    pc += 2;</w:t>
              <w:br/>
            </w:r>
            <w:r>
              <w:rPr>
                <w:rFonts w:ascii="Consolas" w:hAnsi="Consolas"/>
                <w:sz w:val="14"/>
              </w:rPr>
              <w:t xml:space="preserve">    std::cout &lt;&lt; "mov rbp, rsp";</w:t>
              <w:br/>
            </w:r>
            <w:r>
              <w:rPr>
                <w:rFonts w:ascii="Consolas" w:hAnsi="Consolas"/>
                <w:sz w:val="14"/>
              </w:rPr>
              <w:t>}</w:t>
            </w:r>
          </w:p>
        </w:tc>
      </w:tr>
    </w:tbl>
    <w:p>
      <w:pPr>
        <w:spacing w:after="0"/>
      </w:pPr>
    </w:p>
    <w:p>
      <w:r>
        <w:t xml:space="preserve">Isso </w:t>
      </w:r>
      <w:r>
        <w:rPr>
          <w:b/>
        </w:rPr>
        <w:t>não é um decoder geral de MOV</w:t>
      </w:r>
      <w:r>
        <w:t>. É apenas um primeiro caso concreto antes de estudar ModR/M.</w:t>
      </w:r>
    </w:p>
    <w:p>
      <w:pPr>
        <w:pStyle w:val="Heading4"/>
      </w:pPr>
      <w:r>
        <w:t>4. CALL/JMP rel32</w:t>
      </w:r>
    </w:p>
    <w:p>
      <w:r>
        <w:rPr>
          <w:rFonts w:ascii="Consolas" w:hAnsi="Consolas"/>
          <w:color w:val="9C0006"/>
          <w:sz w:val="16"/>
        </w:rPr>
        <w:t>E8</w:t>
      </w:r>
      <w:r>
        <w:t xml:space="preserve"> = CALL rel32 e </w:t>
      </w:r>
      <w:r>
        <w:rPr>
          <w:rFonts w:ascii="Consolas" w:hAnsi="Consolas"/>
          <w:color w:val="9C0006"/>
          <w:sz w:val="16"/>
        </w:rPr>
        <w:t>E9</w:t>
      </w:r>
      <w:r>
        <w:t xml:space="preserve"> = JMP rel32.</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const std::int32_t displacement =</w:t>
              <w:br/>
            </w:r>
            <w:r>
              <w:rPr>
                <w:rFonts w:ascii="Consolas" w:hAnsi="Consolas"/>
                <w:sz w:val="14"/>
              </w:rPr>
              <w:t xml:space="preserve">    static_cast&lt;std::int32_t&gt;(read_u32_le(data, pc));</w:t>
              <w:br/>
            </w:r>
            <w:r>
              <w:rPr>
                <w:rFonts w:ascii="Consolas" w:hAnsi="Consolas"/>
                <w:sz w:val="14"/>
              </w:rPr>
              <w:t>pc += 4;</w:t>
              <w:br/>
            </w:r>
            <w:r>
              <w:rPr>
                <w:rFonts w:ascii="Consolas" w:hAnsi="Consolas"/>
                <w:sz w:val="14"/>
              </w:rPr>
              <w:br/>
            </w:r>
            <w:r>
              <w:rPr>
                <w:rFonts w:ascii="Consolas" w:hAnsi="Consolas"/>
                <w:sz w:val="14"/>
              </w:rPr>
              <w:t>const std::uint64_t next_address =</w:t>
              <w:br/>
            </w:r>
            <w:r>
              <w:rPr>
                <w:rFonts w:ascii="Consolas" w:hAnsi="Consolas"/>
                <w:sz w:val="14"/>
              </w:rPr>
              <w:t xml:space="preserve">    virtual_address + (pc - offset);</w:t>
              <w:br/>
            </w:r>
            <w:r>
              <w:rPr>
                <w:rFonts w:ascii="Consolas" w:hAnsi="Consolas"/>
                <w:sz w:val="14"/>
              </w:rPr>
              <w:br/>
            </w:r>
            <w:r>
              <w:rPr>
                <w:rFonts w:ascii="Consolas" w:hAnsi="Consolas"/>
                <w:sz w:val="14"/>
              </w:rPr>
              <w:t>const std::uint64_t target = static_cast&lt;std::uint64_t&gt;(</w:t>
              <w:br/>
            </w:r>
            <w:r>
              <w:rPr>
                <w:rFonts w:ascii="Consolas" w:hAnsi="Consolas"/>
                <w:sz w:val="14"/>
              </w:rPr>
              <w:t xml:space="preserve">    static_cast&lt;std::int64_t&gt;(next_address) + displacement</w:t>
              <w:br/>
            </w:r>
            <w:r>
              <w:rPr>
                <w:rFonts w:ascii="Consolas" w:hAnsi="Consolas"/>
                <w:sz w:val="14"/>
              </w:rPr>
              <w:t>);</w:t>
            </w:r>
          </w:p>
        </w:tc>
      </w:tr>
    </w:tbl>
    <w:p>
      <w:pPr>
        <w:spacing w:after="0"/>
      </w:pPr>
    </w:p>
    <w:p>
      <w:r>
        <w:t xml:space="preserve">A conversão para </w:t>
      </w:r>
      <w:r>
        <w:rPr>
          <w:rFonts w:ascii="Consolas" w:hAnsi="Consolas"/>
          <w:color w:val="9C0006"/>
          <w:sz w:val="16"/>
        </w:rPr>
        <w:t>int64_t</w:t>
      </w:r>
      <w:r>
        <w:t xml:space="preserve"> antes da soma preserva deslocamentos negativos.</w:t>
      </w:r>
    </w:p>
    <w:p>
      <w:pPr>
        <w:pStyle w:val="Heading4"/>
      </w:pPr>
      <w:r>
        <w:t>5. Fallback</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else {</w:t>
              <w:br/>
            </w:r>
            <w:r>
              <w:rPr>
                <w:rFonts w:ascii="Consolas" w:hAnsi="Consolas"/>
                <w:sz w:val="14"/>
              </w:rPr>
              <w:t xml:space="preserve">    std::cout &lt;&lt; "db 0x";</w:t>
              <w:br/>
            </w:r>
            <w:r>
              <w:rPr>
                <w:rFonts w:ascii="Consolas" w:hAnsi="Consolas"/>
                <w:sz w:val="14"/>
              </w:rPr>
              <w:t xml:space="preserve">    print_hex_byte(opcode);</w:t>
              <w:br/>
            </w:r>
            <w:r>
              <w:rPr>
                <w:rFonts w:ascii="Consolas" w:hAnsi="Consolas"/>
                <w:sz w:val="14"/>
              </w:rPr>
              <w:t>}</w:t>
            </w:r>
          </w:p>
        </w:tc>
      </w:tr>
    </w:tbl>
    <w:p>
      <w:pPr>
        <w:spacing w:after="0"/>
      </w:pPr>
    </w:p>
    <w:p>
      <w:r>
        <w:t>É melhor admitir “não sei decodificar” do que inventar uma instrução errada.</w:t>
      </w:r>
    </w:p>
    <w:p>
      <w:pPr>
        <w:pStyle w:val="Heading3"/>
      </w:pPr>
      <w:r>
        <w:t>Extensão resolvida - adicionar INT3 e LEAVE</w:t>
      </w:r>
    </w:p>
    <w:p>
      <w:r>
        <w:t>Antes do fallback:</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else if (opcode == 0xCCU) {</w:t>
              <w:br/>
            </w:r>
            <w:r>
              <w:rPr>
                <w:rFonts w:ascii="Consolas" w:hAnsi="Consolas"/>
                <w:sz w:val="14"/>
              </w:rPr>
              <w:t xml:space="preserve">    std::cout &lt;&lt; "int3";</w:t>
              <w:br/>
            </w:r>
            <w:r>
              <w:rPr>
                <w:rFonts w:ascii="Consolas" w:hAnsi="Consolas"/>
                <w:sz w:val="14"/>
              </w:rPr>
              <w:t>} else if (opcode == 0xC9U) {</w:t>
              <w:br/>
            </w:r>
            <w:r>
              <w:rPr>
                <w:rFonts w:ascii="Consolas" w:hAnsi="Consolas"/>
                <w:sz w:val="14"/>
              </w:rPr>
              <w:t xml:space="preserve">    std::cout &lt;&lt; "leave";</w:t>
              <w:br/>
            </w:r>
            <w:r>
              <w:rPr>
                <w:rFonts w:ascii="Consolas" w:hAnsi="Consolas"/>
                <w:sz w:val="14"/>
              </w:rPr>
              <w:t>}</w:t>
            </w:r>
          </w:p>
        </w:tc>
      </w:tr>
    </w:tbl>
    <w:p>
      <w:pPr>
        <w:spacing w:after="0"/>
      </w:pPr>
    </w:p>
    <w:p>
      <w:r>
        <w:rPr>
          <w:rFonts w:ascii="Consolas" w:hAnsi="Consolas"/>
          <w:color w:val="9C0006"/>
          <w:sz w:val="16"/>
        </w:rPr>
        <w:t>INT3</w:t>
      </w:r>
      <w:r>
        <w:t xml:space="preserve"> será importante quando construirmos nosso debugger, porque software breakpoints x86 usam esse opcode.</w:t>
      </w:r>
    </w:p>
    <w:p>
      <w:pPr>
        <w:pStyle w:val="Heading3"/>
      </w:pPr>
      <w:r>
        <w:t>Prévia de próximo milestone — basic blocks e cross-references (não é TODO obrigatório do starter de hoje)</w:t>
      </w:r>
    </w:p>
    <w:p>
      <w:r>
        <w:t xml:space="preserve">Esta seção é uma </w:t>
      </w:r>
      <w:r>
        <w:rPr>
          <w:b/>
        </w:rPr>
        <w:t>prévia de design</w:t>
      </w:r>
      <w:r>
        <w:t>, não uma implementação exigida para concluir o Day 01. O starter atual não contém TODO para CFG/xrefs e a solution do Day 01 não afirma implementá-los.</w:t>
      </w:r>
    </w:p>
    <w:p>
      <w:r>
        <w:t xml:space="preserve">Um </w:t>
      </w:r>
      <w:r>
        <w:rPr>
          <w:b/>
        </w:rPr>
        <w:t>basic block</w:t>
      </w:r>
      <w:r>
        <w:t xml:space="preserve"> é uma sequência linear de instruções com uma entrada principal e sem branch no meio.</w:t>
      </w:r>
    </w:p>
    <w:p>
      <w:pPr>
        <w:pStyle w:val="Heading4"/>
      </w:pPr>
      <w:r>
        <w:t>Algoritmo didático</w:t>
      </w:r>
    </w:p>
    <w:p>
      <w:pPr>
        <w:pStyle w:val="ListNumber"/>
        <w:ind w:left="312" w:hanging="102"/>
      </w:pPr>
      <w:r>
        <w:t xml:space="preserve">decodifique todas as instruções e guarde </w:t>
      </w:r>
      <w:r>
        <w:rPr>
          <w:rFonts w:ascii="Consolas" w:hAnsi="Consolas"/>
          <w:color w:val="9C0006"/>
          <w:sz w:val="16"/>
        </w:rPr>
        <w:t>address</w:t>
      </w:r>
      <w:r>
        <w:t xml:space="preserve">, </w:t>
      </w:r>
      <w:r>
        <w:rPr>
          <w:rFonts w:ascii="Consolas" w:hAnsi="Consolas"/>
          <w:color w:val="9C0006"/>
          <w:sz w:val="16"/>
        </w:rPr>
        <w:t>size</w:t>
      </w:r>
      <w:r>
        <w:t xml:space="preserve">, </w:t>
      </w:r>
      <w:r>
        <w:rPr>
          <w:rFonts w:ascii="Consolas" w:hAnsi="Consolas"/>
          <w:color w:val="9C0006"/>
          <w:sz w:val="16"/>
        </w:rPr>
        <w:t>kind</w:t>
      </w:r>
      <w:r>
        <w:t xml:space="preserve">, </w:t>
      </w:r>
      <w:r>
        <w:rPr>
          <w:rFonts w:ascii="Consolas" w:hAnsi="Consolas"/>
          <w:color w:val="9C0006"/>
          <w:sz w:val="16"/>
        </w:rPr>
        <w:t>target</w:t>
      </w:r>
      <w:r>
        <w:t>;</w:t>
      </w:r>
    </w:p>
    <w:p>
      <w:pPr>
        <w:pStyle w:val="ListNumber"/>
        <w:ind w:left="312" w:hanging="102"/>
      </w:pPr>
      <w:r>
        <w:t xml:space="preserve">crie um conjunto </w:t>
      </w:r>
      <w:r>
        <w:rPr>
          <w:rFonts w:ascii="Consolas" w:hAnsi="Consolas"/>
          <w:color w:val="9C0006"/>
          <w:sz w:val="16"/>
        </w:rPr>
        <w:t>leaders</w:t>
      </w:r>
      <w:r>
        <w:t>;</w:t>
      </w:r>
    </w:p>
    <w:p>
      <w:pPr>
        <w:pStyle w:val="ListNumber"/>
        <w:ind w:left="312" w:hanging="102"/>
      </w:pPr>
      <w:r>
        <w:t>adicione o entry point como leader;</w:t>
      </w:r>
    </w:p>
    <w:p>
      <w:pPr>
        <w:pStyle w:val="ListNumber"/>
        <w:ind w:left="312" w:hanging="102"/>
      </w:pPr>
      <w:r>
        <w:t>para cada CALL/JMP/Jcc, adicione o target quando estiver dentro da section;</w:t>
      </w:r>
    </w:p>
    <w:p>
      <w:pPr>
        <w:pStyle w:val="ListNumber"/>
        <w:ind w:left="312" w:hanging="102"/>
      </w:pPr>
      <w:r>
        <w:t>para branches condicionais, adicione também a instrução seguinte;</w:t>
      </w:r>
    </w:p>
    <w:p>
      <w:pPr>
        <w:pStyle w:val="ListNumber"/>
        <w:ind w:left="312" w:hanging="102"/>
      </w:pPr>
      <w:r>
        <w:t>para JMP incondicional e RET, encerre o bloco;</w:t>
      </w:r>
    </w:p>
    <w:p>
      <w:pPr>
        <w:pStyle w:val="ListNumber"/>
        <w:ind w:left="312" w:hanging="102"/>
      </w:pPr>
      <w:r>
        <w:t>ordene leaders e forme intervalos.</w:t>
      </w:r>
    </w:p>
    <w:p>
      <w:r>
        <w:t>Estrutura sugerida:</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struct DecodedInstruction {</w:t>
              <w:br/>
            </w:r>
            <w:r>
              <w:rPr>
                <w:rFonts w:ascii="Consolas" w:hAnsi="Consolas"/>
                <w:sz w:val="14"/>
              </w:rPr>
              <w:t xml:space="preserve">    std::uint64_t address;</w:t>
              <w:br/>
            </w:r>
            <w:r>
              <w:rPr>
                <w:rFonts w:ascii="Consolas" w:hAnsi="Consolas"/>
                <w:sz w:val="14"/>
              </w:rPr>
              <w:t xml:space="preserve">    std::uint8_t size;</w:t>
              <w:br/>
            </w:r>
            <w:r>
              <w:rPr>
                <w:rFonts w:ascii="Consolas" w:hAnsi="Consolas"/>
                <w:sz w:val="14"/>
              </w:rPr>
              <w:t xml:space="preserve">    enum class Kind { Normal, Call, Jump, ConditionalJump, Return } kind;</w:t>
              <w:br/>
            </w:r>
            <w:r>
              <w:rPr>
                <w:rFonts w:ascii="Consolas" w:hAnsi="Consolas"/>
                <w:sz w:val="14"/>
              </w:rPr>
              <w:t xml:space="preserve">    std::uint64_t target;</w:t>
              <w:br/>
            </w:r>
            <w:r>
              <w:rPr>
                <w:rFonts w:ascii="Consolas" w:hAnsi="Consolas"/>
                <w:sz w:val="14"/>
              </w:rPr>
              <w:t>};</w:t>
            </w:r>
          </w:p>
        </w:tc>
      </w:tr>
    </w:tbl>
    <w:p>
      <w:pPr>
        <w:spacing w:after="0"/>
      </w:pPr>
    </w:p>
    <w:p>
      <w:r>
        <w:t>Cross-reference pode começar como:</w:t>
      </w:r>
    </w:p>
    <w:tbl>
      <w:tblPr>
        <w:tblW w:type="auto" w:w="0"/>
        <w:jc w:val="center"/>
        <w:tblLayout w:type="fixed"/>
        <w:tblLook w:firstColumn="1" w:firstRow="1" w:lastColumn="0" w:lastRow="0" w:noHBand="0" w:noVBand="1" w:val="04A0"/>
      </w:tblPr>
      <w:tblGrid>
        <w:gridCol w:w="10149"/>
      </w:tblGrid>
      <w:tr>
        <w:tc>
          <w:tcPr>
            <w:tcW w:type="dxa" w:w="9865"/>
            <w:shd w:fill="F3F5F7"/>
            <w:tcMar>
              <w:top w:w="90" w:type="dxa"/>
              <w:start w:w="120" w:type="dxa"/>
              <w:bottom w:w="90" w:type="dxa"/>
              <w:end w:w="120" w:type="dxa"/>
            </w:tcMar>
            <w:vAlign w:val="top"/>
          </w:tcPr>
          <w:p>
            <w:pPr>
              <w:pStyle w:val="CodeBlock"/>
            </w:pPr>
            <w:r>
              <w:rPr>
                <w:b/>
                <w:color w:val="5B6573"/>
              </w:rPr>
              <w:t>[cpp]</w:t>
              <w:br/>
            </w:r>
            <w:r>
              <w:rPr>
                <w:rFonts w:ascii="Consolas" w:hAnsi="Consolas"/>
                <w:sz w:val="14"/>
              </w:rPr>
              <w:t>std::unordered_map&lt;std::uint64_t, std::vector&lt;std::uint64_t&gt;&gt; xrefs;</w:t>
            </w:r>
          </w:p>
        </w:tc>
      </w:tr>
    </w:tbl>
    <w:p>
      <w:pPr>
        <w:spacing w:after="0"/>
      </w:pPr>
    </w:p>
    <w:p>
      <w:r>
        <w:t xml:space="preserve">onde </w:t>
      </w:r>
      <w:r>
        <w:rPr>
          <w:rFonts w:ascii="Consolas" w:hAnsi="Consolas"/>
          <w:color w:val="9C0006"/>
          <w:sz w:val="16"/>
        </w:rPr>
        <w:t>xrefs[target]</w:t>
      </w:r>
      <w:r>
        <w:t xml:space="preserve"> contém os endereços que apontam para </w:t>
      </w:r>
      <w:r>
        <w:rPr>
          <w:rFonts w:ascii="Consolas" w:hAnsi="Consolas"/>
          <w:color w:val="9C0006"/>
          <w:sz w:val="16"/>
        </w:rPr>
        <w:t>target</w:t>
      </w:r>
      <w:r>
        <w:t>.</w:t>
      </w:r>
    </w:p>
    <w:p>
      <w:r>
        <w:t>Isso é a semente de uma visão gráfica estilo IDA/Ghidra.</w:t>
      </w:r>
    </w:p>
    <w:p>
      <w:pPr>
        <w:pStyle w:val="Heading3"/>
      </w:pPr>
      <w:r>
        <w:t>Mapa de consistência auditada</w:t>
      </w:r>
    </w:p>
    <w:p>
      <w:r>
        <w:t>Cada TODO obrigatório do starter está mapeado abaixo. O identificador deve existir no starter, nesta resolução, na solução correspondente e na cobertura de testes/validação do módulo.</w:t>
      </w:r>
    </w:p>
    <w:p>
      <w:pPr>
        <w:pStyle w:val="ListBullet"/>
        <w:ind w:left="312" w:hanging="102"/>
      </w:pPr>
      <w:r>
        <w:rPr>
          <w:rFonts w:ascii="Consolas" w:hAnsi="Consolas"/>
          <w:color w:val="9C0006"/>
          <w:sz w:val="16"/>
        </w:rPr>
        <w:t>OBJDUMP-U16-01</w:t>
      </w:r>
      <w:r>
        <w:t xml:space="preserve"> — </w:t>
      </w:r>
      <w:r>
        <w:rPr>
          <w:rFonts w:ascii="Consolas" w:hAnsi="Consolas"/>
          <w:color w:val="9C0006"/>
          <w:sz w:val="16"/>
        </w:rPr>
        <w:t>starter/src/main.cpp</w:t>
      </w:r>
      <w:r>
        <w:t xml:space="preserve"> → </w:t>
      </w:r>
      <w:r>
        <w:rPr>
          <w:rFonts w:ascii="Consolas" w:hAnsi="Consolas"/>
          <w:color w:val="9C0006"/>
          <w:sz w:val="16"/>
        </w:rPr>
        <w:t>solutions/src/main.cpp</w:t>
      </w:r>
      <w:r>
        <w:t>.</w:t>
      </w:r>
    </w:p>
    <w:p>
      <w:pPr>
        <w:pStyle w:val="ListBullet"/>
        <w:ind w:left="312" w:hanging="102"/>
      </w:pPr>
      <w:r>
        <w:rPr>
          <w:rFonts w:ascii="Consolas" w:hAnsi="Consolas"/>
          <w:color w:val="9C0006"/>
          <w:sz w:val="16"/>
        </w:rPr>
        <w:t>OBJDUMP-U32-01</w:t>
      </w:r>
      <w:r>
        <w:t xml:space="preserve"> — </w:t>
      </w:r>
      <w:r>
        <w:rPr>
          <w:rFonts w:ascii="Consolas" w:hAnsi="Consolas"/>
          <w:color w:val="9C0006"/>
          <w:sz w:val="16"/>
        </w:rPr>
        <w:t>starter/src/main.cpp</w:t>
      </w:r>
      <w:r>
        <w:t xml:space="preserve"> → </w:t>
      </w:r>
      <w:r>
        <w:rPr>
          <w:rFonts w:ascii="Consolas" w:hAnsi="Consolas"/>
          <w:color w:val="9C0006"/>
          <w:sz w:val="16"/>
        </w:rPr>
        <w:t>solutions/src/main.cpp</w:t>
      </w:r>
      <w:r>
        <w:t>.</w:t>
      </w:r>
    </w:p>
    <w:p>
      <w:pPr>
        <w:pStyle w:val="ListBullet"/>
        <w:ind w:left="312" w:hanging="102"/>
      </w:pPr>
      <w:r>
        <w:rPr>
          <w:rFonts w:ascii="Consolas" w:hAnsi="Consolas"/>
          <w:color w:val="9C0006"/>
          <w:sz w:val="16"/>
        </w:rPr>
        <w:t>OBJDUMP-PARSE-01</w:t>
      </w:r>
      <w:r>
        <w:t xml:space="preserve"> — </w:t>
      </w:r>
      <w:r>
        <w:rPr>
          <w:rFonts w:ascii="Consolas" w:hAnsi="Consolas"/>
          <w:color w:val="9C0006"/>
          <w:sz w:val="16"/>
        </w:rPr>
        <w:t>starter/src/main.cpp</w:t>
      </w:r>
      <w:r>
        <w:t xml:space="preserve"> → </w:t>
      </w:r>
      <w:r>
        <w:rPr>
          <w:rFonts w:ascii="Consolas" w:hAnsi="Consolas"/>
          <w:color w:val="9C0006"/>
          <w:sz w:val="16"/>
        </w:rPr>
        <w:t>solutions/src/main.cpp</w:t>
      </w:r>
      <w:r>
        <w:t>.</w:t>
      </w:r>
    </w:p>
    <w:p>
      <w:pPr>
        <w:pStyle w:val="Heading2"/>
      </w:pPr>
      <w:r>
        <w:t>Testes guiados</w:t>
      </w:r>
    </w:p>
    <w:p>
      <w:pPr>
        <w:pStyle w:val="Heading2"/>
      </w:pPr>
      <w:r>
        <w:t>Testes guiados - MiniObjdump</w:t>
      </w:r>
    </w:p>
    <w:p>
      <w:pPr>
        <w:pStyle w:val="Heading3"/>
      </w:pPr>
      <w:r>
        <w:t>Teste 1 - reconhece o formato do próprio alvo</w:t>
      </w:r>
    </w:p>
    <w:p>
      <w:r>
        <w:t xml:space="preserve">Compile </w:t>
      </w:r>
      <w:r>
        <w:rPr>
          <w:rFonts w:ascii="Consolas" w:hAnsi="Consolas"/>
          <w:color w:val="9C0006"/>
          <w:sz w:val="16"/>
        </w:rPr>
        <w:t>test_target</w:t>
      </w:r>
      <w:r>
        <w:t xml:space="preserve">. Execute </w:t>
      </w:r>
      <w:r>
        <w:rPr>
          <w:rFonts w:ascii="Consolas" w:hAnsi="Consolas"/>
          <w:color w:val="9C0006"/>
          <w:sz w:val="16"/>
        </w:rPr>
        <w:t>miniobjdump test_target</w:t>
      </w:r>
      <w:r>
        <w:t xml:space="preserve">. Em Linux espere </w:t>
      </w:r>
      <w:r>
        <w:rPr>
          <w:rFonts w:ascii="Consolas" w:hAnsi="Consolas"/>
          <w:color w:val="9C0006"/>
          <w:sz w:val="16"/>
        </w:rPr>
        <w:t>Format: ELF</w:t>
      </w:r>
      <w:r>
        <w:t xml:space="preserve">; em Windows, </w:t>
      </w:r>
      <w:r>
        <w:rPr>
          <w:rFonts w:ascii="Consolas" w:hAnsi="Consolas"/>
          <w:color w:val="9C0006"/>
          <w:sz w:val="16"/>
        </w:rPr>
        <w:t>Format: PE</w:t>
      </w:r>
      <w:r>
        <w:t>.</w:t>
      </w:r>
    </w:p>
    <w:p>
      <w:pPr>
        <w:pStyle w:val="Heading3"/>
      </w:pPr>
      <w:r>
        <w:t>Teste 2 - encontra seção de código</w:t>
      </w:r>
    </w:p>
    <w:p>
      <w:r>
        <w:t xml:space="preserve">A saída deve conter </w:t>
      </w:r>
      <w:r>
        <w:rPr>
          <w:rFonts w:ascii="Consolas" w:hAnsi="Consolas"/>
          <w:color w:val="9C0006"/>
          <w:sz w:val="16"/>
        </w:rPr>
        <w:t>.text</w:t>
      </w:r>
      <w:r>
        <w:t>. Este é um teste de integração entre parser de headers e resolução de nomes de seção.</w:t>
      </w:r>
    </w:p>
    <w:p>
      <w:pPr>
        <w:pStyle w:val="Heading3"/>
      </w:pPr>
      <w:r>
        <w:t>Teste 3 - arquivo inválido</w:t>
      </w:r>
    </w:p>
    <w:p>
      <w:r>
        <w:t>Crie um arquivo com 64 bytes zero. O programa deve retornar erro, não crashar nem ler fora do buffer.</w:t>
      </w:r>
    </w:p>
    <w:p>
      <w:pPr>
        <w:pStyle w:val="Heading3"/>
      </w:pPr>
      <w:r>
        <w:t>Teste 4 - regressão de decoder</w:t>
      </w:r>
    </w:p>
    <w:p>
      <w:r>
        <w:t xml:space="preserve">Escolha bytes curtos que o decoder já conhece, por exemplo </w:t>
      </w:r>
      <w:r>
        <w:rPr>
          <w:rFonts w:ascii="Consolas" w:hAnsi="Consolas"/>
          <w:color w:val="9C0006"/>
          <w:sz w:val="16"/>
        </w:rPr>
        <w:t>90 C3</w:t>
      </w:r>
      <w:r>
        <w:t xml:space="preserve"> (</w:t>
      </w:r>
      <w:r>
        <w:rPr>
          <w:rFonts w:ascii="Consolas" w:hAnsi="Consolas"/>
          <w:color w:val="9C0006"/>
          <w:sz w:val="16"/>
        </w:rPr>
        <w:t>NOP</w:t>
      </w:r>
      <w:r>
        <w:t xml:space="preserve">, </w:t>
      </w:r>
      <w:r>
        <w:rPr>
          <w:rFonts w:ascii="Consolas" w:hAnsi="Consolas"/>
          <w:color w:val="9C0006"/>
          <w:sz w:val="16"/>
        </w:rPr>
        <w:t>RET</w:t>
      </w:r>
      <w:r>
        <w:t>). Extraia a função de decode para que possa ser chamada em um teste unitário. Depois fixe a saída esperada.</w:t>
      </w:r>
    </w:p>
    <w:p>
      <w:pPr>
        <w:pStyle w:val="Heading3"/>
      </w:pPr>
      <w:r>
        <w:t>Próximo passo de qualidade</w:t>
      </w:r>
    </w:p>
    <w:p>
      <w:r>
        <w:t xml:space="preserve">Quando ModR/M for implementado, adicione uma tabela de casos de instrução/bytes esperados e compare também com </w:t>
      </w:r>
      <w:r>
        <w:rPr>
          <w:rFonts w:ascii="Consolas" w:hAnsi="Consolas"/>
          <w:color w:val="9C0006"/>
          <w:sz w:val="16"/>
        </w:rPr>
        <w:t>objdump</w:t>
      </w:r>
      <w:r>
        <w:t xml:space="preserve"> ou </w:t>
      </w:r>
      <w:r>
        <w:rPr>
          <w:rFonts w:ascii="Consolas" w:hAnsi="Consolas"/>
          <w:color w:val="9C0006"/>
          <w:sz w:val="16"/>
        </w:rPr>
        <w:t>dumpbin</w:t>
      </w:r>
      <w:r>
        <w:t xml:space="preserve"> como referência externa, sem usar essas ferramentas na implementação.</w:t>
      </w:r>
    </w:p>
    <w:p>
      <w:pPr>
        <w:pStyle w:val="Heading3"/>
      </w:pPr>
      <w:r>
        <w:t>Cobertura pedagógica auditada</w:t>
      </w:r>
    </w:p>
    <w:p>
      <w:r>
        <w:t>Os IDs abaixo precisam ter um critério de verificação antes de o módulo ser considerado concluído.</w:t>
      </w:r>
    </w:p>
    <w:p>
      <w:pPr>
        <w:pStyle w:val="ListBullet"/>
        <w:ind w:left="312" w:hanging="102"/>
      </w:pPr>
      <w:r>
        <w:rPr>
          <w:rFonts w:ascii="Consolas" w:hAnsi="Consolas"/>
          <w:color w:val="9C0006"/>
          <w:sz w:val="16"/>
        </w:rPr>
        <w:t>OBJDUMP-U16-01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OBJDUMP-U32-01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pPr>
        <w:pStyle w:val="ListBullet"/>
        <w:ind w:left="312" w:hanging="102"/>
      </w:pPr>
      <w:r>
        <w:rPr>
          <w:rFonts w:ascii="Consolas" w:hAnsi="Consolas"/>
          <w:color w:val="9C0006"/>
          <w:sz w:val="16"/>
        </w:rPr>
        <w:t>OBJDUMP-PARSE-01</w:t>
      </w:r>
      <w:r>
        <w:t xml:space="preserve"> — coberto pela sequência de testes/validação descrita neste arquivo; a solução correspondente também é verificada pelo </w:t>
      </w:r>
      <w:r>
        <w:rPr>
          <w:rFonts w:ascii="Consolas" w:hAnsi="Consolas"/>
          <w:color w:val="9C0006"/>
          <w:sz w:val="16"/>
        </w:rPr>
        <w:t>pedagogy_check</w:t>
      </w:r>
      <w:r>
        <w:t>.</w:t>
      </w:r>
    </w:p>
    <w:p>
      <w:r>
        <w:t>Arquivos de teste automatizado presentes no starter:</w:t>
      </w:r>
    </w:p>
    <w:p>
      <w:pPr>
        <w:pStyle w:val="ListBullet"/>
        <w:ind w:left="312" w:hanging="102"/>
      </w:pPr>
      <w:r>
        <w:rPr>
          <w:rFonts w:ascii="Consolas" w:hAnsi="Consolas"/>
          <w:color w:val="9C0006"/>
          <w:sz w:val="16"/>
        </w:rPr>
        <w:t>starter/tests/test_target.c</w:t>
      </w:r>
    </w:p>
    <w:p>
      <w:pPr>
        <w:pStyle w:val="ListBullet"/>
        <w:ind w:left="312" w:hanging="102"/>
      </w:pPr>
      <w:r>
        <w:rPr>
          <w:rFonts w:ascii="Consolas" w:hAnsi="Consolas"/>
          <w:color w:val="9C0006"/>
          <w:sz w:val="16"/>
        </w:rPr>
        <w:t>starter/tests/integration_test.py</w:t>
      </w:r>
    </w:p>
    <w:p>
      <w:pPr>
        <w:pStyle w:val="Heading2"/>
      </w:pPr>
      <w:r>
        <w:t>Benchmark guiado</w:t>
      </w:r>
    </w:p>
    <w:p>
      <w:pPr>
        <w:pStyle w:val="Heading2"/>
      </w:pPr>
      <w:r>
        <w:t>Benchmark guiado - MiniObjdump</w:t>
      </w:r>
    </w:p>
    <w:p>
      <w:r>
        <w:rPr>
          <w:b/>
        </w:rPr>
        <w:t>Pergunta:</w:t>
      </w:r>
      <w:r>
        <w:t xml:space="preserve"> qual é o custo de abrir, validar e inspecionar um binário pequeno?</w:t>
      </w:r>
    </w:p>
    <w:p>
      <w:r>
        <w:t>Faça 5 aquecimentos e 30 repetições. Registre tempo por execução e tamanho do arquivo. Como o programa imprime muito texto, documente que terminal/stdout influencia a medida. Um próximo benchmark deve separar parse/decode da renderização textual.</w:t>
      </w:r>
    </w:p>
    <w:p>
      <w:r>
        <w:br w:type="page"/>
      </w:r>
    </w:p>
    <w:p>
      <w:pPr>
        <w:pStyle w:val="Heading1"/>
      </w:pPr>
      <w:r>
        <w:t>Encerramento e regra de consistência</w:t>
      </w:r>
    </w:p>
    <w:p>
      <w:r>
        <w:t>Antes de avançar um módulo, confirme que o arquivo citado existe no starter, que a função/variável mencionada existe ou foi criada em passo anterior, que o comando parte da pasta indicada e que o teste falha/passa pelo motivo esperado. Se isso não ocorrer, trate como defeito do material, não como parte implícita do exercício.</w:t>
      </w:r>
    </w:p>
    <w:sectPr w:rsidR="00FC693F" w:rsidRPr="0006063C" w:rsidSect="00034616">
      <w:headerReference w:type="default" r:id="rId9"/>
      <w:footerReference w:type="default" r:id="rId10"/>
      <w:pgSz w:w="11906" w:h="16838"/>
      <w:pgMar w:top="879" w:right="822"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5"/>
      </w:rPr>
      <w:t>Treino Low-Level Unificado — Day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ptos Display" w:hAnsi="Aptos Display"/>
      <w:b/>
      <w:bCs/>
      <w:i/>
      <w:iCs/>
      <w:color w:val="5B657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i/>
      <w:iCs/>
      <w:color w:val="4454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02" w:right="45"/>
    </w:pPr>
    <w:rPr>
      <w:rFonts w:ascii="Consolas" w:hAnsi="Consolas"/>
      <w:color w:val="202020"/>
      <w:sz w:val="14"/>
    </w:rPr>
  </w:style>
  <w:style w:type="paragraph" w:customStyle="1" w:styleId="Callout">
    <w:name w:val="Callout"/>
    <w:pPr>
      <w:spacing w:before="80" w:after="80"/>
      <w:ind w:left="198" w:right="142"/>
    </w:pPr>
    <w:rPr>
      <w:rFonts w:ascii="Aptos" w:hAnsi="Aptos"/>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