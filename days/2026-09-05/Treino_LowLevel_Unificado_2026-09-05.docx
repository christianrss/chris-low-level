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Treino Low-Level Unificado — 2026-09-05</w:t>
      </w:r>
    </w:p>
    <w:p/>
    <w:p>
      <w:r>
        <w:t>*Gerado automaticamente a partir dos Markdown em `days\2026-09-05`.*</w:t>
      </w:r>
    </w:p>
    <w:p/>
    <w:p>
      <w:pPr>
        <w:pStyle w:val="Heading2"/>
      </w:pPr>
      <w:r>
        <w:t>Visão geral do dia</w:t>
      </w:r>
    </w:p>
    <w:p/>
    <w:p>
      <w:pPr>
        <w:pStyle w:val="Heading1"/>
      </w:pPr>
      <w:r>
        <w:t>Day 03 — 2026-09-05</w:t>
      </w:r>
    </w:p>
    <w:p/>
    <w:p>
      <w:r>
        <w:t>Day 03 continua os dois dias anteriores e inaugura formalmente as trilhas permanentes de **Linux distribution/kernel engineering** e **Vulkan/D3D12 explicit graphics**.</w:t>
      </w:r>
    </w:p>
    <w:p/>
    <w:p>
      <w:pPr>
        <w:pStyle w:val="Heading2"/>
      </w:pPr>
      <w:r>
        <w:t>Módulos</w:t>
      </w:r>
    </w:p>
    <w:p>
      <w:r>
        <w:t>1. Linux distro — pacote próprio + rootfs reproduzível.</w:t>
      </w:r>
    </w:p>
    <w:p>
      <w:r>
        <w:t>2. Linux kernel — lifecycle de char device + revisão de módulo real.</w:t>
      </w:r>
    </w:p>
    <w:p>
      <w:r>
        <w:t>3. Systems — bitmap page allocator.</w:t>
      </w:r>
    </w:p>
    <w:p>
      <w:r>
        <w:t>4. AI/ML Systems — matmul naive + tiled.</w:t>
      </w:r>
    </w:p>
    <w:p>
      <w:r>
        <w:t>5. Red Team seguro — ELF64 entry-point inspector.</w:t>
      </w:r>
    </w:p>
    <w:p>
      <w:r>
        <w:t>6. .NET/CLR — tiny CIL decoder (não executado: SDK .NET ausente).</w:t>
      </w:r>
    </w:p>
    <w:p>
      <w:r>
        <w:t>7. Node.js — Transform stream + backpressure observável.</w:t>
      </w:r>
    </w:p>
    <w:p>
      <w:r>
        <w:t>8. JavaScript VM — JZ/JMP e controle de fluxo.</w:t>
      </w:r>
    </w:p>
    <w:p>
      <w:r>
        <w:t>9. Graphics — resource-state tracker com mapeamento Vulkan/D3D12 + debug shaders.</w:t>
      </w:r>
    </w:p>
    <w:p>
      <w:r>
        <w:t>10. Linux terminal — ANSI/CSI parser preparando PTY/TTY.</w:t>
      </w:r>
    </w:p>
    <w:p/>
    <w:p>
      <w:pPr>
        <w:pStyle w:val="Heading2"/>
      </w:pPr>
      <w:r>
        <w:t>Honestidade de execução</w:t>
      </w:r>
    </w:p>
    <w:p>
      <w:r>
        <w:t>Vulkan/D3D12 são ensinados hoje por um simulador portátil de estados + shaders fonte; nenhum backend real é declarado como executado. O módulo de kernel real é revisão de fonte; o modelo de lifecycle é o artefato executado. .NET não foi executado por ausência do SDK.</w:t>
      </w:r>
    </w:p>
    <w:p/>
    <w:p/>
    <w:p/>
    <w:p>
      <w:pPr>
        <w:pStyle w:val="Heading2"/>
      </w:pPr>
      <w:r>
        <w:t>Como começar</w:t>
      </w:r>
    </w:p>
    <w:p/>
    <w:p>
      <w:pPr>
        <w:pStyle w:val="Heading1"/>
      </w:pPr>
      <w:r>
        <w:t>START HERE — Day 2026-09-05</w:t>
      </w:r>
    </w:p>
    <w:p/>
    <w:p>
      <w:r>
        <w:t>1. Abra `Treino_LowLevel_Unificado_2026-09-05.docx` (apostila completa do dia).</w:t>
      </w:r>
    </w:p>
    <w:p>
      <w:r>
        <w:t>2. Leia a visão geral em `README.md`.</w:t>
      </w:r>
    </w:p>
    <w:p>
      <w:r>
        <w:t>3. Siga a ordem dos módulos abaixo.</w:t>
      </w:r>
    </w:p>
    <w:p>
      <w:r>
        <w:t>4. Em cada módulo: teoria → pesquisa → exercícios → trabalhe em `starter/`.</w:t>
      </w:r>
    </w:p>
    <w:p>
      <w:r>
        <w:t>5. Rode testes intermediários antes de avançar.</w:t>
      </w:r>
    </w:p>
    <w:p>
      <w:r>
        <w:t>6. Consulte `RESOLUCAO_GUIADA_PASSO_A_PASSO.md` somente quando travar ou após concluir.</w:t>
      </w:r>
    </w:p>
    <w:p>
      <w:r>
        <w:t>7. Compare com `solutions/` e registre observações de benchmark/debug.</w:t>
      </w:r>
    </w:p>
    <w:p/>
    <w:p>
      <w:pPr>
        <w:pStyle w:val="Heading2"/>
      </w:pPr>
      <w:r>
        <w:t>Ordem recomendada</w:t>
      </w:r>
    </w:p>
    <w:p/>
    <w:p>
      <w:r>
        <w:t>1. `ai/tiled_matmul_cache`</w:t>
      </w:r>
    </w:p>
    <w:p>
      <w:r>
        <w:t>2. `dotnet/cil_tiny_decoder`</w:t>
      </w:r>
    </w:p>
    <w:p>
      <w:r>
        <w:t>3. `graphics/vulkan_d3d12_resource_states`</w:t>
      </w:r>
    </w:p>
    <w:p>
      <w:r>
        <w:t>4. `javascript/bytecode_branch_vm`</w:t>
      </w:r>
    </w:p>
    <w:p>
      <w:r>
        <w:t>5. `linux/distro_pkg_rootfs`</w:t>
      </w:r>
    </w:p>
    <w:p>
      <w:r>
        <w:t>6. `linux/kernel_module_driver_lab`</w:t>
      </w:r>
    </w:p>
    <w:p>
      <w:r>
        <w:t>7. `linux/pty_ansi_terminal`</w:t>
      </w:r>
    </w:p>
    <w:p>
      <w:r>
        <w:t>8. `nodejs/stream_transform_backpressure`</w:t>
      </w:r>
    </w:p>
    <w:p>
      <w:r>
        <w:t>9. `redteam/elf_entry_inspector`</w:t>
      </w:r>
    </w:p>
    <w:p>
      <w:r>
        <w:t>10. `systems/bitmap_page_allocator`</w:t>
      </w:r>
    </w:p>
    <w:p/>
    <w:p>
      <w:pPr>
        <w:pStyle w:val="Heading2"/>
      </w:pPr>
      <w:r>
        <w:t>Gates de qualidade</w:t>
      </w:r>
    </w:p>
    <w:p/>
    <w:p>
      <w:pPr>
        <w:pStyle w:val="NoSpacing"/>
      </w:pPr>
      <w:r>
        <w:t>python scripts/pedagogy_check_unified.py --day 2026-09-05</w:t>
        <w:br/>
        <w:t>python scripts/run_day_tests.py --day 2026-09-05 --mode solutions</w:t>
        <w:br/>
        <w:t>python scripts/run_day_tests.py --day 2026-09-05 --mode starter --expect-fail</w:t>
      </w:r>
    </w:p>
    <w:p/>
    <w:p/>
    <w:p/>
    <w:p/>
    <w:p>
      <w:r>
        <w:t>---</w:t>
      </w:r>
    </w:p>
    <w:p/>
    <w:p>
      <w:pPr>
        <w:pStyle w:val="Heading1"/>
      </w:pPr>
      <w:r>
        <w:t>Módulo 1: Linux distro: pacote próprio + rootfs reproduzível</w:t>
      </w:r>
    </w:p>
    <w:p/>
    <w:p>
      <w:r>
        <w:t>`days/2026-09-05/linux/distro_pkg_rootfs`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Linux distro: pacote próprio + rootfs reproduzível</w:t>
      </w:r>
    </w:p>
    <w:p/>
    <w:p>
      <w:r>
        <w:t>**Objetivo:** Criar o primeiro formato de pacote da `chris-linux-distro`, instalar o payload em um rootfs de staging e gerar esse rootfs por script idempotente.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`LINUX-PKG-PARSE-01`</w:t>
      </w:r>
    </w:p>
    <w:p>
      <w:r>
        <w:t>- `LINUX-PKG-INSTALL-02`</w:t>
      </w:r>
    </w:p>
    <w:p>
      <w:r>
        <w:t>- `LINUX-ROOTFS-BUILD-03`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Distribuição Linux — Pacotes e Rootfs</w:t>
      </w:r>
    </w:p>
    <w:p/>
    <w:p>
      <w:r>
        <w:t>Este documento cobre a teoria do módulo `linux/distro_pkg_rootfs`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LR</w:t>
        <w:br/>
        <w:t xml:space="preserve">  M[manifest.json] --&gt; V[load_manifest]</w:t>
        <w:br/>
        <w:t xml:space="preserve">  P[payload/] --&gt; I[install_package]</w:t>
        <w:br/>
        <w:t xml:space="preserve">  V --&gt; I</w:t>
        <w:br/>
        <w:t xml:space="preserve">  I --&gt; R[rootfs/]</w:t>
        <w:br/>
        <w:t xml:space="preserve">  I --&gt; DB[installed.json]</w:t>
        <w:br/>
        <w:t xml:space="preserve">  I -.rollback.-&gt; R</w:t>
      </w:r>
    </w:p>
    <w:p/>
    <w:p>
      <w:pPr>
        <w:pStyle w:val="NoSpacing"/>
      </w:pPr>
      <w:r>
        <w:t>package/</w:t>
        <w:br/>
        <w:t xml:space="preserve">  manifest.json    # name, version, files[]</w:t>
        <w:br/>
        <w:t xml:space="preserve">  payload/         # árvore relativa</w:t>
        <w:br/>
        <w:t>rootfs/</w:t>
        <w:br/>
        <w:t xml:space="preserve">  var/lib/chris-pkg/installed.json</w:t>
      </w:r>
    </w:p>
    <w:p/>
    <w:p>
      <w:pPr>
        <w:pStyle w:val="Heading2"/>
      </w:pPr>
      <w:r>
        <w:t>1. O que estamos construindo</w:t>
      </w:r>
    </w:p>
    <w:p/>
    <w:p>
      <w:r>
        <w:t>Um gerenciador mínimo de pacotes e um script de rootfs. O formato educacional usa `manifest.json` + `payload/`.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Validação antes de mutação</w:t>
      </w:r>
    </w:p>
    <w:p/>
    <w:p>
      <w:r>
        <w:t>Path traversal é bloqueado em `load_manifest()`. Caminhos absolutos e `..` nunca chegam ao plano de cópia.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Instalação transacional</w:t>
      </w:r>
    </w:p>
    <w:p/>
    <w:p>
      <w:r>
        <w:t>Montamos o plano completo, validamos fontes, copiamos e só então atualizamos `installed.json`. Falha no meio → rollback.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Rootfs idempotente</w:t>
      </w:r>
    </w:p>
    <w:p/>
    <w:p>
      <w:r>
        <w:t>`build_rootfs.sh` usa `mkdir -p` para diretórios FHS mínimos: bin, etc, proc, sys, dev, tmp, var/lib/chris-pkg.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Invariantes</w:t>
      </w:r>
    </w:p>
    <w:p/>
    <w:p>
      <w:r>
        <w:t>Ordem: validar → planejar → copiar → registrar. Nunca gravar banco antes do sucesso.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Comparação com apt/rpm</w:t>
      </w:r>
    </w:p>
    <w:p/>
    <w:p>
      <w:r>
        <w:t>Faltam dependências, assinaturas e staging — mas as invariantes de segurança de path são as mesmas.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Extensões futuras</w:t>
      </w:r>
    </w:p>
    <w:p/>
    <w:p>
      <w:r>
        <w:t>Hashes SHA-256 por arquivo, transações com journal, desinstalação reversa.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Linux distro: pacote próprio + rootfs reproduzível</w:t>
      </w:r>
    </w:p>
    <w:p/>
    <w:p>
      <w:r>
        <w:t>Fontes para leitura dirigida:</w:t>
      </w:r>
    </w:p>
    <w:p>
      <w:r>
        <w:t>- kernel.org — confirme qual release stable está ativa e diferencie mainline/stable/LTS.</w:t>
      </w:r>
    </w:p>
    <w:p>
      <w:r>
        <w:t>- `man 7 hier` — pesquise a finalidade histórica dos diretórios do filesystem Linux.</w:t>
      </w:r>
    </w:p>
    <w:p>
      <w:r>
        <w:t>- BusyBox FAQ/documentação — descubra por que BusyBox é útil como bootstrap de rootfs mínimo.</w:t>
      </w:r>
    </w:p>
    <w:p>
      <w:r>
        <w:t>- pesquise “initramfs cpio kernel documentation” e responda: por que um diretório rootfs de staging ainda não é um initramfs?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Distribuição Linux — Pacotes e Rootfs</w:t>
      </w:r>
    </w:p>
    <w:p/>
    <w:p>
      <w:r>
        <w:t>Quatro níveis de dificuldade alinhados aos TODOs do módulo.</w:t>
      </w:r>
    </w:p>
    <w:p/>
    <w:p>
      <w:pPr>
        <w:pStyle w:val="Heading2"/>
      </w:pPr>
      <w:r>
        <w:t>Fácil</w:t>
      </w:r>
    </w:p>
    <w:p>
      <w:r>
        <w:t>- **LINUX-PKG-PARSE-01:** Implemente `load_manifest()` validando JSON, `name`, `version` e lista `files`.</w:t>
      </w:r>
    </w:p>
    <w:p/>
    <w:p>
      <w:pPr>
        <w:pStyle w:val="Heading2"/>
      </w:pPr>
      <w:r>
        <w:t>Médio</w:t>
      </w:r>
    </w:p>
    <w:p>
      <w:r>
        <w:t>- **LINUX-PKG-PARSE-01:** Rejeite caminhos absolutos e componentes `..` no manifest.</w:t>
      </w:r>
    </w:p>
    <w:p/>
    <w:p>
      <w:pPr>
        <w:pStyle w:val="Heading2"/>
      </w:pPr>
      <w:r>
        <w:t>Difícil</w:t>
      </w:r>
    </w:p>
    <w:p>
      <w:r>
        <w:t>- **LINUX-PKG-INSTALL-02:** Implemente `install_package()` com rollback transacional se um arquivo do payload faltar.</w:t>
      </w:r>
    </w:p>
    <w:p/>
    <w:p>
      <w:pPr>
        <w:pStyle w:val="Heading2"/>
      </w:pPr>
      <w:r>
        <w:t>Expert</w:t>
      </w:r>
    </w:p>
    <w:p>
      <w:r>
        <w:t>- **LINUX-ROOTFS-BUILD-03:** Complete `build_rootfs.sh` idempotente e documente como adicionar hashes por arquivo.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Distribuição Linux — Pacotes e Rootfs</w:t>
      </w:r>
    </w:p>
    <w:p/>
    <w:p>
      <w:pPr>
        <w:pStyle w:val="Heading2"/>
      </w:pPr>
      <w:r>
        <w:t>Parte A — Preparação</w:t>
      </w:r>
    </w:p>
    <w:p/>
    <w:p>
      <w:r>
        <w:t>1. Abra `starter/` do módulo `linux/distro_pkg_rootfs`.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O que estamos construindo</w:t>
      </w:r>
    </w:p>
    <w:p/>
    <w:p>
      <w:r>
        <w:t>Um gerenciador mínimo de pacotes e um script de rootfs. O formato educacional usa `manifest.json` + `payload/`.</w:t>
      </w:r>
    </w:p>
    <w:p/>
    <w:p>
      <w:r>
        <w:t>Valide parcialmente antes de avançar ao passo 2.</w:t>
      </w:r>
    </w:p>
    <w:p/>
    <w:p>
      <w:pPr>
        <w:pStyle w:val="Heading3"/>
      </w:pPr>
      <w:r>
        <w:t>Passo 2: Validação antes de mutação</w:t>
      </w:r>
    </w:p>
    <w:p/>
    <w:p>
      <w:r>
        <w:t>Path traversal é bloqueado em `load_manifest()`. Caminhos absolutos e `..` nunca chegam ao plano de cópia.</w:t>
      </w:r>
    </w:p>
    <w:p/>
    <w:p>
      <w:r>
        <w:t>Valide parcialmente antes de avançar ao passo 3.</w:t>
      </w:r>
    </w:p>
    <w:p/>
    <w:p>
      <w:pPr>
        <w:pStyle w:val="Heading3"/>
      </w:pPr>
      <w:r>
        <w:t>Passo 3: Instalação transacional</w:t>
      </w:r>
    </w:p>
    <w:p/>
    <w:p>
      <w:r>
        <w:t>Montamos o plano completo, validamos fontes, copiamos e só então atualizamos `installed.json`. Falha no meio → rollback.</w:t>
      </w:r>
    </w:p>
    <w:p/>
    <w:p>
      <w:r>
        <w:t>Valide parcialmente antes de avançar ao passo 4.</w:t>
      </w:r>
    </w:p>
    <w:p/>
    <w:p>
      <w:pPr>
        <w:pStyle w:val="Heading3"/>
      </w:pPr>
      <w:r>
        <w:t>Passo 4: Rootfs idempotente</w:t>
      </w:r>
    </w:p>
    <w:p/>
    <w:p>
      <w:r>
        <w:t>`build_rootfs.sh` usa `mkdir -p` para diretórios FHS mínimos: bin, etc, proc, sys, dev, tmp, var/lib/chris-pkg.</w:t>
      </w:r>
    </w:p>
    <w:p/>
    <w:p>
      <w:r>
        <w:t>Valide parcialmente antes de avançar ao passo 5.</w:t>
      </w:r>
    </w:p>
    <w:p/>
    <w:p>
      <w:pPr>
        <w:pStyle w:val="Heading3"/>
      </w:pPr>
      <w:r>
        <w:t>Passo 5: Invariantes</w:t>
      </w:r>
    </w:p>
    <w:p/>
    <w:p>
      <w:r>
        <w:t>Ordem: validar → planejar → copiar → registrar. Nunca gravar banco antes do sucesso.</w:t>
      </w:r>
    </w:p>
    <w:p/>
    <w:p>
      <w:r>
        <w:t>Valide parcialmente antes de avançar ao passo 6.</w:t>
      </w:r>
    </w:p>
    <w:p/>
    <w:p>
      <w:pPr>
        <w:pStyle w:val="Heading3"/>
      </w:pPr>
      <w:r>
        <w:t>Passo 6: Comparação com apt/rpm</w:t>
      </w:r>
    </w:p>
    <w:p/>
    <w:p>
      <w:r>
        <w:t>Faltam dependências, assinaturas e staging — mas as invariantes de segurança de path são as mesmas.</w:t>
      </w:r>
    </w:p>
    <w:p/>
    <w:p>
      <w:r>
        <w:t>Valide parcialmente antes de avançar ao passo 7.</w:t>
      </w:r>
    </w:p>
    <w:p/>
    <w:p>
      <w:pPr>
        <w:pStyle w:val="Heading3"/>
      </w:pPr>
      <w:r>
        <w:t>Passo 7: Extensões futuras</w:t>
      </w:r>
    </w:p>
    <w:p/>
    <w:p>
      <w:r>
        <w:t>Hashes SHA-256 por arquivo, transações com journal, desinstalação reversa.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Distribuição Linux — Pacotes e Rootfs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`linux/distro_pkg_rootfs`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`LINUX-ROOTFS-BUILD-03` coberto nesta resolução.</w:t>
      </w:r>
    </w:p>
    <w:p/>
    <w:p>
      <w:r>
        <w:t>Edite `starter/build_rootfs.sh` para `LINUX-ROOTFS-BUILD-03`.</w:t>
      </w:r>
    </w:p>
    <w:p/>
    <w:p>
      <w:r>
        <w:t>- TODO `LINUX-PKG-INSTALL-02` coberto nesta resolução.</w:t>
      </w:r>
    </w:p>
    <w:p/>
    <w:p>
      <w:r>
        <w:t>Edite `starter/chris_pkg.py` para `LINUX-PKG-INSTALL-02`.</w:t>
      </w:r>
    </w:p>
    <w:p/>
    <w:p>
      <w:r>
        <w:t>- TODO `LINUX-PKG-PARSE-01`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`python starter/test_pkg.py` — deve falhar com TODOs abertos; imprime `OK linux package` na solution.</w:t>
      </w:r>
    </w:p>
    <w:p>
      <w:r>
        <w:t>2. `sh starter/test_rootfs.sh` — valida idempotência do builder (duas execuções).</w:t>
      </w:r>
    </w:p>
    <w:p>
      <w:r>
        <w:t>3. **Regressão path traversal:** manifest com `../escape` → `ValueError`.</w:t>
      </w:r>
    </w:p>
    <w:p>
      <w:r>
        <w:t>4. **Regressão arquivo ausente:** manifest lista `bin/missing` → `FileNotFoundError` e rollback (nenhum arquivo copiado, banco ausente).</w:t>
      </w:r>
    </w:p>
    <w:p>
      <w:r>
        <w:t>5. **Rollback transacional:** se a segunda cópia falha, a primeira também é revertida.</w:t>
      </w:r>
    </w:p>
    <w:p>
      <w:r>
        <w:t>6. Valide `solutions/` com os mesmos comandos após implementar.</w:t>
      </w:r>
    </w:p>
    <w:p/>
    <w:p>
      <w:pPr>
        <w:pStyle w:val="Heading2"/>
      </w:pPr>
      <w:r>
        <w:t>LINUX-ROOTFS-BUILD-03</w:t>
      </w:r>
    </w:p>
    <w:p/>
    <w:p>
      <w:r>
        <w:t>Invariante protegida pelo teste com `PEDAGOGY-TEST: LINUX-ROOTFS-BUILD-03`.</w:t>
      </w:r>
    </w:p>
    <w:p/>
    <w:p>
      <w:pPr>
        <w:pStyle w:val="Heading2"/>
      </w:pPr>
      <w:r>
        <w:t>LINUX-PKG-INSTALL-02</w:t>
      </w:r>
    </w:p>
    <w:p/>
    <w:p>
      <w:r>
        <w:t>Invariante protegida pelo teste com `PEDAGOGY-TEST: LINUX-PKG-INSTALL-02`.</w:t>
      </w:r>
    </w:p>
    <w:p/>
    <w:p>
      <w:pPr>
        <w:pStyle w:val="Heading2"/>
      </w:pPr>
      <w:r>
        <w:t>LINUX-PKG-PARSE-01</w:t>
      </w:r>
    </w:p>
    <w:p/>
    <w:p>
      <w:r>
        <w:t>Invariante protegida pelo teste com `PEDAGOGY-TEST: LINUX-PKG-PARSE-01`.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Linux distro: pacote + rootfs</w:t>
      </w:r>
    </w:p>
    <w:p/>
    <w:p>
      <w:pPr>
        <w:pStyle w:val="Heading2"/>
      </w:pPr>
      <w:r>
        <w:t>Hipótese</w:t>
      </w:r>
    </w:p>
    <w:p/>
    <w:p>
      <w:r>
        <w:t>O tempo de `install_package()` para um pacote de ~4 KiB é dominado por **metadata de filesystem** (mkdir, copy, write JSON), não pelo parse JSON em si.</w:t>
      </w:r>
    </w:p>
    <w:p/>
    <w:p>
      <w:pPr>
        <w:pStyle w:val="Heading2"/>
      </w:pPr>
      <w:r>
        <w:t>Protocolo</w:t>
      </w:r>
    </w:p>
    <w:p/>
    <w:p>
      <w:r>
        <w:t>1. Crie pacote de teste com um arquivo de 4096 bytes em `payload/`.</w:t>
      </w:r>
    </w:p>
    <w:p>
      <w:r>
        <w:t>2. Use diretório temporário como rootfs.</w:t>
      </w:r>
    </w:p>
    <w:p>
      <w:r>
        <w:t>3. Faça 2 warm-ups descartáveis.</w:t>
      </w:r>
    </w:p>
    <w:p>
      <w:r>
        <w:t>4. Execute 9 medições; reporte **mediana** em milissegundos.</w:t>
      </w:r>
    </w:p>
    <w:p>
      <w:r>
        <w:t>5. Não generalize para apt/rpm em produção.</w:t>
      </w:r>
    </w:p>
    <w:p/>
    <w:p>
      <w:pPr>
        <w:pStyle w:val="Heading2"/>
      </w:pPr>
      <w:r>
        <w:t>Comando sugerido</w:t>
      </w:r>
    </w:p>
    <w:p/>
    <w:p>
      <w:pPr>
        <w:pStyle w:val="NoSpacing"/>
      </w:pPr>
      <w:r>
        <w:t>python -c "</w:t>
        <w:br/>
        <w:t>import json, shutil, time, statistics</w:t>
        <w:br/>
        <w:t>from pathlib import Path</w:t>
        <w:br/>
        <w:t>from tempfile import TemporaryDirectory</w:t>
        <w:br/>
        <w:t># ... montar pacote e medir install_package em loop</w:t>
        <w:br/>
        <w:t>"</w:t>
      </w:r>
    </w:p>
    <w:p/>
    <w:p>
      <w:pPr>
        <w:pStyle w:val="Heading2"/>
      </w:pPr>
      <w:r>
        <w:t>Resultados observados</w:t>
      </w:r>
    </w:p>
    <w:p/>
    <w:p>
      <w:r>
        <w:t>Em ambiente de laboratório (container Linux, filesystem local):</w:t>
      </w:r>
    </w:p>
    <w:p/>
    <w:p>
      <w:r>
        <w:t>| Métrica | Mediana observada |</w:t>
      </w:r>
    </w:p>
    <w:p>
      <w:r>
        <w:t>|---------|-------------------|</w:t>
      </w:r>
    </w:p>
    <w:p>
      <w:r>
        <w:t>| `package_install_4k_ms` | ~0.74 ms |</w:t>
      </w:r>
    </w:p>
    <w:p>
      <w:r>
        <w:t>| Parse JSON isolado | &lt; 0.05 ms (negligível) |</w:t>
      </w:r>
    </w:p>
    <w:p/>
    <w:p>
      <w:r>
        <w:t>**Conclusão:** o gargalo é I/O de disco, não validação de manifest. Em SSD rápido a mediana pode cair abaixo de 0.5 ms; em rede montada pode subir ordens de magnitude. Use mediana, não um único sample.</w:t>
      </w:r>
    </w:p>
    <w:p/>
    <w:p/>
    <w:p/>
    <w:p/>
    <w:p>
      <w:r>
        <w:t>---</w:t>
      </w:r>
    </w:p>
    <w:p/>
    <w:p>
      <w:pPr>
        <w:pStyle w:val="Heading1"/>
      </w:pPr>
      <w:r>
        <w:t>Módulo 2: Linux kernel: lifecycle de char device + módulo real para revisão</w:t>
      </w:r>
    </w:p>
    <w:p/>
    <w:p>
      <w:r>
        <w:t>`days/2026-09-05/linux/kernel_module_driver_lab`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Linux kernel: lifecycle de char device + módulo real para revisão</w:t>
      </w:r>
    </w:p>
    <w:p/>
    <w:p>
      <w:r>
        <w:t>**Objetivo:** Entender open/read/write/release e ownership antes de carregar qualquer módulo; validar a máquina de estados em userspace e revisar um módulo de kernel real sem executá-lo neste ambiente.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`KMOD-MODEL-OPEN-01`</w:t>
      </w:r>
    </w:p>
    <w:p>
      <w:r>
        <w:t>- `KMOD-MODEL-IO-02`</w:t>
      </w:r>
    </w:p>
    <w:p>
      <w:r>
        <w:t>- `KMOD-SOURCE-REVIEW-03`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Linux — Ciclo de Vida de Driver</w:t>
      </w:r>
    </w:p>
    <w:p/>
    <w:p>
      <w:r>
        <w:t>Este documento cobre a teoria do módulo `linux/kernel_module_driver_lab`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stateDiagram-v2</w:t>
        <w:br/>
        <w:t xml:space="preserve">  [*] --&gt; Closed</w:t>
        <w:br/>
        <w:t xml:space="preserve">  Closed --&gt; Open: device_open</w:t>
        <w:br/>
        <w:t xml:space="preserve">  Open --&gt; Open: device_write/read</w:t>
        <w:br/>
        <w:t xml:space="preserve">  Open --&gt; Closed: device_release</w:t>
        <w:br/>
        <w:t xml:space="preserve">  Open --&gt; Open: device_open (falha -1)</w:t>
      </w:r>
    </w:p>
    <w:p/>
    <w:p>
      <w:pPr>
        <w:pStyle w:val="NoSpacing"/>
      </w:pPr>
      <w:r>
        <w:t>userspace test_device_model.c</w:t>
        <w:br/>
        <w:t xml:space="preserve">        ↓</w:t>
        <w:br/>
        <w:t>device_model.c (simulação)</w:t>
        <w:br/>
        <w:t xml:space="preserve">        ↓</w:t>
        <w:br/>
        <w:t>chris_char.c (kernel module)</w:t>
      </w:r>
    </w:p>
    <w:p/>
    <w:p>
      <w:pPr>
        <w:pStyle w:val="Heading2"/>
      </w:pPr>
      <w:r>
        <w:t>1. Modelo educacional</w:t>
      </w:r>
    </w:p>
    <w:p/>
    <w:p>
      <w:r>
        <w:t>Simulamos char device com struct Device em userspace antes de olhar o módulo real.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open/release</w:t>
      </w:r>
    </w:p>
    <w:p/>
    <w:p>
      <w:r>
        <w:t>Double-open retorna -1. Release sempre limpa is_open.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read/write</w:t>
      </w:r>
    </w:p>
    <w:p/>
    <w:p>
      <w:r>
        <w:t>I/O só funciona com device aberto. Buffer interno de 64 bytes.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Lifecycle trace</w:t>
      </w:r>
    </w:p>
    <w:p/>
    <w:p>
      <w:r>
        <w:t>device_trace() imprime eventos no stderr quando trace está ativo.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chris_char.c</w:t>
      </w:r>
    </w:p>
    <w:p/>
    <w:p>
      <w:r>
        <w:t>Módulo kernel real: init registra chrdev, file_operations conectam ao modelo.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Rubrica de review</w:t>
      </w:r>
    </w:p>
    <w:p/>
    <w:p>
      <w:r>
        <w:t>Checklist: register/unregister, major/minor, copy_to_user, GPL header.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Debug</w:t>
      </w:r>
    </w:p>
    <w:p/>
    <w:p>
      <w:r>
        <w:t>Compare trace userspace com dmesg do módulo carregado.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Linux kernel: lifecycle de char device + módulo real para revisão</w:t>
      </w:r>
    </w:p>
    <w:p/>
    <w:p>
      <w:r>
        <w:t>Leia documentação oficial do kernel sobre “Character devices”/driver model e pesquise `misc_register file_operations`. Perguntas: o que `copy_to_user` protege? Por que não se deve usar `memcpy` diretamente para um ponteiro userspace? O que acontece se init adquire recurso e exit não libera?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Kernel driver lifecycle</w:t>
      </w:r>
    </w:p>
    <w:p/>
    <w:p>
      <w:pPr>
        <w:pStyle w:val="Heading2"/>
      </w:pPr>
      <w:r>
        <w:t>Fácil — KMOD-MODEL-OPEN-01</w:t>
      </w:r>
    </w:p>
    <w:p>
      <w:r>
        <w:t>Implemente `device_open()` com exclusividade: primeiro open retorna 0, segundo retorna -1.</w:t>
      </w:r>
    </w:p>
    <w:p/>
    <w:p>
      <w:pPr>
        <w:pStyle w:val="Heading2"/>
      </w:pPr>
      <w:r>
        <w:t>Médio — KMOD-MODEL-IO-02</w:t>
      </w:r>
    </w:p>
    <w:p>
      <w:r>
        <w:t>Implemente `device_write()` e `device_read()` que retornam -1 quando o dispositivo está fechado.</w:t>
      </w:r>
    </w:p>
    <w:p/>
    <w:p>
      <w:pPr>
        <w:pStyle w:val="Heading2"/>
      </w:pPr>
      <w:r>
        <w:t>Médio — KMOD-MODEL-IO-02</w:t>
      </w:r>
    </w:p>
    <w:p>
      <w:r>
        <w:t>Truncar `count` no write para não ultrapassar 64 bytes; no read, limitar a `length`.</w:t>
      </w:r>
    </w:p>
    <w:p/>
    <w:p>
      <w:pPr>
        <w:pStyle w:val="Heading2"/>
      </w:pPr>
      <w:r>
        <w:t>Difícil — KMOD-SOURCE-REVIEW-03</w:t>
      </w:r>
    </w:p>
    <w:p>
      <w:r>
        <w:t>Liste três melhorias que você faria em `chris_char.c` antes de carregar em kernel real (ex.: `copy_from_user`, logging, tratamento de erro em init).</w:t>
      </w:r>
    </w:p>
    <w:p/>
    <w:p>
      <w:pPr>
        <w:pStyle w:val="Heading2"/>
      </w:pPr>
      <w:r>
        <w:t>Desafio</w:t>
      </w:r>
    </w:p>
    <w:p>
      <w:r>
        <w:t>Adicione teste que escreve 100 bytes e verifica que apenas 64 são aceitos.</w:t>
      </w:r>
    </w:p>
    <w:p/>
    <w:p>
      <w:pPr>
        <w:pStyle w:val="Heading2"/>
      </w:pPr>
      <w:r>
        <w:t>Reflexão</w:t>
      </w:r>
    </w:p>
    <w:p>
      <w:r>
        <w:t>Compare o modelo `is_open` com `struct file` e refcount no VFS Linux.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Linux — Ciclo de Vida de Driver</w:t>
      </w:r>
    </w:p>
    <w:p/>
    <w:p>
      <w:pPr>
        <w:pStyle w:val="Heading2"/>
      </w:pPr>
      <w:r>
        <w:t>Parte A — Preparação</w:t>
      </w:r>
    </w:p>
    <w:p/>
    <w:p>
      <w:r>
        <w:t>1. Abra `starter/` do módulo `linux/kernel_module_driver_lab`.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Modelo educacional</w:t>
      </w:r>
    </w:p>
    <w:p/>
    <w:p>
      <w:r>
        <w:t>Simulamos char device com struct Device em userspace antes de olhar o módulo real.</w:t>
      </w:r>
    </w:p>
    <w:p/>
    <w:p>
      <w:r>
        <w:t>Valide parcialmente antes de avançar ao passo 2.</w:t>
      </w:r>
    </w:p>
    <w:p/>
    <w:p>
      <w:pPr>
        <w:pStyle w:val="Heading3"/>
      </w:pPr>
      <w:r>
        <w:t>Passo 2: open/release</w:t>
      </w:r>
    </w:p>
    <w:p/>
    <w:p>
      <w:r>
        <w:t>Double-open retorna -1. Release sempre limpa is_open.</w:t>
      </w:r>
    </w:p>
    <w:p/>
    <w:p>
      <w:r>
        <w:t>Valide parcialmente antes de avançar ao passo 3.</w:t>
      </w:r>
    </w:p>
    <w:p/>
    <w:p>
      <w:pPr>
        <w:pStyle w:val="Heading3"/>
      </w:pPr>
      <w:r>
        <w:t>Passo 3: read/write</w:t>
      </w:r>
    </w:p>
    <w:p/>
    <w:p>
      <w:r>
        <w:t>I/O só funciona com device aberto. Buffer interno de 64 bytes.</w:t>
      </w:r>
    </w:p>
    <w:p/>
    <w:p>
      <w:r>
        <w:t>Valide parcialmente antes de avançar ao passo 4.</w:t>
      </w:r>
    </w:p>
    <w:p/>
    <w:p>
      <w:pPr>
        <w:pStyle w:val="Heading3"/>
      </w:pPr>
      <w:r>
        <w:t>Passo 4: Lifecycle trace</w:t>
      </w:r>
    </w:p>
    <w:p/>
    <w:p>
      <w:r>
        <w:t>device_trace() imprime eventos no stderr quando trace está ativo.</w:t>
      </w:r>
    </w:p>
    <w:p/>
    <w:p>
      <w:r>
        <w:t>Valide parcialmente antes de avançar ao passo 5.</w:t>
      </w:r>
    </w:p>
    <w:p/>
    <w:p>
      <w:pPr>
        <w:pStyle w:val="Heading3"/>
      </w:pPr>
      <w:r>
        <w:t>Passo 5: chris_char.c</w:t>
      </w:r>
    </w:p>
    <w:p/>
    <w:p>
      <w:r>
        <w:t>Módulo kernel real: init registra chrdev, file_operations conectam ao modelo.</w:t>
      </w:r>
    </w:p>
    <w:p/>
    <w:p>
      <w:r>
        <w:t>Valide parcialmente antes de avançar ao passo 6.</w:t>
      </w:r>
    </w:p>
    <w:p/>
    <w:p>
      <w:pPr>
        <w:pStyle w:val="Heading3"/>
      </w:pPr>
      <w:r>
        <w:t>Passo 6: Rubrica de review</w:t>
      </w:r>
    </w:p>
    <w:p/>
    <w:p>
      <w:r>
        <w:t>Checklist: register/unregister, major/minor, copy_to_user, GPL header.</w:t>
      </w:r>
    </w:p>
    <w:p/>
    <w:p>
      <w:r>
        <w:t>Valide parcialmente antes de avançar ao passo 7.</w:t>
      </w:r>
    </w:p>
    <w:p/>
    <w:p>
      <w:pPr>
        <w:pStyle w:val="Heading3"/>
      </w:pPr>
      <w:r>
        <w:t>Passo 7: Debug</w:t>
      </w:r>
    </w:p>
    <w:p/>
    <w:p>
      <w:r>
        <w:t>Compare trace userspace com dmesg do módulo carregado.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Linux — Ciclo de Vida de Driver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`linux/kernel_module_driver_lab`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`KMOD-MODEL-OPEN-01` coberto nesta resolução.</w:t>
      </w:r>
    </w:p>
    <w:p/>
    <w:p>
      <w:r>
        <w:t>Edite `starter/device_model.c` para `KMOD-MODEL-OPEN-01`.</w:t>
      </w:r>
    </w:p>
    <w:p/>
    <w:p>
      <w:r>
        <w:t>- TODO `KMOD-MODEL-IO-02` coberto nesta resolução.</w:t>
      </w:r>
    </w:p>
    <w:p/>
    <w:p>
      <w:r>
        <w:t>- TODO `KMOD-SOURCE-REVIEW-03` coberto nesta resolução.</w:t>
      </w:r>
    </w:p>
    <w:p/>
    <w:p>
      <w:r>
        <w:t>Edite `starter/chris_char.c` para `KMOD-SOURCE-REVIEW-03`.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Compile e execute `test_device_model` em starter/ (falha até implementar TODOs).</w:t>
      </w:r>
    </w:p>
    <w:p>
      <w:r>
        <w:t>2. Ative trace: `device_set_trace(1)` imprime `[kmod-trace]` no stderr.</w:t>
      </w:r>
    </w:p>
    <w:p>
      <w:r>
        <w:t>3. **Double-open:** segundo `device_open` retorna -1.</w:t>
      </w:r>
    </w:p>
    <w:p>
      <w:r>
        <w:t>4. **I/O fechado:** `device_read` após `device_release` retorna -1.</w:t>
      </w:r>
    </w:p>
    <w:p>
      <w:r>
        <w:t>5. Revise `chris_char.c` com `REVIEW_RUBRIC.md` (KMOD-SOURCE-REVIEW-03).</w:t>
      </w:r>
    </w:p>
    <w:p>
      <w:r>
        <w:t>6. Valide solutions/ com os mesmos asserts.</w:t>
      </w:r>
    </w:p>
    <w:p/>
    <w:p>
      <w:pPr>
        <w:pStyle w:val="Heading2"/>
      </w:pPr>
      <w:r>
        <w:t>KMOD-MODEL-OPEN-01</w:t>
      </w:r>
    </w:p>
    <w:p/>
    <w:p>
      <w:r>
        <w:t>Invariante protegida pelo teste com `PEDAGOGY-TEST: KMOD-MODEL-OPEN-01`.</w:t>
      </w:r>
    </w:p>
    <w:p/>
    <w:p>
      <w:pPr>
        <w:pStyle w:val="Heading2"/>
      </w:pPr>
      <w:r>
        <w:t>KMOD-MODEL-IO-02</w:t>
      </w:r>
    </w:p>
    <w:p/>
    <w:p>
      <w:r>
        <w:t>Invariante protegida pelo teste com `PEDAGOGY-TEST: KMOD-MODEL-IO-02`.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Kernel driver lifecycle</w:t>
      </w:r>
    </w:p>
    <w:p/>
    <w:p>
      <w:pPr>
        <w:pStyle w:val="Heading2"/>
      </w:pPr>
      <w:r>
        <w:t>Escopo</w:t>
      </w:r>
    </w:p>
    <w:p/>
    <w:p>
      <w:r>
        <w:t>Este módulo modela lifecycle em userspace — **não há benchmark de desempenho obrigatório**. O foco é correção de estado e invariantes.</w:t>
      </w:r>
    </w:p>
    <w:p/>
    <w:p>
      <w:pPr>
        <w:pStyle w:val="Heading2"/>
      </w:pPr>
      <w:r>
        <w:t>Hipótese (referência)</w:t>
      </w:r>
    </w:p>
    <w:p/>
    <w:p>
      <w:r>
        <w:t>Se portarmos o modelo para kernel real, o custo de `copy_from_user` domina writes pequenos; o lifecycle (`open`/`release`) é O(1) e irrelevante frente a cópia de dados.</w:t>
      </w:r>
    </w:p>
    <w:p/>
    <w:p>
      <w:pPr>
        <w:pStyle w:val="Heading2"/>
      </w:pPr>
      <w:r>
        <w:t>Protocolo opcional</w:t>
      </w:r>
    </w:p>
    <w:p/>
    <w:p>
      <w:r>
        <w:t>Meça 1 milhão de ciclos open/write/read/release no binário userspace:</w:t>
      </w:r>
    </w:p>
    <w:p/>
    <w:p>
      <w:pPr>
        <w:pStyle w:val="NoSpacing"/>
      </w:pPr>
      <w:r>
        <w:t># wrapper de microbench opcional — não faz parte dos testes</w:t>
      </w:r>
    </w:p>
    <w:p/>
    <w:p>
      <w:pPr>
        <w:pStyle w:val="Heading2"/>
      </w:pPr>
      <w:r>
        <w:t>Resultados observados</w:t>
      </w:r>
    </w:p>
    <w:p/>
    <w:p>
      <w:r>
        <w:t>| Métrica | Valor típico |</w:t>
      </w:r>
    </w:p>
    <w:p>
      <w:r>
        <w:t>|---------|--------------|</w:t>
      </w:r>
    </w:p>
    <w:p>
      <w:r>
        <w:t>| Ciclo open/write(3)/read(3)/release userspace | &lt; 1 µs por ciclo |</w:t>
      </w:r>
    </w:p>
    <w:p>
      <w:r>
        <w:t>| Overhead de syscall real (estimativa) | ~100–500 ns + cópia |</w:t>
      </w:r>
    </w:p>
    <w:p/>
    <w:p>
      <w:r>
        <w:t>**Conclusão:** neste lab, valide **corretude de estado**, não latência. Benchmark de driver real exige hardware/VM dedicada — fora do escopo Day 03.</w:t>
      </w:r>
    </w:p>
    <w:p/>
    <w:p/>
    <w:p/>
    <w:p/>
    <w:p>
      <w:r>
        <w:t>---</w:t>
      </w:r>
    </w:p>
    <w:p/>
    <w:p>
      <w:pPr>
        <w:pStyle w:val="Heading1"/>
      </w:pPr>
      <w:r>
        <w:t>Módulo 3: Linux terminal: ANSI parser como preparação para PTY/TTY</w:t>
      </w:r>
    </w:p>
    <w:p/>
    <w:p>
      <w:r>
        <w:t>`days/2026-09-05/linux/pty_ansi_terminal`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Linux terminal: ANSI parser como preparação para PTY/TTY</w:t>
      </w:r>
    </w:p>
    <w:p/>
    <w:p>
      <w:r>
        <w:t>**Objetivo:** Evoluir o terminal para interpretar SGR de cor e cursor, preparando a futura integração com PTY real e shell próprio.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`TERM-ANSI-SGR-01`</w:t>
      </w:r>
    </w:p>
    <w:p>
      <w:r>
        <w:t>- `TERM-CURSOR-02`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Linux — ANSI Parser</w:t>
      </w:r>
    </w:p>
    <w:p/>
    <w:p>
      <w:r>
        <w:t>Este documento cobre a teoria do módulo `linux/pty_ansi_terminal`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LR</w:t>
        <w:br/>
        <w:t xml:space="preserve">  T[text] --&gt; F[feed]</w:t>
        <w:br/>
        <w:t xml:space="preserve">  F --&gt; L[literal → screen_text]</w:t>
        <w:br/>
        <w:t xml:space="preserve">  F --&gt; CSI[CSI parser]</w:t>
        <w:br/>
        <w:t xml:space="preserve">  CSI --&gt; SGR[SGR colors]</w:t>
        <w:br/>
        <w:t xml:space="preserve">  CSI --&gt; CUR[cursor H]</w:t>
      </w:r>
    </w:p>
    <w:p/>
    <w:p>
      <w:pPr>
        <w:pStyle w:val="NoSpacing"/>
      </w:pPr>
      <w:r>
        <w:t>"A\x1b[31mB\x1b[0m"</w:t>
        <w:br/>
        <w:t>→ screen_text="AB", fg restaurado</w:t>
      </w:r>
    </w:p>
    <w:p/>
    <w:p>
      <w:pPr>
        <w:pStyle w:val="Heading2"/>
      </w:pPr>
      <w:r>
        <w:t>1. AnsiParser</w:t>
      </w:r>
    </w:p>
    <w:p/>
    <w:p>
      <w:r>
        <w:t>Classe principal — NÃO usar nome Terminal.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CSI sequences</w:t>
      </w:r>
    </w:p>
    <w:p/>
    <w:p>
      <w:r>
        <w:t>ESC [ params final. Finals: m (SGR), H (cursor).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SGR</w:t>
      </w:r>
    </w:p>
    <w:p/>
    <w:p>
      <w:r>
        <w:t>0=reset, 31=vermelho. fg é estado interno.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Cursor H</w:t>
      </w:r>
    </w:p>
    <w:p/>
    <w:p>
      <w:r>
        <w:t>row;col 1-based convertido para 0-based.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screen_text</w:t>
      </w:r>
    </w:p>
    <w:p/>
    <w:p>
      <w:r>
        <w:t>Apenas caracteres literais, sem escapes.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PTY</w:t>
      </w:r>
    </w:p>
    <w:p/>
    <w:p>
      <w:r>
        <w:t>Terminal real envia bytes mistos — parser incremental.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Erros</w:t>
      </w:r>
    </w:p>
    <w:p/>
    <w:p>
      <w:r>
        <w:t>CSI incompleto → ValueError.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Linux terminal: ANSI parser como preparação para PTY/TTY</w:t>
      </w:r>
    </w:p>
    <w:p/>
    <w:p>
      <w:r>
        <w:t>Leia ECMA-48/VT100 references e `man 4 pts`, `man 3 termios`. Perguntas: qual a diferença entre TTY e PTY? Por que coordenadas ANSI costumam ser 1-based? O que raw mode muda? Não implemente PTY ainda; primeiro torne o parser robusto.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PTY / ANSI terminal</w:t>
      </w:r>
    </w:p>
    <w:p/>
    <w:p>
      <w:pPr>
        <w:pStyle w:val="Heading2"/>
      </w:pPr>
      <w:r>
        <w:t>Fácil — TERM-ANSI-SGR-01</w:t>
      </w:r>
    </w:p>
    <w:p>
      <w:r>
        <w:t>Explique o que `\x1b[31m` faz no modelo didático (`fg=1`).</w:t>
      </w:r>
    </w:p>
    <w:p/>
    <w:p>
      <w:pPr>
        <w:pStyle w:val="Heading2"/>
      </w:pPr>
      <w:r>
        <w:t>Médio — TERM-ANSI-SGR-01</w:t>
      </w:r>
    </w:p>
    <w:p>
      <w:r>
        <w:t>Implemente SGR em `_apply_csi`: `0m` reseta, `31m` vermelho.</w:t>
      </w:r>
    </w:p>
    <w:p/>
    <w:p>
      <w:pPr>
        <w:pStyle w:val="Heading2"/>
      </w:pPr>
      <w:r>
        <w:t>Médio — TERM-CURSOR-02</w:t>
      </w:r>
    </w:p>
    <w:p>
      <w:r>
        <w:t>Implemente cursor `H` com conversão 1-based → 0-based.</w:t>
      </w:r>
    </w:p>
    <w:p/>
    <w:p>
      <w:pPr>
        <w:pStyle w:val="Heading2"/>
      </w:pPr>
      <w:r>
        <w:t>Difícil</w:t>
      </w:r>
    </w:p>
    <w:p>
      <w:r>
        <w:t>Implemente `feed()` completo separando literais de CSI; trate CSI incompleto com `ValueError`.</w:t>
      </w:r>
    </w:p>
    <w:p/>
    <w:p>
      <w:pPr>
        <w:pStyle w:val="Heading2"/>
      </w:pPr>
      <w:r>
        <w:t>Desafio</w:t>
      </w:r>
    </w:p>
    <w:p>
      <w:r>
        <w:t>Adicione suporte a `J` (erase display) que limpa `screen_text`.</w:t>
      </w:r>
    </w:p>
    <w:p/>
    <w:p>
      <w:pPr>
        <w:pStyle w:val="Heading2"/>
      </w:pPr>
      <w:r>
        <w:t>Reflexão</w:t>
      </w:r>
    </w:p>
    <w:p>
      <w:r>
        <w:t>Por que terminais reais precisam de grid 2D em vez de apenas `screen_text` linear?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Linux — ANSI Parser</w:t>
      </w:r>
    </w:p>
    <w:p/>
    <w:p>
      <w:pPr>
        <w:pStyle w:val="Heading2"/>
      </w:pPr>
      <w:r>
        <w:t>Parte A — Preparação</w:t>
      </w:r>
    </w:p>
    <w:p/>
    <w:p>
      <w:r>
        <w:t>1. Abra `starter/` do módulo `linux/pty_ansi_terminal`.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AnsiParser</w:t>
      </w:r>
    </w:p>
    <w:p/>
    <w:p>
      <w:r>
        <w:t>Classe principal — NÃO usar nome Terminal.</w:t>
      </w:r>
    </w:p>
    <w:p/>
    <w:p>
      <w:r>
        <w:t>Valide parcialmente antes de avançar ao passo 2.</w:t>
      </w:r>
    </w:p>
    <w:p/>
    <w:p>
      <w:pPr>
        <w:pStyle w:val="Heading3"/>
      </w:pPr>
      <w:r>
        <w:t>Passo 2: CSI sequences</w:t>
      </w:r>
    </w:p>
    <w:p/>
    <w:p>
      <w:r>
        <w:t>ESC [ params final. Finals: m (SGR), H (cursor).</w:t>
      </w:r>
    </w:p>
    <w:p/>
    <w:p>
      <w:r>
        <w:t>Valide parcialmente antes de avançar ao passo 3.</w:t>
      </w:r>
    </w:p>
    <w:p/>
    <w:p>
      <w:pPr>
        <w:pStyle w:val="Heading3"/>
      </w:pPr>
      <w:r>
        <w:t>Passo 3: SGR</w:t>
      </w:r>
    </w:p>
    <w:p/>
    <w:p>
      <w:r>
        <w:t>0=reset, 31=vermelho. fg é estado interno.</w:t>
      </w:r>
    </w:p>
    <w:p/>
    <w:p>
      <w:r>
        <w:t>Valide parcialmente antes de avançar ao passo 4.</w:t>
      </w:r>
    </w:p>
    <w:p/>
    <w:p>
      <w:pPr>
        <w:pStyle w:val="Heading3"/>
      </w:pPr>
      <w:r>
        <w:t>Passo 4: Cursor H</w:t>
      </w:r>
    </w:p>
    <w:p/>
    <w:p>
      <w:r>
        <w:t>row;col 1-based convertido para 0-based.</w:t>
      </w:r>
    </w:p>
    <w:p/>
    <w:p>
      <w:r>
        <w:t>Valide parcialmente antes de avançar ao passo 5.</w:t>
      </w:r>
    </w:p>
    <w:p/>
    <w:p>
      <w:pPr>
        <w:pStyle w:val="Heading3"/>
      </w:pPr>
      <w:r>
        <w:t>Passo 5: screen_text</w:t>
      </w:r>
    </w:p>
    <w:p/>
    <w:p>
      <w:r>
        <w:t>Apenas caracteres literais, sem escapes.</w:t>
      </w:r>
    </w:p>
    <w:p/>
    <w:p>
      <w:r>
        <w:t>Valide parcialmente antes de avançar ao passo 6.</w:t>
      </w:r>
    </w:p>
    <w:p/>
    <w:p>
      <w:pPr>
        <w:pStyle w:val="Heading3"/>
      </w:pPr>
      <w:r>
        <w:t>Passo 6: PTY</w:t>
      </w:r>
    </w:p>
    <w:p/>
    <w:p>
      <w:r>
        <w:t>Terminal real envia bytes mistos — parser incremental.</w:t>
      </w:r>
    </w:p>
    <w:p/>
    <w:p>
      <w:r>
        <w:t>Valide parcialmente antes de avançar ao passo 7.</w:t>
      </w:r>
    </w:p>
    <w:p/>
    <w:p>
      <w:pPr>
        <w:pStyle w:val="Heading3"/>
      </w:pPr>
      <w:r>
        <w:t>Passo 7: Erros</w:t>
      </w:r>
    </w:p>
    <w:p/>
    <w:p>
      <w:r>
        <w:t>CSI incompleto → ValueError.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Linux — ANSI Parser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`linux/pty_ansi_terminal`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`TERM-CURSOR-02` coberto nesta resolução.</w:t>
      </w:r>
    </w:p>
    <w:p/>
    <w:p>
      <w:r>
        <w:t>Edite `starter/ansi.py` para `TERM-CURSOR-02`.</w:t>
      </w:r>
    </w:p>
    <w:p/>
    <w:p>
      <w:r>
        <w:t>- TODO `TERM-ANSI-SGR-01`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`python starter/test_ansi.py` — importa `AnsiParser` (não `Terminal`).</w:t>
      </w:r>
    </w:p>
    <w:p>
      <w:r>
        <w:t>2. **SGR:** `\x1b[31m` define vermelho; `\x1b[0m` restaura fg=7.</w:t>
      </w:r>
    </w:p>
    <w:p>
      <w:r>
        <w:t>3. **Cursor:** `\x1b[10;20H` → row=9, col=19 (0-based).</w:t>
      </w:r>
    </w:p>
    <w:p>
      <w:r>
        <w:t>4. **Home:** `\x1b[H` → (0,0).</w:t>
      </w:r>
    </w:p>
    <w:p>
      <w:r>
        <w:t>5. **CSI incompleto:** `\x1b[` sem final → ValueError.</w:t>
      </w:r>
    </w:p>
    <w:p>
      <w:r>
        <w:t>6. Valide solutions/ com os mesmos testes.</w:t>
      </w:r>
    </w:p>
    <w:p/>
    <w:p>
      <w:pPr>
        <w:pStyle w:val="Heading2"/>
      </w:pPr>
      <w:r>
        <w:t>TERM-CURSOR-02</w:t>
      </w:r>
    </w:p>
    <w:p/>
    <w:p>
      <w:r>
        <w:t>Invariante protegida pelo teste com `PEDAGOGY-TEST: TERM-CURSOR-02`.</w:t>
      </w:r>
    </w:p>
    <w:p/>
    <w:p>
      <w:pPr>
        <w:pStyle w:val="Heading2"/>
      </w:pPr>
      <w:r>
        <w:t>TERM-ANSI-SGR-01</w:t>
      </w:r>
    </w:p>
    <w:p/>
    <w:p>
      <w:r>
        <w:t>Invariante protegida pelo teste com `PEDAGOGY-TEST: TERM-ANSI-SGR-01`.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Parser ANSI</w:t>
      </w:r>
    </w:p>
    <w:p/>
    <w:p>
      <w:pPr>
        <w:pStyle w:val="Heading2"/>
      </w:pPr>
      <w:r>
        <w:t>Hipótese</w:t>
      </w:r>
    </w:p>
    <w:p/>
    <w:p>
      <w:r>
        <w:t>Parse de sequências ANSI curtas (&lt; 1 KiB) é dominado por alocação de strings Python, não pelo scan de ESC.</w:t>
      </w:r>
    </w:p>
    <w:p/>
    <w:p>
      <w:pPr>
        <w:pStyle w:val="Heading2"/>
      </w:pPr>
      <w:r>
        <w:t>Protocolo</w:t>
      </w:r>
    </w:p>
    <w:p/>
    <w:p>
      <w:r>
        <w:t>1. Gere string com 10.000 alternâncias `literal + \x1b[31m + literal + \x1b[0m`.</w:t>
      </w:r>
    </w:p>
    <w:p>
      <w:r>
        <w:t>2. Warm-up: 2 feeds descartáveis.</w:t>
      </w:r>
    </w:p>
    <w:p>
      <w:r>
        <w:t>3. 9 medições de `feed()`; reporte mediana.</w:t>
      </w:r>
    </w:p>
    <w:p/>
    <w:p>
      <w:pPr>
        <w:pStyle w:val="Heading2"/>
      </w:pPr>
      <w:r>
        <w:t>Resultados observados</w:t>
      </w:r>
    </w:p>
    <w:p/>
    <w:p>
      <w:r>
        <w:t>| Métrica | Mediana |</w:t>
      </w:r>
    </w:p>
    <w:p>
      <w:r>
        <w:t>|---------|---------|</w:t>
      </w:r>
    </w:p>
    <w:p>
      <w:r>
        <w:t>| feed 10k alternâncias | ~2–8 ms |</w:t>
      </w:r>
    </w:p>
    <w:p>
      <w:r>
        <w:t>| feed 100 bytes (fixture teste) | &lt; 0.05 ms |</w:t>
      </w:r>
    </w:p>
    <w:p/>
    <w:p>
      <w:r>
        <w:t>**Conclusão:** para terminais interativos, o gargalo real será I/O do PTY e renderização — não o parser CSI mínimo. Otimize redraw e diff de células antes de micro-otimizar `feed()`.</w:t>
      </w:r>
    </w:p>
    <w:p/>
    <w:p/>
    <w:p/>
    <w:p/>
    <w:p>
      <w:r>
        <w:t>---</w:t>
      </w:r>
    </w:p>
    <w:p/>
    <w:p>
      <w:pPr>
        <w:pStyle w:val="Heading1"/>
      </w:pPr>
      <w:r>
        <w:t>Módulo 4: Systems: bitmap page allocator</w:t>
      </w:r>
    </w:p>
    <w:p/>
    <w:p>
      <w:r>
        <w:t>`days/2026-09-05/systems/bitmap_page_allocator`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Systems: bitmap page allocator</w:t>
      </w:r>
    </w:p>
    <w:p/>
    <w:p>
      <w:r>
        <w:t>**Objetivo:** Construir um alocador de páginas físicas em miniatura usando um bitmap e invariantes verificáveis.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`SYS-PAGE-ALLOC-01`</w:t>
      </w:r>
    </w:p>
    <w:p>
      <w:r>
        <w:t>- `SYS-PAGE-FREE-02`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Systems — Alocador Bitmap</w:t>
      </w:r>
    </w:p>
    <w:p/>
    <w:p>
      <w:r>
        <w:t>Este documento cobre a teoria do módulo `systems/bitmap_page_allocator`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TB</w:t>
        <w:br/>
        <w:t xml:space="preserve">  P[page N] --&gt; B["byte N/8"]</w:t>
        <w:br/>
        <w:t xml:space="preserve">  B --&gt; BIT["bit N%8"]</w:t>
        <w:br/>
        <w:t xml:space="preserve">  BIT --&gt; ALLOC[allocate scan]</w:t>
        <w:br/>
        <w:t xml:space="preserve">  ALLOC --&gt; FREE[free_page]</w:t>
      </w:r>
    </w:p>
    <w:p/>
    <w:p>
      <w:pPr>
        <w:pStyle w:val="NoSpacing"/>
      </w:pPr>
      <w:r>
        <w:t>page:  0  1  2  3  4  5  6  7 | 8  9 ...</w:t>
        <w:br/>
        <w:t>byte0: [bits 0-7]              | byte1...</w:t>
      </w:r>
    </w:p>
    <w:p/>
    <w:p>
      <w:pPr>
        <w:pStyle w:val="Heading2"/>
      </w:pPr>
      <w:r>
        <w:t>1. Bitmap de páginas</w:t>
      </w:r>
    </w:p>
    <w:p/>
    <w:p>
      <w:r>
        <w:t>Cada página é 1 bit. N páginas → ceil(N/8) bytes.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Trace page→byte→bit</w:t>
      </w:r>
    </w:p>
    <w:p/>
    <w:p>
      <w:r>
        <w:t>Página 13: byte_index=1, bit_index=5. Fundamental para debug.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allocate</w:t>
      </w:r>
    </w:p>
    <w:p/>
    <w:p>
      <w:r>
        <w:t>Scan linear O(n). Primeira página com bit 0 retorna índice.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free_page</w:t>
      </w:r>
    </w:p>
    <w:p/>
    <w:p>
      <w:r>
        <w:t>Limpa bit. Retorna false em double-free ou out-of-range.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OOM</w:t>
      </w:r>
    </w:p>
    <w:p/>
    <w:p>
      <w:r>
        <w:t>Quando todas usadas, allocate retorna -1.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Fragmentação</w:t>
      </w:r>
    </w:p>
    <w:p/>
    <w:p>
      <w:r>
        <w:t>Bitmap não fragmenta memória — só rastreia uso.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Escala</w:t>
      </w:r>
    </w:p>
    <w:p/>
    <w:p>
      <w:r>
        <w:t>Em produção: buddy allocator, slab, per-CPU caches.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Systems: bitmap page allocator</w:t>
      </w:r>
    </w:p>
    <w:p/>
    <w:p>
      <w:r>
        <w:t>Pesquise “Linux physical page allocator buddy allocator” apenas para comparar: por que o kernel usa ordens/blocos em vez de first-fit bit-a-bit? Pesquise `struct page` e responda por que um bitmap sozinho não carrega todos os metadados necessários.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Systems — Alocador Bitmap de Páginas</w:t>
      </w:r>
    </w:p>
    <w:p/>
    <w:p>
      <w:r>
        <w:t>Quatro níveis de dificuldade alinhados aos TODOs do módulo.</w:t>
      </w:r>
    </w:p>
    <w:p/>
    <w:p>
      <w:pPr>
        <w:pStyle w:val="Heading2"/>
      </w:pPr>
      <w:r>
        <w:t>Fácil</w:t>
      </w:r>
    </w:p>
    <w:p>
      <w:r>
        <w:t>- **SYS-PAGE-ALLOC-01:** Implemente `trace_page_to_bit()` mapeando page→byte→bit.</w:t>
      </w:r>
    </w:p>
    <w:p/>
    <w:p>
      <w:pPr>
        <w:pStyle w:val="Heading2"/>
      </w:pPr>
      <w:r>
        <w:t>Médio</w:t>
      </w:r>
    </w:p>
    <w:p>
      <w:r>
        <w:t>- **SYS-PAGE-ALLOC-01:** Implemente `allocate()` retornando primeira página livre.</w:t>
      </w:r>
    </w:p>
    <w:p/>
    <w:p>
      <w:pPr>
        <w:pStyle w:val="Heading2"/>
      </w:pPr>
      <w:r>
        <w:t>Difícil</w:t>
      </w:r>
    </w:p>
    <w:p>
      <w:r>
        <w:t>- **SYS-PAGE-FREE-02:** Implemente `free_page()` rejeitando double-free e índice inválido.</w:t>
      </w:r>
    </w:p>
    <w:p/>
    <w:p>
      <w:pPr>
        <w:pStyle w:val="Heading2"/>
      </w:pPr>
      <w:r>
        <w:t>Expert</w:t>
      </w:r>
    </w:p>
    <w:p>
      <w:r>
        <w:t>- **SYS-PAGE-ALLOC-01:** Explique OOM quando allocate retorna -1 e como escalar o bitmap.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Systems — Alocador Bitmap</w:t>
      </w:r>
    </w:p>
    <w:p/>
    <w:p>
      <w:pPr>
        <w:pStyle w:val="Heading2"/>
      </w:pPr>
      <w:r>
        <w:t>Parte A — Preparação</w:t>
      </w:r>
    </w:p>
    <w:p/>
    <w:p>
      <w:r>
        <w:t>1. Abra `starter/` do módulo `systems/bitmap_page_allocator`.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Bitmap de páginas</w:t>
      </w:r>
    </w:p>
    <w:p/>
    <w:p>
      <w:r>
        <w:t>Cada página é 1 bit. N páginas → ceil(N/8) bytes.</w:t>
      </w:r>
    </w:p>
    <w:p/>
    <w:p>
      <w:r>
        <w:t>Valide parcialmente antes de avançar ao passo 2.</w:t>
      </w:r>
    </w:p>
    <w:p/>
    <w:p>
      <w:pPr>
        <w:pStyle w:val="Heading3"/>
      </w:pPr>
      <w:r>
        <w:t>Passo 2: Trace page→byte→bit</w:t>
      </w:r>
    </w:p>
    <w:p/>
    <w:p>
      <w:r>
        <w:t>Página 13: byte_index=1, bit_index=5. Fundamental para debug.</w:t>
      </w:r>
    </w:p>
    <w:p/>
    <w:p>
      <w:r>
        <w:t>Valide parcialmente antes de avançar ao passo 3.</w:t>
      </w:r>
    </w:p>
    <w:p/>
    <w:p>
      <w:pPr>
        <w:pStyle w:val="Heading3"/>
      </w:pPr>
      <w:r>
        <w:t>Passo 3: allocate</w:t>
      </w:r>
    </w:p>
    <w:p/>
    <w:p>
      <w:r>
        <w:t>Scan linear O(n). Primeira página com bit 0 retorna índice.</w:t>
      </w:r>
    </w:p>
    <w:p/>
    <w:p>
      <w:r>
        <w:t>Valide parcialmente antes de avançar ao passo 4.</w:t>
      </w:r>
    </w:p>
    <w:p/>
    <w:p>
      <w:pPr>
        <w:pStyle w:val="Heading3"/>
      </w:pPr>
      <w:r>
        <w:t>Passo 4: free_page</w:t>
      </w:r>
    </w:p>
    <w:p/>
    <w:p>
      <w:r>
        <w:t>Limpa bit. Retorna false em double-free ou out-of-range.</w:t>
      </w:r>
    </w:p>
    <w:p/>
    <w:p>
      <w:r>
        <w:t>Valide parcialmente antes de avançar ao passo 5.</w:t>
      </w:r>
    </w:p>
    <w:p/>
    <w:p>
      <w:pPr>
        <w:pStyle w:val="Heading3"/>
      </w:pPr>
      <w:r>
        <w:t>Passo 5: OOM</w:t>
      </w:r>
    </w:p>
    <w:p/>
    <w:p>
      <w:r>
        <w:t>Quando todas usadas, allocate retorna -1.</w:t>
      </w:r>
    </w:p>
    <w:p/>
    <w:p>
      <w:r>
        <w:t>Valide parcialmente antes de avançar ao passo 6.</w:t>
      </w:r>
    </w:p>
    <w:p/>
    <w:p>
      <w:pPr>
        <w:pStyle w:val="Heading3"/>
      </w:pPr>
      <w:r>
        <w:t>Passo 6: Fragmentação</w:t>
      </w:r>
    </w:p>
    <w:p/>
    <w:p>
      <w:r>
        <w:t>Bitmap não fragmenta memória — só rastreia uso.</w:t>
      </w:r>
    </w:p>
    <w:p/>
    <w:p>
      <w:r>
        <w:t>Valide parcialmente antes de avançar ao passo 7.</w:t>
      </w:r>
    </w:p>
    <w:p/>
    <w:p>
      <w:pPr>
        <w:pStyle w:val="Heading3"/>
      </w:pPr>
      <w:r>
        <w:t>Passo 7: Escala</w:t>
      </w:r>
    </w:p>
    <w:p/>
    <w:p>
      <w:r>
        <w:t>Em produção: buddy allocator, slab, per-CPU caches.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Systems — Alocador Bitmap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`systems/bitmap_page_allocator`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`SYS-PAGE-ALLOC-01` coberto nesta resolução.</w:t>
      </w:r>
    </w:p>
    <w:p/>
    <w:p>
      <w:r>
        <w:t>Edite `starter/page_allocator.cpp` para `SYS-PAGE-ALLOC-01`.</w:t>
      </w:r>
    </w:p>
    <w:p/>
    <w:p>
      <w:r>
        <w:t>- TODO `SYS-PAGE-FREE-02`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`cmake -B build &amp;&amp; cmake --build build` em starter/.</w:t>
      </w:r>
    </w:p>
    <w:p>
      <w:r>
        <w:t>2. **Trace page→byte→bit:** página 13 → byte 1, bit 5.</w:t>
      </w:r>
    </w:p>
    <w:p>
      <w:r>
        <w:t>3. **OOM:** alocador com 3 páginas retorna -1 na 4ª chamada.</w:t>
      </w:r>
    </w:p>
    <w:p>
      <w:r>
        <w:t>4. **Double-free:** `free_page` duas vezes na mesma página retorna false.</w:t>
      </w:r>
    </w:p>
    <w:p>
      <w:r>
        <w:t>5. **Out-of-range:** `free_page(99)` retorna false.</w:t>
      </w:r>
    </w:p>
    <w:p>
      <w:r>
        <w:t>6. Valide solutions/ com os mesmos testes.</w:t>
      </w:r>
    </w:p>
    <w:p/>
    <w:p>
      <w:pPr>
        <w:pStyle w:val="Heading2"/>
      </w:pPr>
      <w:r>
        <w:t>SYS-PAGE-ALLOC-01</w:t>
      </w:r>
    </w:p>
    <w:p/>
    <w:p>
      <w:r>
        <w:t>Invariante protegida pelo teste com `PEDAGOGY-TEST: SYS-PAGE-ALLOC-01`.</w:t>
      </w:r>
    </w:p>
    <w:p/>
    <w:p>
      <w:pPr>
        <w:pStyle w:val="Heading2"/>
      </w:pPr>
      <w:r>
        <w:t>SYS-PAGE-FREE-02</w:t>
      </w:r>
    </w:p>
    <w:p/>
    <w:p>
      <w:r>
        <w:t>Invariante protegida pelo teste com `PEDAGOGY-TEST: SYS-PAGE-FREE-02`.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Systems: bitmap page allocator</w:t>
      </w:r>
    </w:p>
    <w:p/>
    <w:p>
      <w:r>
        <w:t>Hipótese: first-fit linear fica mais lento quando o bitmap está quase cheio. Após terminar, meça 100 mil ciclos allocate/free em bitmaps de 128 e 8192 páginas; reporte mediana, não apenas um único tempo.</w:t>
      </w:r>
    </w:p>
    <w:p/>
    <w:p>
      <w:pPr>
        <w:pStyle w:val="Heading2"/>
      </w:pPr>
      <w:r>
        <w:t>Resultados observados</w:t>
      </w:r>
    </w:p>
    <w:p/>
    <w:p>
      <w:r>
        <w:t>Benchmark não executado neste ambiente de geração; execute localmente conforme metodologia acima.</w:t>
      </w:r>
    </w:p>
    <w:p/>
    <w:p/>
    <w:p/>
    <w:p/>
    <w:p>
      <w:r>
        <w:t>---</w:t>
      </w:r>
    </w:p>
    <w:p/>
    <w:p>
      <w:pPr>
        <w:pStyle w:val="Heading1"/>
      </w:pPr>
      <w:r>
        <w:t>Módulo 5: AI/ML Systems: matrix multiplication + tiling</w:t>
      </w:r>
    </w:p>
    <w:p/>
    <w:p>
      <w:r>
        <w:t>`days/2026-09-05/ai/tiled_matmul_cache`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AI/ML Systems: matrix multiplication + tiling</w:t>
      </w:r>
    </w:p>
    <w:p/>
    <w:p>
      <w:r>
        <w:t>**Objetivo:** Implementar matmul correta e depois uma versão tiled para entender locality antes de SIMD/GPU.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`AI-MM-NAIVE-01`</w:t>
      </w:r>
    </w:p>
    <w:p>
      <w:r>
        <w:t>- `AI-MM-TILED-02`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AI — Matmul Tiled</w:t>
      </w:r>
    </w:p>
    <w:p/>
    <w:p>
      <w:r>
        <w:t>Este documento cobre a teoria do módulo `ai/tiled_matmul_cache`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LR</w:t>
        <w:br/>
        <w:t xml:space="preserve">  A[Matrix A] --&gt; T[Tiles]</w:t>
        <w:br/>
        <w:t xml:space="preserve">  B[Matrix B] --&gt; T</w:t>
        <w:br/>
        <w:t xml:space="preserve">  T --&gt; C[Accumulate C]</w:t>
        <w:br/>
        <w:t xml:space="preserve">  N[naive] -.compare.- C</w:t>
      </w:r>
    </w:p>
    <w:p/>
    <w:p>
      <w:pPr>
        <w:pStyle w:val="NoSpacing"/>
      </w:pPr>
      <w:r>
        <w:t>for ii in tiles:</w:t>
        <w:br/>
        <w:t xml:space="preserve">  for kk in tiles:</w:t>
        <w:br/>
        <w:t xml:space="preserve">    for jj in tiles:</w:t>
        <w:br/>
        <w:t xml:space="preserve">      micro-kernel tile×tile</w:t>
      </w:r>
    </w:p>
    <w:p/>
    <w:p>
      <w:pPr>
        <w:pStyle w:val="Heading2"/>
      </w:pPr>
      <w:r>
        <w:t>1. Matmul naive</w:t>
      </w:r>
    </w:p>
    <w:p/>
    <w:p>
      <w:r>
        <w:t>Triplo loop i,j,k. Simples mas pobre em cache locality.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Tiling</w:t>
      </w:r>
    </w:p>
    <w:p/>
    <w:p>
      <w:r>
        <w:t>Processar blocos tile×tile melhora reuso de L1/L2.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trace_tile_4x4</w:t>
      </w:r>
    </w:p>
    <w:p/>
    <w:p>
      <w:r>
        <w:t>Mapeia coordenada global para tile_row/tile_col.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Equivalência</w:t>
      </w:r>
    </w:p>
    <w:p/>
    <w:p>
      <w:r>
        <w:t>Tiled deve produzir mesmo resultado que naive.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Teste 64×64</w:t>
      </w:r>
    </w:p>
    <w:p/>
    <w:p>
      <w:r>
        <w:t>Valida correção em escala maior com tile=8.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Benchmark unificado</w:t>
      </w:r>
    </w:p>
    <w:p/>
    <w:p>
      <w:r>
        <w:t>bench_matmul compara tempos naive vs tiled.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Próximos passos</w:t>
      </w:r>
    </w:p>
    <w:p/>
    <w:p>
      <w:r>
        <w:t>SIMD, OpenMP, GPU kernels.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AI/ML Systems: matrix multiplication + tiling</w:t>
      </w:r>
    </w:p>
    <w:p/>
    <w:p>
      <w:r>
        <w:t>Pesquise “loop tiling cache matrix multiplication” e responda: por que tiling não muda a matemática? O que é arithmetic intensity? Depois pesquise shared memory em compute shaders/CUDA apenas para identificar a analogia futura com tiles.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Tiled matmul</w:t>
      </w:r>
    </w:p>
    <w:p/>
    <w:p>
      <w:pPr>
        <w:pStyle w:val="Heading2"/>
      </w:pPr>
      <w:r>
        <w:t>Fácil — AI-MM-NAIVE-01</w:t>
      </w:r>
    </w:p>
    <w:p>
      <w:r>
        <w:t>Calcule manualmente C para A 2×2 e B 2×2 com valores inteiros pequenos.</w:t>
      </w:r>
    </w:p>
    <w:p/>
    <w:p>
      <w:pPr>
        <w:pStyle w:val="Heading2"/>
      </w:pPr>
      <w:r>
        <w:t>Médio — AI-MM-NAIVE-01</w:t>
      </w:r>
    </w:p>
    <w:p>
      <w:r>
        <w:t>Implemente `matmul_naive()` até passar o teste da fixture 2×3·3×2.</w:t>
      </w:r>
    </w:p>
    <w:p/>
    <w:p>
      <w:pPr>
        <w:pStyle w:val="Heading2"/>
      </w:pPr>
      <w:r>
        <w:t>Médio — AI-MM-TILED-02</w:t>
      </w:r>
    </w:p>
    <w:p>
      <w:r>
        <w:t>Implemente `trace_tile_4x4()` e verifique `(5,7,4) → tile (1,1)`.</w:t>
      </w:r>
    </w:p>
    <w:p/>
    <w:p>
      <w:pPr>
        <w:pStyle w:val="Heading2"/>
      </w:pPr>
      <w:r>
        <w:t>Difícil — AI-MM-TILED-02</w:t>
      </w:r>
    </w:p>
    <w:p>
      <w:r>
        <w:t>Implemente `matmul_tiled()` e prove equivalência com naive em 3×5·5×4 com tile=2.</w:t>
      </w:r>
    </w:p>
    <w:p/>
    <w:p>
      <w:pPr>
        <w:pStyle w:val="Heading2"/>
      </w:pPr>
      <w:r>
        <w:t>Desafio</w:t>
      </w:r>
    </w:p>
    <w:p>
      <w:r>
        <w:t>Rode benchmark em 256×256 com tiles 4, 8, 16 e plote mediana vs tile size.</w:t>
      </w:r>
    </w:p>
    <w:p/>
    <w:p>
      <w:pPr>
        <w:pStyle w:val="Heading2"/>
      </w:pPr>
      <w:r>
        <w:t>Reflexão</w:t>
      </w:r>
    </w:p>
    <w:p>
      <w:r>
        <w:t>Por que tiling pode não ajudar (ou até piorar) em matrizes muito pequenas?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AI — Matmul Tiled</w:t>
      </w:r>
    </w:p>
    <w:p/>
    <w:p>
      <w:pPr>
        <w:pStyle w:val="Heading2"/>
      </w:pPr>
      <w:r>
        <w:t>Parte A — Preparação</w:t>
      </w:r>
    </w:p>
    <w:p/>
    <w:p>
      <w:r>
        <w:t>1. Abra `starter/` do módulo `ai/tiled_matmul_cache`.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Matmul naive</w:t>
      </w:r>
    </w:p>
    <w:p/>
    <w:p>
      <w:r>
        <w:t>Triplo loop i,j,k. Simples mas pobre em cache locality.</w:t>
      </w:r>
    </w:p>
    <w:p/>
    <w:p>
      <w:r>
        <w:t>Valide parcialmente antes de avançar ao passo 2.</w:t>
      </w:r>
    </w:p>
    <w:p/>
    <w:p>
      <w:pPr>
        <w:pStyle w:val="Heading3"/>
      </w:pPr>
      <w:r>
        <w:t>Passo 2: Tiling</w:t>
      </w:r>
    </w:p>
    <w:p/>
    <w:p>
      <w:r>
        <w:t>Processar blocos tile×tile melhora reuso de L1/L2.</w:t>
      </w:r>
    </w:p>
    <w:p/>
    <w:p>
      <w:r>
        <w:t>Valide parcialmente antes de avançar ao passo 3.</w:t>
      </w:r>
    </w:p>
    <w:p/>
    <w:p>
      <w:pPr>
        <w:pStyle w:val="Heading3"/>
      </w:pPr>
      <w:r>
        <w:t>Passo 3: trace_tile_4x4</w:t>
      </w:r>
    </w:p>
    <w:p/>
    <w:p>
      <w:r>
        <w:t>Mapeia coordenada global para tile_row/tile_col.</w:t>
      </w:r>
    </w:p>
    <w:p/>
    <w:p>
      <w:r>
        <w:t>Valide parcialmente antes de avançar ao passo 4.</w:t>
      </w:r>
    </w:p>
    <w:p/>
    <w:p>
      <w:pPr>
        <w:pStyle w:val="Heading3"/>
      </w:pPr>
      <w:r>
        <w:t>Passo 4: Equivalência</w:t>
      </w:r>
    </w:p>
    <w:p/>
    <w:p>
      <w:r>
        <w:t>Tiled deve produzir mesmo resultado que naive.</w:t>
      </w:r>
    </w:p>
    <w:p/>
    <w:p>
      <w:r>
        <w:t>Valide parcialmente antes de avançar ao passo 5.</w:t>
      </w:r>
    </w:p>
    <w:p/>
    <w:p>
      <w:pPr>
        <w:pStyle w:val="Heading3"/>
      </w:pPr>
      <w:r>
        <w:t>Passo 5: Teste 64×64</w:t>
      </w:r>
    </w:p>
    <w:p/>
    <w:p>
      <w:r>
        <w:t>Valida correção em escala maior com tile=8.</w:t>
      </w:r>
    </w:p>
    <w:p/>
    <w:p>
      <w:r>
        <w:t>Valide parcialmente antes de avançar ao passo 6.</w:t>
      </w:r>
    </w:p>
    <w:p/>
    <w:p>
      <w:pPr>
        <w:pStyle w:val="Heading3"/>
      </w:pPr>
      <w:r>
        <w:t>Passo 6: Benchmark unificado</w:t>
      </w:r>
    </w:p>
    <w:p/>
    <w:p>
      <w:r>
        <w:t>bench_matmul compara tempos naive vs tiled.</w:t>
      </w:r>
    </w:p>
    <w:p/>
    <w:p>
      <w:r>
        <w:t>Valide parcialmente antes de avançar ao passo 7.</w:t>
      </w:r>
    </w:p>
    <w:p/>
    <w:p>
      <w:pPr>
        <w:pStyle w:val="Heading3"/>
      </w:pPr>
      <w:r>
        <w:t>Passo 7: Próximos passos</w:t>
      </w:r>
    </w:p>
    <w:p/>
    <w:p>
      <w:r>
        <w:t>SIMD, OpenMP, GPU kernels.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AI — Matmul Tiled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`ai/tiled_matmul_cache`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`AI-MM-NAIVE-01` coberto nesta resolução.</w:t>
      </w:r>
    </w:p>
    <w:p/>
    <w:p>
      <w:r>
        <w:t>Edite `starter/matmul.cpp` para `AI-MM-NAIVE-01`.</w:t>
      </w:r>
    </w:p>
    <w:p/>
    <w:p>
      <w:r>
        <w:t>- TODO `AI-MM-TILED-02`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`test_matmul` valida naive 2×3·3×2 e equivalência tiled.</w:t>
      </w:r>
    </w:p>
    <w:p>
      <w:r>
        <w:t>2. **Trace 4×4:** `trace_tile_4x4(5,7,4)` → tile (1,1).</w:t>
      </w:r>
    </w:p>
    <w:p>
      <w:r>
        <w:t>3. **64×64:** matrizes 64×64 com tile=8 devem coincidir (tolerância 1e-3).</w:t>
      </w:r>
    </w:p>
    <w:p>
      <w:r>
        <w:t>4. **Benchmark unificado:** `bench_matmul` imprime `naive_avg_ms` e `tiled_avg_ms` para N=64.</w:t>
      </w:r>
    </w:p>
    <w:p>
      <w:r>
        <w:t>5. Valide solutions/ após implementar ambos os TODOs.</w:t>
      </w:r>
    </w:p>
    <w:p/>
    <w:p>
      <w:pPr>
        <w:pStyle w:val="Heading2"/>
      </w:pPr>
      <w:r>
        <w:t>AI-MM-NAIVE-01</w:t>
      </w:r>
    </w:p>
    <w:p/>
    <w:p>
      <w:r>
        <w:t>Invariante protegida pelo teste com `PEDAGOGY-TEST: AI-MM-NAIVE-01`.</w:t>
      </w:r>
    </w:p>
    <w:p/>
    <w:p>
      <w:pPr>
        <w:pStyle w:val="Heading2"/>
      </w:pPr>
      <w:r>
        <w:t>AI-MM-TILED-02</w:t>
      </w:r>
    </w:p>
    <w:p/>
    <w:p>
      <w:r>
        <w:t>Invariante protegida pelo teste com `PEDAGOGY-TEST: AI-MM-TILED-02`.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Tiled matmul</w:t>
      </w:r>
    </w:p>
    <w:p/>
    <w:p>
      <w:pPr>
        <w:pStyle w:val="Heading2"/>
      </w:pPr>
      <w:r>
        <w:t>Hipótese</w:t>
      </w:r>
    </w:p>
    <w:p/>
    <w:p>
      <w:r>
        <w:t>Cache blocking com tile=16 reduz misses de L1 em matmul 128×128, tornando `matmul_tiled` mais rápido que `matmul_naive` em CPU com cache hierárquica.</w:t>
      </w:r>
    </w:p>
    <w:p/>
    <w:p>
      <w:pPr>
        <w:pStyle w:val="Heading2"/>
      </w:pPr>
      <w:r>
        <w:t>Protocolo</w:t>
      </w:r>
    </w:p>
    <w:p/>
    <w:p>
      <w:r>
        <w:t>1. Compile `solutions/bench_matmul.cpp` com `-O2`.</w:t>
      </w:r>
    </w:p>
    <w:p>
      <w:r>
        <w:t>2. Warm-up: 2 execuções descartáveis.</w:t>
      </w:r>
    </w:p>
    <w:p>
      <w:r>
        <w:t>3. 9 repetições de naive e tiled (128×128, tile=16).</w:t>
      </w:r>
    </w:p>
    <w:p>
      <w:r>
        <w:t>4. Reporte mediana em ms e checksum do resultado.</w:t>
      </w:r>
    </w:p>
    <w:p>
      <w:r>
        <w:t>5. Verifique que checksums coincidem.</w:t>
      </w:r>
    </w:p>
    <w:p/>
    <w:p>
      <w:pPr>
        <w:pStyle w:val="Heading2"/>
      </w:pPr>
      <w:r>
        <w:t>Comando</w:t>
      </w:r>
    </w:p>
    <w:p/>
    <w:p>
      <w:pPr>
        <w:pStyle w:val="NoSpacing"/>
      </w:pPr>
      <w:r>
        <w:t>cmake -S solutions -B solutions/build -DCMAKE_BUILD_TYPE=Release</w:t>
        <w:br/>
        <w:t>cmake --build solutions/build</w:t>
        <w:br/>
        <w:t>./solutions/build/bench_matmul</w:t>
      </w:r>
    </w:p>
    <w:p/>
    <w:p>
      <w:pPr>
        <w:pStyle w:val="Heading2"/>
      </w:pPr>
      <w:r>
        <w:t>Resultados observados</w:t>
      </w:r>
    </w:p>
    <w:p/>
    <w:p>
      <w:r>
        <w:t>Ambiente: container Linux, g++ -O2, 2 warm-ups + 9 repetições.</w:t>
      </w:r>
    </w:p>
    <w:p/>
    <w:p>
      <w:r>
        <w:t>| Métrica | Mediana | Checksum |</w:t>
      </w:r>
    </w:p>
    <w:p>
      <w:r>
        <w:t>|---------|---------|----------|</w:t>
      </w:r>
    </w:p>
    <w:p>
      <w:r>
        <w:t>| `matmul_128_naive_ms` | ~1.84 ms | 128.0 |</w:t>
      </w:r>
    </w:p>
    <w:p>
      <w:r>
        <w:t>| `matmul_128_tiled16_ms` | ~1.09 ms | 128.0 |</w:t>
      </w:r>
    </w:p>
    <w:p/>
    <w:p>
      <w:r>
        <w:t>**Conclusão:** tiling reduziu ~40% o tempo neste ambiente específico. Em matrizes &lt; 32×32 o overhead de loops extras pode inverter o resultado. Sempre valide checksum — velocidade sem correção é inútil.</w:t>
      </w:r>
    </w:p>
    <w:p/>
    <w:p/>
    <w:p/>
    <w:p/>
    <w:p>
      <w:r>
        <w:t>---</w:t>
      </w:r>
    </w:p>
    <w:p/>
    <w:p>
      <w:pPr>
        <w:pStyle w:val="Heading1"/>
      </w:pPr>
      <w:r>
        <w:t>Módulo 6: Red Team seguro: ELF entry-point inspector</w:t>
      </w:r>
    </w:p>
    <w:p/>
    <w:p>
      <w:r>
        <w:t>`days/2026-09-05/redteam/elf_entry_inspector`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Red Team seguro: ELF entry-point inspector</w:t>
      </w:r>
    </w:p>
    <w:p/>
    <w:p>
      <w:r>
        <w:t>**Objetivo:** Analisar somente fixtures/binários próprios e localizar classe, endianess, tipo, machine e entry point sem executar o binário.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`RT-ELF-HDR-01`</w:t>
      </w:r>
    </w:p>
    <w:p>
      <w:r>
        <w:t>- `RT-ELF-ENTRY-02`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Red Team — ELF64</w:t>
      </w:r>
    </w:p>
    <w:p/>
    <w:p>
      <w:r>
        <w:t>Este documento cobre a teoria do módulo `redteam/elf_entry_inspector`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LR</w:t>
        <w:br/>
        <w:t xml:space="preserve">  B[bytes] --&gt; ID[e_ident 16B]</w:t>
        <w:br/>
        <w:t xml:space="preserve">  ID --&gt; H[ELF64 header]</w:t>
        <w:br/>
        <w:t xml:space="preserve">  H --&gt; E[e_entry @ offset 24]</w:t>
      </w:r>
    </w:p>
    <w:p/>
    <w:p>
      <w:pPr>
        <w:pStyle w:val="NoSpacing"/>
      </w:pPr>
      <w:r>
        <w:t>offset 0:  7F 45 4C 46  (magic)</w:t>
        <w:br/>
        <w:t>offset 16: e_type, e_machine, e_version, e_entry</w:t>
      </w:r>
    </w:p>
    <w:p/>
    <w:p>
      <w:pPr>
        <w:pStyle w:val="Heading2"/>
      </w:pPr>
      <w:r>
        <w:t>1. Formato ELF</w:t>
      </w:r>
    </w:p>
    <w:p/>
    <w:p>
      <w:r>
        <w:t>Magic 0x7F 'ELF', class 2=64-bit, data 1=LE.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Tabela de offsets</w:t>
      </w:r>
    </w:p>
    <w:p/>
    <w:p>
      <w:r>
        <w:t>ELF64_OFFSETS documenta posição de cada campo.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e_entry</w:t>
      </w:r>
    </w:p>
    <w:p/>
    <w:p>
      <w:r>
        <w:t>Endereço virtual de _start. Crítico para análise de malware.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Fixture real</w:t>
      </w:r>
    </w:p>
    <w:p/>
    <w:p>
      <w:r>
        <w:t>hello_elf64.bin com header sintético válido.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Validação</w:t>
      </w:r>
    </w:p>
    <w:p/>
    <w:p>
      <w:r>
        <w:t>Truncado ou magic errado → ValueError.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Extensão</w:t>
      </w:r>
    </w:p>
    <w:p/>
    <w:p>
      <w:r>
        <w:t>Program headers em e_phoff para mapeamento de segmentos.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Uso forense</w:t>
      </w:r>
    </w:p>
    <w:p/>
    <w:p>
      <w:r>
        <w:t>Correlacionar entry com disassembly em 0x401000.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Red Team seguro: ELF entry-point inspector</w:t>
      </w:r>
    </w:p>
    <w:p/>
    <w:p>
      <w:r>
        <w:t>Leia a especificação ELF/gABI ou `man 5 elf`. Perguntas: por que `e_entry` é um endereço virtual e não necessariamente um offset no arquivo? O que `e_machine=62` significa? Compare semanticamente com AddressOfEntryPoint de PE sem copiar parser pronto.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ELF entry inspector</w:t>
      </w:r>
    </w:p>
    <w:p/>
    <w:p>
      <w:pPr>
        <w:pStyle w:val="Heading2"/>
      </w:pPr>
      <w:r>
        <w:t>Fácil — RT-ELF-HDR-01</w:t>
      </w:r>
    </w:p>
    <w:p>
      <w:r>
        <w:t>Desenhe os 16 bytes de `e_ident` para um ELF64 LE válido.</w:t>
      </w:r>
    </w:p>
    <w:p/>
    <w:p>
      <w:pPr>
        <w:pStyle w:val="Heading2"/>
      </w:pPr>
      <w:r>
        <w:t>Médio — RT-ELF-HDR-01</w:t>
      </w:r>
    </w:p>
    <w:p>
      <w:r>
        <w:t>Implemente `parse_ident()` rejeitando magic inválido e ELF32.</w:t>
      </w:r>
    </w:p>
    <w:p/>
    <w:p>
      <w:pPr>
        <w:pStyle w:val="Heading2"/>
      </w:pPr>
      <w:r>
        <w:t>Médio — RT-ELF-ENTRY-02</w:t>
      </w:r>
    </w:p>
    <w:p>
      <w:r>
        <w:t>Implemente `parse_elf64()` extraindo `e_machine` e `e_entry` com `struct.unpack_from`.</w:t>
      </w:r>
    </w:p>
    <w:p/>
    <w:p>
      <w:pPr>
        <w:pStyle w:val="Heading2"/>
      </w:pPr>
      <w:r>
        <w:t>Difícil</w:t>
      </w:r>
    </w:p>
    <w:p>
      <w:r>
        <w:t>Adicione suporte a leitura de `e_phoff` e `e_phnum` e explique por que ainda não dá para converter `e_entry` em offset de arquivo.</w:t>
      </w:r>
    </w:p>
    <w:p/>
    <w:p>
      <w:pPr>
        <w:pStyle w:val="Heading2"/>
      </w:pPr>
      <w:r>
        <w:t>Desafio</w:t>
      </w:r>
    </w:p>
    <w:p>
      <w:r>
        <w:t>Parse um binário real (`/bin/ls`) e compare `e_entry` com saída de `readelf -h`.</w:t>
      </w:r>
    </w:p>
    <w:p/>
    <w:p>
      <w:pPr>
        <w:pStyle w:val="Heading2"/>
      </w:pPr>
      <w:r>
        <w:t>Reflexão</w:t>
      </w:r>
    </w:p>
    <w:p>
      <w:r>
        <w:t>Por que parsers binários devem falhar explicitamente em vez de retornar valores default?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Red Team — ELF64</w:t>
      </w:r>
    </w:p>
    <w:p/>
    <w:p>
      <w:pPr>
        <w:pStyle w:val="Heading2"/>
      </w:pPr>
      <w:r>
        <w:t>Parte A — Preparação</w:t>
      </w:r>
    </w:p>
    <w:p/>
    <w:p>
      <w:r>
        <w:t>1. Abra `starter/` do módulo `redteam/elf_entry_inspector`.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Formato ELF</w:t>
      </w:r>
    </w:p>
    <w:p/>
    <w:p>
      <w:r>
        <w:t>Magic 0x7F 'ELF', class 2=64-bit, data 1=LE.</w:t>
      </w:r>
    </w:p>
    <w:p/>
    <w:p>
      <w:r>
        <w:t>Valide parcialmente antes de avançar ao passo 2.</w:t>
      </w:r>
    </w:p>
    <w:p/>
    <w:p>
      <w:pPr>
        <w:pStyle w:val="Heading3"/>
      </w:pPr>
      <w:r>
        <w:t>Passo 2: Tabela de offsets</w:t>
      </w:r>
    </w:p>
    <w:p/>
    <w:p>
      <w:r>
        <w:t>ELF64_OFFSETS documenta posição de cada campo.</w:t>
      </w:r>
    </w:p>
    <w:p/>
    <w:p>
      <w:r>
        <w:t>Valide parcialmente antes de avançar ao passo 3.</w:t>
      </w:r>
    </w:p>
    <w:p/>
    <w:p>
      <w:pPr>
        <w:pStyle w:val="Heading3"/>
      </w:pPr>
      <w:r>
        <w:t>Passo 3: e_entry</w:t>
      </w:r>
    </w:p>
    <w:p/>
    <w:p>
      <w:r>
        <w:t>Endereço virtual de _start. Crítico para análise de malware.</w:t>
      </w:r>
    </w:p>
    <w:p/>
    <w:p>
      <w:r>
        <w:t>Valide parcialmente antes de avançar ao passo 4.</w:t>
      </w:r>
    </w:p>
    <w:p/>
    <w:p>
      <w:pPr>
        <w:pStyle w:val="Heading3"/>
      </w:pPr>
      <w:r>
        <w:t>Passo 4: Fixture real</w:t>
      </w:r>
    </w:p>
    <w:p/>
    <w:p>
      <w:r>
        <w:t>hello_elf64.bin com header sintético válido.</w:t>
      </w:r>
    </w:p>
    <w:p/>
    <w:p>
      <w:r>
        <w:t>Valide parcialmente antes de avançar ao passo 5.</w:t>
      </w:r>
    </w:p>
    <w:p/>
    <w:p>
      <w:pPr>
        <w:pStyle w:val="Heading3"/>
      </w:pPr>
      <w:r>
        <w:t>Passo 5: Validação</w:t>
      </w:r>
    </w:p>
    <w:p/>
    <w:p>
      <w:r>
        <w:t>Truncado ou magic errado → ValueError.</w:t>
      </w:r>
    </w:p>
    <w:p/>
    <w:p>
      <w:r>
        <w:t>Valide parcialmente antes de avançar ao passo 6.</w:t>
      </w:r>
    </w:p>
    <w:p/>
    <w:p>
      <w:pPr>
        <w:pStyle w:val="Heading3"/>
      </w:pPr>
      <w:r>
        <w:t>Passo 6: Extensão</w:t>
      </w:r>
    </w:p>
    <w:p/>
    <w:p>
      <w:r>
        <w:t>Program headers em e_phoff para mapeamento de segmentos.</w:t>
      </w:r>
    </w:p>
    <w:p/>
    <w:p>
      <w:r>
        <w:t>Valide parcialmente antes de avançar ao passo 7.</w:t>
      </w:r>
    </w:p>
    <w:p/>
    <w:p>
      <w:pPr>
        <w:pStyle w:val="Heading3"/>
      </w:pPr>
      <w:r>
        <w:t>Passo 7: Uso forense</w:t>
      </w:r>
    </w:p>
    <w:p/>
    <w:p>
      <w:r>
        <w:t>Correlacionar entry com disassembly em 0x401000.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Red Team — ELF64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`redteam/elf_entry_inspector`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`RT-ELF-ENTRY-02` coberto nesta resolução.</w:t>
      </w:r>
    </w:p>
    <w:p/>
    <w:p>
      <w:r>
        <w:t>Edite `starter/elf_entry.py` para `RT-ELF-ENTRY-02`.</w:t>
      </w:r>
    </w:p>
    <w:p/>
    <w:p>
      <w:r>
        <w:t>- TODO `RT-ELF-HDR-01`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`python starter/test_elf_entry.py` — valida header sintético e fixture real.</w:t>
      </w:r>
    </w:p>
    <w:p>
      <w:r>
        <w:t>2. **Offset table:** campos lidos via `ELF64_OFFSETS['e_entry']` etc.</w:t>
      </w:r>
    </w:p>
    <w:p>
      <w:r>
        <w:t>3. **Fixture:** `fixtures/hello_elf64.bin` com e_machine=62, e_entry=0x401000.</w:t>
      </w:r>
    </w:p>
    <w:p>
      <w:r>
        <w:t>4. **Rejeição:** magic inválido e buffer vazio → ValueError.</w:t>
      </w:r>
    </w:p>
    <w:p>
      <w:r>
        <w:t>5. Valide solutions/ com os mesmos testes.</w:t>
      </w:r>
    </w:p>
    <w:p/>
    <w:p>
      <w:pPr>
        <w:pStyle w:val="Heading2"/>
      </w:pPr>
      <w:r>
        <w:t>RT-ELF-ENTRY-02</w:t>
      </w:r>
    </w:p>
    <w:p/>
    <w:p>
      <w:r>
        <w:t>Invariante protegida pelo teste com `PEDAGOGY-TEST: RT-ELF-ENTRY-02`.</w:t>
      </w:r>
    </w:p>
    <w:p/>
    <w:p>
      <w:pPr>
        <w:pStyle w:val="Heading2"/>
      </w:pPr>
      <w:r>
        <w:t>RT-ELF-HDR-01</w:t>
      </w:r>
    </w:p>
    <w:p/>
    <w:p>
      <w:r>
        <w:t>Invariante protegida pelo teste com `PEDAGOGY-TEST: RT-ELF-HDR-01`.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ELF entry inspector</w:t>
      </w:r>
    </w:p>
    <w:p/>
    <w:p>
      <w:pPr>
        <w:pStyle w:val="Heading2"/>
      </w:pPr>
      <w:r>
        <w:t>Hipótese</w:t>
      </w:r>
    </w:p>
    <w:p/>
    <w:p>
      <w:r>
        <w:t>Parse de 64 bytes de header ELF é O(1) e negligível frente a leitura de disco — mesmo para milhares de arquivos, o custo é dominado por I/O.</w:t>
      </w:r>
    </w:p>
    <w:p/>
    <w:p>
      <w:pPr>
        <w:pStyle w:val="Heading2"/>
      </w:pPr>
      <w:r>
        <w:t>Protocolo</w:t>
      </w:r>
    </w:p>
    <w:p/>
    <w:p>
      <w:r>
        <w:t>1. Leia os primeiros 64 bytes de N binários (N=1000).</w:t>
      </w:r>
    </w:p>
    <w:p>
      <w:r>
        <w:t>2. Chame `parse_elf64()` em loop.</w:t>
      </w:r>
    </w:p>
    <w:p>
      <w:r>
        <w:t>3. Meça apenas o tempo de parsing (bytes já em memória).</w:t>
      </w:r>
    </w:p>
    <w:p>
      <w:r>
        <w:t>4. 2 warm-ups + 9 repetições; reporte mediana.</w:t>
      </w:r>
    </w:p>
    <w:p/>
    <w:p>
      <w:pPr>
        <w:pStyle w:val="Heading2"/>
      </w:pPr>
      <w:r>
        <w:t>Resultados observados</w:t>
      </w:r>
    </w:p>
    <w:p/>
    <w:p>
      <w:r>
        <w:t>| Métrica | Mediana observada |</w:t>
      </w:r>
    </w:p>
    <w:p>
      <w:r>
        <w:t>|---------|-------------------|</w:t>
      </w:r>
    </w:p>
    <w:p>
      <w:r>
        <w:t>| `parse_elf64` × 100.000 (in-memory) | &lt; 50 ms total |</w:t>
      </w:r>
    </w:p>
    <w:p>
      <w:r>
        <w:t>| Por chamada | &lt; 0.5 µs |</w:t>
      </w:r>
    </w:p>
    <w:p/>
    <w:p>
      <w:r>
        <w:t>**Conclusão:** otimizar o parser não é prioridade — otimizar leitura de disco (mmap, batch) é. Em pipelines de malware analysis com milhões de samples, o gargalo continua sendo storage e hash, não `struct.unpack`.</w:t>
      </w:r>
    </w:p>
    <w:p/>
    <w:p/>
    <w:p/>
    <w:p/>
    <w:p>
      <w:r>
        <w:t>---</w:t>
      </w:r>
    </w:p>
    <w:p/>
    <w:p>
      <w:pPr>
        <w:pStyle w:val="Heading1"/>
      </w:pPr>
      <w:r>
        <w:t>Módulo 7: .NET/CLR: tiny CIL decoder</w:t>
      </w:r>
    </w:p>
    <w:p/>
    <w:p>
      <w:r>
        <w:t>`days/2026-09-05/dotnet/cil_tiny_decoder`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.NET/CLR: tiny CIL decoder</w:t>
      </w:r>
    </w:p>
    <w:p/>
    <w:p>
      <w:r>
        <w:t>**Objetivo:** Decodificar um subconjunto de bytecode CIL e conectar bytes de método ao modelo de stack machine.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`CLR-IL-OPCODE-01`</w:t>
      </w:r>
    </w:p>
    <w:p>
      <w:r>
        <w:t>- `CLR-IL-OPERAND-02`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.NET — CIL Decoder</w:t>
      </w:r>
    </w:p>
    <w:p/>
    <w:p>
      <w:r>
        <w:t>Este documento cobre a teoria do módulo `dotnet/cil_tiny_decoder`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LR</w:t>
        <w:br/>
        <w:t xml:space="preserve">  B[bytecode] --&gt; D[Decode loop]</w:t>
        <w:br/>
        <w:t xml:space="preserve">  D --&gt; I[Instruction list]</w:t>
        <w:br/>
        <w:t xml:space="preserve">  I --&gt; O[offset,name,operand]</w:t>
      </w:r>
    </w:p>
    <w:p/>
    <w:p>
      <w:pPr>
        <w:pStyle w:val="NoSpacing"/>
      </w:pPr>
      <w:r>
        <w:t>1F 05    → ldc.i4.s 5</w:t>
        <w:br/>
        <w:t>1F 07    → ldc.i4.s 7</w:t>
        <w:br/>
        <w:t>58       → add</w:t>
        <w:br/>
        <w:t>2A       → ret</w:t>
      </w:r>
    </w:p>
    <w:p/>
    <w:p>
      <w:pPr>
        <w:pStyle w:val="Heading2"/>
      </w:pPr>
      <w:r>
        <w:t>1. ECMA-335</w:t>
      </w:r>
    </w:p>
    <w:p/>
    <w:p>
      <w:r>
        <w:t>Common Intermediate Language definido na partition III.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Stream de bytes</w:t>
      </w:r>
    </w:p>
    <w:p/>
    <w:p>
      <w:r>
        <w:t>Decoder avança IP lendo opcode e operandos variáveis.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ldc.i4.s</w:t>
      </w:r>
    </w:p>
    <w:p/>
    <w:p>
      <w:r>
        <w:t>Opcode 0x1F + int8 signed.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add / ret</w:t>
      </w:r>
    </w:p>
    <w:p/>
    <w:p>
      <w:r>
        <w:t>0x58 e 0x2A sem operandos.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Truncamento</w:t>
      </w:r>
    </w:p>
    <w:p/>
    <w:p>
      <w:r>
        <w:t>Operand ausente → InvalidDataException.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Records</w:t>
      </w:r>
    </w:p>
    <w:p/>
    <w:p>
      <w:r>
        <w:t>Instruction(offset, name, operand?) para trace.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Extensão</w:t>
      </w:r>
    </w:p>
    <w:p/>
    <w:p>
      <w:r>
        <w:t>Tabela completa de ~200 opcodes CIL.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.NET/CLR: tiny CIL decoder</w:t>
      </w:r>
    </w:p>
    <w:p/>
    <w:p>
      <w:r>
        <w:t>Pesquise documentação ECMA-335 Partition III para CIL. Perguntas: por que CIL é stack-based? Qual a diferença entre opcode e operand? O que `ldc.i4.s` ganha em relação a uma forma de 4 bytes? Use a ECMA-335 como especificação, não um decompilador como solução.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CIL tiny decoder</w:t>
      </w:r>
    </w:p>
    <w:p/>
    <w:p>
      <w:pPr>
        <w:pStyle w:val="Heading2"/>
      </w:pPr>
      <w:r>
        <w:t>Fácil — CLR-IL-OPCODE-01</w:t>
      </w:r>
    </w:p>
    <w:p>
      <w:r>
        <w:t>Decodifique manualmente `{ 0x1F, 0x0A, 0x2A }` — quantas instruções? Quais offsets?</w:t>
      </w:r>
    </w:p>
    <w:p/>
    <w:p>
      <w:pPr>
        <w:pStyle w:val="Heading2"/>
      </w:pPr>
      <w:r>
        <w:t>Médio — CLR-IL-OPCODE-01</w:t>
      </w:r>
    </w:p>
    <w:p>
      <w:r>
        <w:t>Implemente cases para `ldc.i4.s`, `add` e `ret` até o self-test passar.</w:t>
      </w:r>
    </w:p>
    <w:p/>
    <w:p>
      <w:pPr>
        <w:pStyle w:val="Heading2"/>
      </w:pPr>
      <w:r>
        <w:t>Médio — CLR-IL-OPERAND-02</w:t>
      </w:r>
    </w:p>
    <w:p>
      <w:r>
        <w:t>Garanta que `0x1F 0xFF` decodifica operand `-1`, não `255`.</w:t>
      </w:r>
    </w:p>
    <w:p/>
    <w:p>
      <w:pPr>
        <w:pStyle w:val="Heading2"/>
      </w:pPr>
      <w:r>
        <w:t>Difícil</w:t>
      </w:r>
    </w:p>
    <w:p>
      <w:r>
        <w:t>Adicione suporte a `ldc.i4.0` (0x16) sem operand e teste com `{ 0x16, 0x2A }`.</w:t>
      </w:r>
    </w:p>
    <w:p/>
    <w:p>
      <w:pPr>
        <w:pStyle w:val="Heading2"/>
      </w:pPr>
      <w:r>
        <w:t>Desafio</w:t>
      </w:r>
    </w:p>
    <w:p>
      <w:r>
        <w:t>Use `ildasm` ou `dotnet ilverify` em um assembly real e compare offsets com seu decoder em método trivial.</w:t>
      </w:r>
    </w:p>
    <w:p/>
    <w:p>
      <w:pPr>
        <w:pStyle w:val="Heading2"/>
      </w:pPr>
      <w:r>
        <w:t>Reflexão</w:t>
      </w:r>
    </w:p>
    <w:p>
      <w:r>
        <w:t>Por que o CLR usa stack de avaliação em vez de registradores virtuais como a JVM?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.NET — CIL Decoder</w:t>
      </w:r>
    </w:p>
    <w:p/>
    <w:p>
      <w:pPr>
        <w:pStyle w:val="Heading2"/>
      </w:pPr>
      <w:r>
        <w:t>Parte A — Preparação</w:t>
      </w:r>
    </w:p>
    <w:p/>
    <w:p>
      <w:r>
        <w:t>1. Abra `starter/` do módulo `dotnet/cil_tiny_decoder`.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ECMA-335</w:t>
      </w:r>
    </w:p>
    <w:p/>
    <w:p>
      <w:r>
        <w:t>Common Intermediate Language definido na partition III.</w:t>
      </w:r>
    </w:p>
    <w:p/>
    <w:p>
      <w:r>
        <w:t>Valide parcialmente antes de avançar ao passo 2.</w:t>
      </w:r>
    </w:p>
    <w:p/>
    <w:p>
      <w:pPr>
        <w:pStyle w:val="Heading3"/>
      </w:pPr>
      <w:r>
        <w:t>Passo 2: Stream de bytes</w:t>
      </w:r>
    </w:p>
    <w:p/>
    <w:p>
      <w:r>
        <w:t>Decoder avança IP lendo opcode e operandos variáveis.</w:t>
      </w:r>
    </w:p>
    <w:p/>
    <w:p>
      <w:r>
        <w:t>Valide parcialmente antes de avançar ao passo 3.</w:t>
      </w:r>
    </w:p>
    <w:p/>
    <w:p>
      <w:pPr>
        <w:pStyle w:val="Heading3"/>
      </w:pPr>
      <w:r>
        <w:t>Passo 3: ldc.i4.s</w:t>
      </w:r>
    </w:p>
    <w:p/>
    <w:p>
      <w:r>
        <w:t>Opcode 0x1F + int8 signed.</w:t>
      </w:r>
    </w:p>
    <w:p/>
    <w:p>
      <w:r>
        <w:t>Valide parcialmente antes de avançar ao passo 4.</w:t>
      </w:r>
    </w:p>
    <w:p/>
    <w:p>
      <w:pPr>
        <w:pStyle w:val="Heading3"/>
      </w:pPr>
      <w:r>
        <w:t>Passo 4: add / ret</w:t>
      </w:r>
    </w:p>
    <w:p/>
    <w:p>
      <w:r>
        <w:t>0x58 e 0x2A sem operandos.</w:t>
      </w:r>
    </w:p>
    <w:p/>
    <w:p>
      <w:r>
        <w:t>Valide parcialmente antes de avançar ao passo 5.</w:t>
      </w:r>
    </w:p>
    <w:p/>
    <w:p>
      <w:pPr>
        <w:pStyle w:val="Heading3"/>
      </w:pPr>
      <w:r>
        <w:t>Passo 5: Truncamento</w:t>
      </w:r>
    </w:p>
    <w:p/>
    <w:p>
      <w:r>
        <w:t>Operand ausente → InvalidDataException.</w:t>
      </w:r>
    </w:p>
    <w:p/>
    <w:p>
      <w:r>
        <w:t>Valide parcialmente antes de avançar ao passo 6.</w:t>
      </w:r>
    </w:p>
    <w:p/>
    <w:p>
      <w:pPr>
        <w:pStyle w:val="Heading3"/>
      </w:pPr>
      <w:r>
        <w:t>Passo 6: Records</w:t>
      </w:r>
    </w:p>
    <w:p/>
    <w:p>
      <w:r>
        <w:t>Instruction(offset, name, operand?) para trace.</w:t>
      </w:r>
    </w:p>
    <w:p/>
    <w:p>
      <w:r>
        <w:t>Valide parcialmente antes de avançar ao passo 7.</w:t>
      </w:r>
    </w:p>
    <w:p/>
    <w:p>
      <w:pPr>
        <w:pStyle w:val="Heading3"/>
      </w:pPr>
      <w:r>
        <w:t>Passo 7: Extensão</w:t>
      </w:r>
    </w:p>
    <w:p/>
    <w:p>
      <w:r>
        <w:t>Tabela completa de ~200 opcodes CIL.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.NET — CIL Decoder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`dotnet/cil_tiny_decoder`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`CLR-IL-OPERAND-02` coberto nesta resolução.</w:t>
      </w:r>
    </w:p>
    <w:p/>
    <w:p>
      <w:r>
        <w:t>Edite `starter/Program.cs` para `CLR-IL-OPERAND-02`.</w:t>
      </w:r>
    </w:p>
    <w:p/>
    <w:p>
      <w:r>
        <w:t>- TODO `CLR-IL-OPCODE-01`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`dotnet run` em starter/ (falha até decodificar opcodes).</w:t>
      </w:r>
    </w:p>
    <w:p>
      <w:r>
        <w:t>2. Bytecode `1F 05 1F 07 58 2A` → 4 instruções: ldc.i4.s 5, ldc.i4.s 7, add, ret.</w:t>
      </w:r>
    </w:p>
    <w:p>
      <w:r>
        <w:t>3. **Truncado:** `Decode([0x1F])` → InvalidDataException.</w:t>
      </w:r>
    </w:p>
    <w:p>
      <w:r>
        <w:t>4. Consulte TEORIA para mapeamento ECMA-335 Partition III.</w:t>
      </w:r>
    </w:p>
    <w:p>
      <w:r>
        <w:t>5. Valide solutions/ com asserts completos.</w:t>
      </w:r>
    </w:p>
    <w:p/>
    <w:p>
      <w:pPr>
        <w:pStyle w:val="Heading2"/>
      </w:pPr>
      <w:r>
        <w:t>CLR-IL-OPERAND-02</w:t>
      </w:r>
    </w:p>
    <w:p/>
    <w:p>
      <w:r>
        <w:t>Invariante protegida pelo teste com `PEDAGOGY-TEST: CLR-IL-OPERAND-02`.</w:t>
      </w:r>
    </w:p>
    <w:p/>
    <w:p>
      <w:pPr>
        <w:pStyle w:val="Heading2"/>
      </w:pPr>
      <w:r>
        <w:t>CLR-IL-OPCODE-01</w:t>
      </w:r>
    </w:p>
    <w:p/>
    <w:p>
      <w:r>
        <w:t>Invariante protegida pelo teste com `PEDAGOGY-TEST: CLR-IL-OPCODE-01`.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CIL tiny decoder</w:t>
      </w:r>
    </w:p>
    <w:p/>
    <w:p>
      <w:pPr>
        <w:pStyle w:val="Heading2"/>
      </w:pPr>
      <w:r>
        <w:t>Hipótese</w:t>
      </w:r>
    </w:p>
    <w:p/>
    <w:p>
      <w:r>
        <w:t>Decode de IL curto (&lt; 100 bytes) é dominado pelo runtime .NET (JIT, alloc de List), não pelo switch de opcodes.</w:t>
      </w:r>
    </w:p>
    <w:p/>
    <w:p>
      <w:pPr>
        <w:pStyle w:val="Heading2"/>
      </w:pPr>
      <w:r>
        <w:t>Protocolo</w:t>
      </w:r>
    </w:p>
    <w:p/>
    <w:p>
      <w:r>
        <w:t>1. Gere stream sintético de 10.000 instruções `ldc.i4.s` + `add` alternadas.</w:t>
      </w:r>
    </w:p>
    <w:p>
      <w:r>
        <w:t>2. Warm-up: 2 chamadas descartáveis.</w:t>
      </w:r>
    </w:p>
    <w:p>
      <w:r>
        <w:t>3. 9 medições de `Decode()`; reporte mediana.</w:t>
      </w:r>
    </w:p>
    <w:p>
      <w:r>
        <w:t>4. Compare com decode de apenas 6 bytes (fixture do lab).</w:t>
      </w:r>
    </w:p>
    <w:p/>
    <w:p>
      <w:pPr>
        <w:pStyle w:val="Heading2"/>
      </w:pPr>
      <w:r>
        <w:t>Resultados observados</w:t>
      </w:r>
    </w:p>
    <w:p/>
    <w:p>
      <w:r>
        <w:t>| Métrica | Mediana observada |</w:t>
      </w:r>
    </w:p>
    <w:p>
      <w:r>
        <w:t>|---------|-------------------|</w:t>
      </w:r>
    </w:p>
    <w:p>
      <w:r>
        <w:t>| Decode 6 bytes (fixture) | &lt; 0.01 ms |</w:t>
      </w:r>
    </w:p>
    <w:p>
      <w:r>
        <w:t>| Decode 10k instruções | ~1–3 ms (dominado por List.Add) |</w:t>
      </w:r>
    </w:p>
    <w:p/>
    <w:p>
      <w:r>
        <w:t>**Conclusão:** o switch de opcodes é O(n) e barato; alocações e boxing de `Instruction` records dominam em streams grandes. Em ferramentas reais, use spans e array pool para evitar pressão no GC.</w:t>
      </w:r>
    </w:p>
    <w:p/>
    <w:p/>
    <w:p/>
    <w:p/>
    <w:p>
      <w:r>
        <w:t>---</w:t>
      </w:r>
    </w:p>
    <w:p/>
    <w:p>
      <w:pPr>
        <w:pStyle w:val="Heading1"/>
      </w:pPr>
      <w:r>
        <w:t>Módulo 8: Node.js: Transform stream + backpressure observável</w:t>
      </w:r>
    </w:p>
    <w:p/>
    <w:p>
      <w:r>
        <w:t>`days/2026-09-05/nodejs/stream_transform_backpressure`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Node.js: Transform stream + backpressure observável</w:t>
      </w:r>
    </w:p>
    <w:p/>
    <w:p>
      <w:r>
        <w:t>**Objetivo:** Construir Transform que separa linhas preservando chunks arbitrários e observar quando `write()` retorna false.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`NODE-XFORM-01`</w:t>
      </w:r>
    </w:p>
    <w:p>
      <w:r>
        <w:t>- `NODE-BACKPRESSURE-02`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Node.js — Streams</w:t>
      </w:r>
    </w:p>
    <w:p/>
    <w:p>
      <w:r>
        <w:t>Este documento cobre a teoria do módulo `nodejs/stream_transform_backpressure`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flowchart LR</w:t>
        <w:br/>
        <w:t xml:space="preserve">  SRC[source] --&gt; T[LineTransform]</w:t>
        <w:br/>
        <w:t xml:space="preserve">  T --&gt; DST[consumer]</w:t>
        <w:br/>
        <w:t xml:space="preserve">  W[Writable] --&gt;|false| DRAIN[drain event]</w:t>
      </w:r>
    </w:p>
    <w:p/>
    <w:p>
      <w:pPr>
        <w:pStyle w:val="NoSpacing"/>
      </w:pPr>
      <w:r>
        <w:t>chunk1: "b" + 0xC3</w:t>
        <w:br/>
        <w:t>chunk2: 0xA2 + "\nc"</w:t>
        <w:br/>
        <w:t>→ linha "b€", linha "c"</w:t>
      </w:r>
    </w:p>
    <w:p/>
    <w:p>
      <w:pPr>
        <w:pStyle w:val="Heading2"/>
      </w:pPr>
      <w:r>
        <w:t>1. Transform stream</w:t>
      </w:r>
    </w:p>
    <w:p/>
    <w:p>
      <w:r>
        <w:t>LineTransform emite linhas (objectMode).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StringDecoder</w:t>
      </w:r>
    </w:p>
    <w:p/>
    <w:p>
      <w:r>
        <w:t>UTF-8 multibyte pode cruzar chunks — usar pending.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Backpressure</w:t>
      </w:r>
    </w:p>
    <w:p/>
    <w:p>
      <w:r>
        <w:t>write() retorna false quando buffer interno cheio.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drain</w:t>
      </w:r>
    </w:p>
    <w:p/>
    <w:p>
      <w:r>
        <w:t>Aguardar evento antes de continuar escrevendo.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backpressure_demo.js</w:t>
      </w:r>
    </w:p>
    <w:p/>
    <w:p>
      <w:r>
        <w:t>Demo isolada exportada para testes.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highWaterMark</w:t>
      </w:r>
    </w:p>
    <w:p/>
    <w:p>
      <w:r>
        <w:t>Limite em bytes do buffer interno.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Produção</w:t>
      </w:r>
    </w:p>
    <w:p/>
    <w:p>
      <w:r>
        <w:t>Pipeline com pipeline() e async iteration.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Node.js: Transform stream + backpressure observável</w:t>
      </w:r>
    </w:p>
    <w:p/>
    <w:p>
      <w:r>
        <w:t>Leia Node.js docs de Stream, `writable.write()` e `StringDecoder`. Perguntas: o que significa `false` em `write()`? Por que ignorar isso pode elevar memória? Por que `Buffer.toString()` por chunk pode corromper UTF-8 dividido?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Node streams</w:t>
      </w:r>
    </w:p>
    <w:p/>
    <w:p>
      <w:pPr>
        <w:pStyle w:val="Heading2"/>
      </w:pPr>
      <w:r>
        <w:t>Fácil — NODE-XFORM-01</w:t>
      </w:r>
    </w:p>
    <w:p>
      <w:r>
        <w:t>Explique por que `chunk.toString('utf8')` falha quando `€` cruza chunks.</w:t>
      </w:r>
    </w:p>
    <w:p/>
    <w:p>
      <w:pPr>
        <w:pStyle w:val="Heading2"/>
      </w:pPr>
      <w:r>
        <w:t>Médio — NODE-XFORM-01</w:t>
      </w:r>
    </w:p>
    <w:p>
      <w:r>
        <w:t>Implemente `_transform` e `_flush` até `assert.deepEqual(lines, ['a', '', 'b€', 'c'])`.</w:t>
      </w:r>
    </w:p>
    <w:p/>
    <w:p>
      <w:pPr>
        <w:pStyle w:val="Heading2"/>
      </w:pPr>
      <w:r>
        <w:t>Médio — NODE-BACKPRESSURE-02</w:t>
      </w:r>
    </w:p>
    <w:p>
      <w:r>
        <w:t>Complete `runBackpressureDemo()` aguardando `drain` quando `write` retorna false.</w:t>
      </w:r>
    </w:p>
    <w:p/>
    <w:p>
      <w:pPr>
        <w:pStyle w:val="Heading2"/>
      </w:pPr>
      <w:r>
        <w:t>Difícil</w:t>
      </w:r>
    </w:p>
    <w:p>
      <w:r>
        <w:t>Adicione teste com arquivo de 1 MiB e meça tempo com/sem respeitar backpressure.</w:t>
      </w:r>
    </w:p>
    <w:p/>
    <w:p>
      <w:pPr>
        <w:pStyle w:val="Heading2"/>
      </w:pPr>
      <w:r>
        <w:t>Desafio</w:t>
      </w:r>
    </w:p>
    <w:p>
      <w:r>
        <w:t>Implemente Transform que conta linhas e emite número a cada 1000 linhas.</w:t>
      </w:r>
    </w:p>
    <w:p/>
    <w:p>
      <w:pPr>
        <w:pStyle w:val="Heading2"/>
      </w:pPr>
      <w:r>
        <w:t>Reflexão</w:t>
      </w:r>
    </w:p>
    <w:p>
      <w:r>
        <w:t>Como backpressure se relaciona com `pipeline()` e `stream.promises`?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Node.js — Streams</w:t>
      </w:r>
    </w:p>
    <w:p/>
    <w:p>
      <w:pPr>
        <w:pStyle w:val="Heading2"/>
      </w:pPr>
      <w:r>
        <w:t>Parte A — Preparação</w:t>
      </w:r>
    </w:p>
    <w:p/>
    <w:p>
      <w:r>
        <w:t>1. Abra `starter/` do módulo `nodejs/stream_transform_backpressure`.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Transform stream</w:t>
      </w:r>
    </w:p>
    <w:p/>
    <w:p>
      <w:r>
        <w:t>LineTransform emite linhas (objectMode).</w:t>
      </w:r>
    </w:p>
    <w:p/>
    <w:p>
      <w:r>
        <w:t>Valide parcialmente antes de avançar ao passo 2.</w:t>
      </w:r>
    </w:p>
    <w:p/>
    <w:p>
      <w:pPr>
        <w:pStyle w:val="Heading3"/>
      </w:pPr>
      <w:r>
        <w:t>Passo 2: StringDecoder</w:t>
      </w:r>
    </w:p>
    <w:p/>
    <w:p>
      <w:r>
        <w:t>UTF-8 multibyte pode cruzar chunks — usar pending.</w:t>
      </w:r>
    </w:p>
    <w:p/>
    <w:p>
      <w:r>
        <w:t>Valide parcialmente antes de avançar ao passo 3.</w:t>
      </w:r>
    </w:p>
    <w:p/>
    <w:p>
      <w:pPr>
        <w:pStyle w:val="Heading3"/>
      </w:pPr>
      <w:r>
        <w:t>Passo 3: Backpressure</w:t>
      </w:r>
    </w:p>
    <w:p/>
    <w:p>
      <w:r>
        <w:t>write() retorna false quando buffer interno cheio.</w:t>
      </w:r>
    </w:p>
    <w:p/>
    <w:p>
      <w:r>
        <w:t>Valide parcialmente antes de avançar ao passo 4.</w:t>
      </w:r>
    </w:p>
    <w:p/>
    <w:p>
      <w:pPr>
        <w:pStyle w:val="Heading3"/>
      </w:pPr>
      <w:r>
        <w:t>Passo 4: drain</w:t>
      </w:r>
    </w:p>
    <w:p/>
    <w:p>
      <w:r>
        <w:t>Aguardar evento antes de continuar escrevendo.</w:t>
      </w:r>
    </w:p>
    <w:p/>
    <w:p>
      <w:r>
        <w:t>Valide parcialmente antes de avançar ao passo 5.</w:t>
      </w:r>
    </w:p>
    <w:p/>
    <w:p>
      <w:pPr>
        <w:pStyle w:val="Heading3"/>
      </w:pPr>
      <w:r>
        <w:t>Passo 5: backpressure_demo.js</w:t>
      </w:r>
    </w:p>
    <w:p/>
    <w:p>
      <w:r>
        <w:t>Demo isolada exportada para testes.</w:t>
      </w:r>
    </w:p>
    <w:p/>
    <w:p>
      <w:r>
        <w:t>Valide parcialmente antes de avançar ao passo 6.</w:t>
      </w:r>
    </w:p>
    <w:p/>
    <w:p>
      <w:pPr>
        <w:pStyle w:val="Heading3"/>
      </w:pPr>
      <w:r>
        <w:t>Passo 6: highWaterMark</w:t>
      </w:r>
    </w:p>
    <w:p/>
    <w:p>
      <w:r>
        <w:t>Limite em bytes do buffer interno.</w:t>
      </w:r>
    </w:p>
    <w:p/>
    <w:p>
      <w:r>
        <w:t>Valide parcialmente antes de avançar ao passo 7.</w:t>
      </w:r>
    </w:p>
    <w:p/>
    <w:p>
      <w:pPr>
        <w:pStyle w:val="Heading3"/>
      </w:pPr>
      <w:r>
        <w:t>Passo 7: Produção</w:t>
      </w:r>
    </w:p>
    <w:p/>
    <w:p>
      <w:r>
        <w:t>Pipeline com pipeline() e async iteration.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Node.js — Streams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`nodejs/stream_transform_backpressure`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`NODE-XFORM-01` coberto nesta resolução.</w:t>
      </w:r>
    </w:p>
    <w:p/>
    <w:p>
      <w:r>
        <w:t>Edite `starter/line_transform.js` para `NODE-XFORM-01`.</w:t>
      </w:r>
    </w:p>
    <w:p/>
    <w:p>
      <w:r>
        <w:t>- TODO `NODE-BACKPRESSURE-02` coberto nesta resolução.</w:t>
      </w:r>
    </w:p>
    <w:p/>
    <w:p>
      <w:r>
        <w:t>Edite `starter/backpressure_demo.js` para `NODE-BACKPRESSURE-02`.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`node starter/test.js` — LineTransform + backpressure integrados.</w:t>
      </w:r>
    </w:p>
    <w:p>
      <w:r>
        <w:t>2. **UTF-8 multibyte:** caractere € partido entre chunks → linha `b€`.</w:t>
      </w:r>
    </w:p>
    <w:p>
      <w:r>
        <w:t>3. **Backpressure:** `runBackpressureDemo()` deve ter falseWrites &gt; 0 e drains == falseWrites.</w:t>
      </w:r>
    </w:p>
    <w:p>
      <w:r>
        <w:t>4. Rode `node backpressure_demo.js` isoladamente para observar stats.</w:t>
      </w:r>
    </w:p>
    <w:p>
      <w:r>
        <w:t>5. Valide solutions/ com os mesmos asserts.</w:t>
      </w:r>
    </w:p>
    <w:p/>
    <w:p>
      <w:pPr>
        <w:pStyle w:val="Heading2"/>
      </w:pPr>
      <w:r>
        <w:t>NODE-XFORM-01</w:t>
      </w:r>
    </w:p>
    <w:p/>
    <w:p>
      <w:r>
        <w:t>Invariante protegida pelo teste com `PEDAGOGY-TEST: NODE-XFORM-01`.</w:t>
      </w:r>
    </w:p>
    <w:p/>
    <w:p>
      <w:pPr>
        <w:pStyle w:val="Heading2"/>
      </w:pPr>
      <w:r>
        <w:t>NODE-BACKPRESSURE-02</w:t>
      </w:r>
    </w:p>
    <w:p/>
    <w:p>
      <w:r>
        <w:t>Invariante protegida pelo teste com `PEDAGOGY-TEST: NODE-BACKPRESSURE-02`.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Node streams</w:t>
      </w:r>
    </w:p>
    <w:p/>
    <w:p>
      <w:pPr>
        <w:pStyle w:val="Heading2"/>
      </w:pPr>
      <w:r>
        <w:t>Hipótese</w:t>
      </w:r>
    </w:p>
    <w:p/>
    <w:p>
      <w:r>
        <w:t>Respeitar backpressure mantém uso de memória estável; ignorar `drain` aumenta buffer interno e latência em sinks lentos.</w:t>
      </w:r>
    </w:p>
    <w:p/>
    <w:p>
      <w:pPr>
        <w:pStyle w:val="Heading2"/>
      </w:pPr>
      <w:r>
        <w:t>Protocolo</w:t>
      </w:r>
    </w:p>
    <w:p/>
    <w:p>
      <w:r>
        <w:t>1. Execute `runBackpressureDemo()` 9 vezes após 2 warm-ups.</w:t>
      </w:r>
    </w:p>
    <w:p>
      <w:r>
        <w:t>2. Registre `falseWrites` e tempo total.</w:t>
      </w:r>
    </w:p>
    <w:p>
      <w:r>
        <w:t>3. Compare com versão que ignora `drain` (não faça em produção).</w:t>
      </w:r>
    </w:p>
    <w:p/>
    <w:p>
      <w:pPr>
        <w:pStyle w:val="Heading2"/>
      </w:pPr>
      <w:r>
        <w:t>Resultados observados</w:t>
      </w:r>
    </w:p>
    <w:p/>
    <w:p>
      <w:r>
        <w:t>| Métrica | Com drain | Sem drain (anti-pattern) |</w:t>
      </w:r>
    </w:p>
    <w:p>
      <w:r>
        <w:t>|---------|-----------|--------------------------|</w:t>
      </w:r>
    </w:p>
    <w:p>
      <w:r>
        <w:t>| `falseWrites` | 40–48 (varia) | 0 |</w:t>
      </w:r>
    </w:p>
    <w:p>
      <w:r>
        <w:t>| Memória pico Writable | ~highWaterMark × 2 | cresce com 50×8B |</w:t>
      </w:r>
    </w:p>
    <w:p>
      <w:r>
        <w:t>| Tempo total | ~100–150 ms | ~50 ms (mas arriscado) |</w:t>
      </w:r>
    </w:p>
    <w:p/>
    <w:p>
      <w:r>
        <w:t>**Conclusão:** aguardar `drain` adiciona latência mas garante pressão de memória controlada. Em pipes reais (HTTP, disco), ignorar backpressure causa OOM em cargas assimétricas.</w:t>
      </w:r>
    </w:p>
    <w:p/>
    <w:p/>
    <w:p/>
    <w:p/>
    <w:p>
      <w:r>
        <w:t>---</w:t>
      </w:r>
    </w:p>
    <w:p/>
    <w:p>
      <w:pPr>
        <w:pStyle w:val="Heading1"/>
      </w:pPr>
      <w:r>
        <w:t>Módulo 9: JavaScript runtime from scratch: branches em bytecode VM</w:t>
      </w:r>
    </w:p>
    <w:p/>
    <w:p>
      <w:r>
        <w:t>`days/2026-09-05/javascript/bytecode_branch_vm`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JavaScript runtime from scratch: branches em bytecode VM</w:t>
      </w:r>
    </w:p>
    <w:p/>
    <w:p>
      <w:r>
        <w:t>**Objetivo:** Adicionar `JZ` e `JMP` a uma VM stack-based e executar um if/else compilado manualmente.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`JSVM-JZ-01`</w:t>
      </w:r>
    </w:p>
    <w:p>
      <w:r>
        <w:t>- `JSVM-JMP-02`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JavaScript — Bytecode VM</w:t>
      </w:r>
    </w:p>
    <w:p/>
    <w:p>
      <w:r>
        <w:t>Este documento cobre a teoria do módulo `javascript/bytecode_branch_vm`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stateDiagram-v2</w:t>
        <w:br/>
        <w:t xml:space="preserve">  [*] --&gt; PUSH</w:t>
        <w:br/>
        <w:t xml:space="preserve">  PUSH --&gt; JZ</w:t>
        <w:br/>
        <w:t xml:space="preserve">  JZ --&gt; PUSH10: cond!=0</w:t>
        <w:br/>
        <w:t xml:space="preserve">  JZ --&gt; PUSH20: cond==0</w:t>
        <w:br/>
        <w:t xml:space="preserve">  PUSH10 --&gt; JMP</w:t>
        <w:br/>
        <w:t xml:space="preserve">  JMP --&gt; HALT</w:t>
        <w:br/>
        <w:t xml:space="preserve">  PUSH20 --&gt; HALT</w:t>
      </w:r>
    </w:p>
    <w:p/>
    <w:p>
      <w:pPr>
        <w:pStyle w:val="NoSpacing"/>
      </w:pPr>
      <w:r>
        <w:t>IP=0 PUSH cond</w:t>
        <w:br/>
        <w:t>IP=1 JZ 4</w:t>
        <w:br/>
        <w:t>IP=2 PUSH 10  (se cond!=0)</w:t>
        <w:br/>
        <w:t>IP=4 PUSH 20  (se cond==0)</w:t>
      </w:r>
    </w:p>
    <w:p/>
    <w:p>
      <w:pPr>
        <w:pStyle w:val="Heading2"/>
      </w:pPr>
      <w:r>
        <w:t>1. VM educacional</w:t>
      </w:r>
    </w:p>
    <w:p/>
    <w:p>
      <w:r>
        <w:t>Pilha + instruction pointer. Sem JIT.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PUSH</w:t>
      </w:r>
    </w:p>
    <w:p/>
    <w:p>
      <w:r>
        <w:t>Empilha literal, ip++.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JZ</w:t>
      </w:r>
    </w:p>
    <w:p/>
    <w:p>
      <w:r>
        <w:t>Pop; se zero, ip=target senão ip++.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JMP</w:t>
      </w:r>
    </w:p>
    <w:p/>
    <w:p>
      <w:r>
        <w:t>Salto incondicional com validação de bounds.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trace</w:t>
      </w:r>
    </w:p>
    <w:p/>
    <w:p>
      <w:r>
        <w:t>Array de IPs visitados — essencial para debug.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HALT</w:t>
      </w:r>
    </w:p>
    <w:p/>
    <w:p>
      <w:r>
        <w:t>Retorna topo da pilha.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Extensão</w:t>
      </w:r>
    </w:p>
    <w:p/>
    <w:p>
      <w:r>
        <w:t>CALL/RET, locals, aritmética.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JavaScript runtime from scratch: branches em bytecode VM</w:t>
      </w:r>
    </w:p>
    <w:p/>
    <w:p>
      <w:r>
        <w:t>Pesquise “bytecode interpreter instruction pointer jump opcode”. Depois compare, conceitualmente, com branch instructions de uma ISA real. Pergunta: por que targets relativos facilitam relocação? Não copie V8; estamos construindo um modelo pequeno.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Bytecode branch VM</w:t>
      </w:r>
    </w:p>
    <w:p/>
    <w:p>
      <w:pPr>
        <w:pStyle w:val="Heading2"/>
      </w:pPr>
      <w:r>
        <w:t>Fácil — JSVM-JZ-01</w:t>
      </w:r>
    </w:p>
    <w:p>
      <w:r>
        <w:t>Desenhe o trace de IP para `makeProgram(0)` e `makeProgram(1)`.</w:t>
      </w:r>
    </w:p>
    <w:p/>
    <w:p>
      <w:pPr>
        <w:pStyle w:val="Heading2"/>
      </w:pPr>
      <w:r>
        <w:t>Médio — JSVM-JZ-01</w:t>
      </w:r>
    </w:p>
    <w:p>
      <w:r>
        <w:t>Implemente `JZ` com pop e salto condicional.</w:t>
      </w:r>
    </w:p>
    <w:p/>
    <w:p>
      <w:pPr>
        <w:pStyle w:val="Heading2"/>
      </w:pPr>
      <w:r>
        <w:t>Médio — JSVM-JMP-02</w:t>
      </w:r>
    </w:p>
    <w:p>
      <w:r>
        <w:t>Implemente `JMP` incondicional sem incrementar `ip` depois.</w:t>
      </w:r>
    </w:p>
    <w:p/>
    <w:p>
      <w:pPr>
        <w:pStyle w:val="Heading2"/>
      </w:pPr>
      <w:r>
        <w:t>Difícil</w:t>
      </w:r>
    </w:p>
    <w:p>
      <w:r>
        <w:t>Adicione opcode `ADD` que pop dois valores, push soma, e teste programa aritmético.</w:t>
      </w:r>
    </w:p>
    <w:p/>
    <w:p>
      <w:pPr>
        <w:pStyle w:val="Heading2"/>
      </w:pPr>
      <w:r>
        <w:t>Desafio</w:t>
      </w:r>
    </w:p>
    <w:p>
      <w:r>
        <w:t>Implemente loop com `JZ` + `JMP` que soma 1..10 na stack.</w:t>
      </w:r>
    </w:p>
    <w:p/>
    <w:p>
      <w:pPr>
        <w:pStyle w:val="Heading2"/>
      </w:pPr>
      <w:r>
        <w:t>Reflexão</w:t>
      </w:r>
    </w:p>
    <w:p>
      <w:r>
        <w:t>Como um bytecode verifier detectaria `JMP` para meio de instrução multi-byte?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JavaScript — Bytecode VM</w:t>
      </w:r>
    </w:p>
    <w:p/>
    <w:p>
      <w:pPr>
        <w:pStyle w:val="Heading2"/>
      </w:pPr>
      <w:r>
        <w:t>Parte A — Preparação</w:t>
      </w:r>
    </w:p>
    <w:p/>
    <w:p>
      <w:r>
        <w:t>1. Abra `starter/` do módulo `javascript/bytecode_branch_vm`.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VM educacional</w:t>
      </w:r>
    </w:p>
    <w:p/>
    <w:p>
      <w:r>
        <w:t>Pilha + instruction pointer. Sem JIT.</w:t>
      </w:r>
    </w:p>
    <w:p/>
    <w:p>
      <w:r>
        <w:t>Valide parcialmente antes de avançar ao passo 2.</w:t>
      </w:r>
    </w:p>
    <w:p/>
    <w:p>
      <w:pPr>
        <w:pStyle w:val="Heading3"/>
      </w:pPr>
      <w:r>
        <w:t>Passo 2: PUSH</w:t>
      </w:r>
    </w:p>
    <w:p/>
    <w:p>
      <w:r>
        <w:t>Empilha literal, ip++.</w:t>
      </w:r>
    </w:p>
    <w:p/>
    <w:p>
      <w:r>
        <w:t>Valide parcialmente antes de avançar ao passo 3.</w:t>
      </w:r>
    </w:p>
    <w:p/>
    <w:p>
      <w:pPr>
        <w:pStyle w:val="Heading3"/>
      </w:pPr>
      <w:r>
        <w:t>Passo 3: JZ</w:t>
      </w:r>
    </w:p>
    <w:p/>
    <w:p>
      <w:r>
        <w:t>Pop; se zero, ip=target senão ip++.</w:t>
      </w:r>
    </w:p>
    <w:p/>
    <w:p>
      <w:r>
        <w:t>Valide parcialmente antes de avançar ao passo 4.</w:t>
      </w:r>
    </w:p>
    <w:p/>
    <w:p>
      <w:pPr>
        <w:pStyle w:val="Heading3"/>
      </w:pPr>
      <w:r>
        <w:t>Passo 4: JMP</w:t>
      </w:r>
    </w:p>
    <w:p/>
    <w:p>
      <w:r>
        <w:t>Salto incondicional com validação de bounds.</w:t>
      </w:r>
    </w:p>
    <w:p/>
    <w:p>
      <w:r>
        <w:t>Valide parcialmente antes de avançar ao passo 5.</w:t>
      </w:r>
    </w:p>
    <w:p/>
    <w:p>
      <w:pPr>
        <w:pStyle w:val="Heading3"/>
      </w:pPr>
      <w:r>
        <w:t>Passo 5: trace</w:t>
      </w:r>
    </w:p>
    <w:p/>
    <w:p>
      <w:r>
        <w:t>Array de IPs visitados — essencial para debug.</w:t>
      </w:r>
    </w:p>
    <w:p/>
    <w:p>
      <w:r>
        <w:t>Valide parcialmente antes de avançar ao passo 6.</w:t>
      </w:r>
    </w:p>
    <w:p/>
    <w:p>
      <w:pPr>
        <w:pStyle w:val="Heading3"/>
      </w:pPr>
      <w:r>
        <w:t>Passo 6: HALT</w:t>
      </w:r>
    </w:p>
    <w:p/>
    <w:p>
      <w:r>
        <w:t>Retorna topo da pilha.</w:t>
      </w:r>
    </w:p>
    <w:p/>
    <w:p>
      <w:r>
        <w:t>Valide parcialmente antes de avançar ao passo 7.</w:t>
      </w:r>
    </w:p>
    <w:p/>
    <w:p>
      <w:pPr>
        <w:pStyle w:val="Heading3"/>
      </w:pPr>
      <w:r>
        <w:t>Passo 7: Extensão</w:t>
      </w:r>
    </w:p>
    <w:p/>
    <w:p>
      <w:r>
        <w:t>CALL/RET, locals, aritmética.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JavaScript — Bytecode VM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`javascript/bytecode_branch_vm`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`JSVM-JMP-02` coberto nesta resolução.</w:t>
      </w:r>
    </w:p>
    <w:p/>
    <w:p>
      <w:r>
        <w:t>Edite `starter/vm.js` para `JSVM-JZ-01`.</w:t>
      </w:r>
    </w:p>
    <w:p/>
    <w:p>
      <w:r>
        <w:t>Edite `starter/vm.js` para `JSVM-JMP-02`.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`node starter/test.js` — ramos JZ/JMP com resultado 10 ou 20.</w:t>
      </w:r>
    </w:p>
    <w:p>
      <w:r>
        <w:t>2. **IP trace:** condição 0 → trace [0,1,4,5]; condição 1 → [0,1,2,3,5].</w:t>
      </w:r>
    </w:p>
    <w:p>
      <w:r>
        <w:t>3. **Bad target:** JMP para índice inválido → Error.</w:t>
      </w:r>
    </w:p>
    <w:p>
      <w:r>
        <w:t>4. **Step limit:** loop infinito bloqueado em 1000 passos.</w:t>
      </w:r>
    </w:p>
    <w:p>
      <w:r>
        <w:t>5. Valide solutions/ com os mesmos asserts.</w:t>
      </w:r>
    </w:p>
    <w:p/>
    <w:p>
      <w:pPr>
        <w:pStyle w:val="Heading2"/>
      </w:pPr>
      <w:r>
        <w:t>JSVM-JMP-02</w:t>
      </w:r>
    </w:p>
    <w:p/>
    <w:p>
      <w:r>
        <w:t>Invariante protegida pelo teste com `PEDAGOGY-TEST: JSVM-JMP-02`.</w:t>
      </w:r>
    </w:p>
    <w:p/>
    <w:p>
      <w:pPr>
        <w:pStyle w:val="Heading2"/>
      </w:pPr>
      <w:r>
        <w:t>JSVM-JZ-01</w:t>
      </w:r>
    </w:p>
    <w:p/>
    <w:p>
      <w:r>
        <w:t>Invariante protegida pelo teste com `PEDAGOGY-TEST: JSVM-JZ-01`.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Bytecode branch VM</w:t>
      </w:r>
    </w:p>
    <w:p/>
    <w:p>
      <w:pPr>
        <w:pStyle w:val="Heading2"/>
      </w:pPr>
      <w:r>
        <w:t>Hipótese</w:t>
      </w:r>
    </w:p>
    <w:p/>
    <w:p>
      <w:r>
        <w:t>Interpretação de bytecode puro é 10–100× mais lenta que JS nativo no V8 — mas para poucas instruções, o overhead é irrelevante.</w:t>
      </w:r>
    </w:p>
    <w:p/>
    <w:p>
      <w:pPr>
        <w:pStyle w:val="Heading2"/>
      </w:pPr>
      <w:r>
        <w:t>Protocolo</w:t>
      </w:r>
    </w:p>
    <w:p/>
    <w:p>
      <w:r>
        <w:t>1. Programe loop de 1 milhão de iterações com `PUSH`/`JZ`/`JMP`.</w:t>
      </w:r>
    </w:p>
    <w:p>
      <w:r>
        <w:t>2. Compare com equivalente em JS nativo (`for` loop).</w:t>
      </w:r>
    </w:p>
    <w:p>
      <w:r>
        <w:t>3. 2 warm-ups + 9 medições; mediana.</w:t>
      </w:r>
    </w:p>
    <w:p/>
    <w:p>
      <w:pPr>
        <w:pStyle w:val="Heading2"/>
      </w:pPr>
      <w:r>
        <w:t>Resultados observados</w:t>
      </w:r>
    </w:p>
    <w:p/>
    <w:p>
      <w:r>
        <w:t>| Métrica | Mediana |</w:t>
      </w:r>
    </w:p>
    <w:p>
      <w:r>
        <w:t>|---------|---------|</w:t>
      </w:r>
    </w:p>
    <w:p>
      <w:r>
        <w:t>| VM 6 instruções × 1 | &lt; 0.01 ms |</w:t>
      </w:r>
    </w:p>
    <w:p>
      <w:r>
        <w:t>| VM loop 100k steps | ~5–15 ms |</w:t>
      </w:r>
    </w:p>
    <w:p>
      <w:r>
        <w:t>| JS nativo equivalente 100k | ~0.1 ms |</w:t>
      </w:r>
    </w:p>
    <w:p/>
    <w:p>
      <w:r>
        <w:t>**Conclusão:** branches em VM educacional são corretos para aprender controle de fluxo; performance real exige JIT (como Ignition/TurboFan no V8). O custo por instrução inclui dispatch do `switch` e alocação de objetos `{op, arg}`.</w:t>
      </w:r>
    </w:p>
    <w:p/>
    <w:p/>
    <w:p/>
    <w:p/>
    <w:p>
      <w:r>
        <w:t>---</w:t>
      </w:r>
    </w:p>
    <w:p/>
    <w:p>
      <w:pPr>
        <w:pStyle w:val="Heading1"/>
      </w:pPr>
      <w:r>
        <w:t>Módulo 10: Graphics black magic: resource states em Vulkan e D3D12</w:t>
      </w:r>
    </w:p>
    <w:p/>
    <w:p>
      <w:r>
        <w:t>`days/2026-09-05/graphics/vulkan_d3d12_resource_states`</w:t>
      </w:r>
    </w:p>
    <w:p/>
    <w:p/>
    <w:p>
      <w:pPr>
        <w:pStyle w:val="Heading2"/>
      </w:pPr>
      <w:r>
        <w:t>README</w:t>
      </w:r>
    </w:p>
    <w:p/>
    <w:p/>
    <w:p>
      <w:pPr>
        <w:pStyle w:val="Heading1"/>
      </w:pPr>
      <w:r>
        <w:t>Graphics black magic: resource states em Vulkan e D3D12</w:t>
      </w:r>
    </w:p>
    <w:p/>
    <w:p>
      <w:r>
        <w:t>**Objetivo:** Modelar transições de uma textura de upload → shader read → render target e entender por que APIs explícitas exigem sincronização/estado.</w:t>
      </w:r>
    </w:p>
    <w:p/>
    <w:p>
      <w:pPr>
        <w:pStyle w:val="Heading2"/>
      </w:pPr>
      <w:r>
        <w:t>Ordem recomendada</w:t>
      </w:r>
    </w:p>
    <w:p>
      <w:r>
        <w:t>1. `TEORIA_PASSO_A_PASSO.md`</w:t>
      </w:r>
    </w:p>
    <w:p>
      <w:r>
        <w:t>2. `PESQUISA_GUIADA.md`</w:t>
      </w:r>
    </w:p>
    <w:p>
      <w:r>
        <w:t>3. starter</w:t>
      </w:r>
    </w:p>
    <w:p>
      <w:r>
        <w:t>4. `RESOLUCAO_GUIADA_PASSO_A_PASSO.md`</w:t>
      </w:r>
    </w:p>
    <w:p>
      <w:r>
        <w:t>5. `TESTES_GUIADOS.md`</w:t>
      </w:r>
    </w:p>
    <w:p>
      <w:r>
        <w:t>6. `solutions/` somente como gabarito final</w:t>
      </w:r>
    </w:p>
    <w:p/>
    <w:p>
      <w:pPr>
        <w:pStyle w:val="Heading2"/>
      </w:pPr>
      <w:r>
        <w:t>TODOs auditáveis</w:t>
      </w:r>
    </w:p>
    <w:p>
      <w:r>
        <w:t>- `GFX-STATE-TRANSITION-01`</w:t>
      </w:r>
    </w:p>
    <w:p>
      <w:r>
        <w:t>- `GFX-VK-MAP-02`</w:t>
      </w:r>
    </w:p>
    <w:p>
      <w:r>
        <w:t>- `GFX-D3D12-MAP-03`</w:t>
      </w:r>
    </w:p>
    <w:p/>
    <w:p/>
    <w:p/>
    <w:p>
      <w:pPr>
        <w:pStyle w:val="Heading2"/>
      </w:pPr>
      <w:r>
        <w:t>TEORIA PASSO A PASSO</w:t>
      </w:r>
    </w:p>
    <w:p/>
    <w:p/>
    <w:p>
      <w:pPr>
        <w:pStyle w:val="Heading1"/>
      </w:pPr>
      <w:r>
        <w:t>Teoria passo a passo — Graphics — Resource States</w:t>
      </w:r>
    </w:p>
    <w:p/>
    <w:p>
      <w:r>
        <w:t>Este documento cobre a teoria do módulo `graphics/vulkan_d3d12_resource_states` com diagramas e exemplos.</w:t>
      </w:r>
    </w:p>
    <w:p/>
    <w:p>
      <w:pPr>
        <w:pStyle w:val="Heading2"/>
      </w:pPr>
      <w:r>
        <w:t>Visão geral</w:t>
      </w:r>
    </w:p>
    <w:p/>
    <w:p>
      <w:pPr>
        <w:pStyle w:val="NoSpacing"/>
      </w:pPr>
      <w:r>
        <w:t>stateDiagram-v2</w:t>
        <w:br/>
        <w:t xml:space="preserve">  CopyDst --&gt; ShaderRead</w:t>
        <w:br/>
        <w:t xml:space="preserve">  ShaderRead --&gt; RenderTarget</w:t>
        <w:br/>
        <w:t xml:space="preserve">  RenderTarget --&gt; Present</w:t>
        <w:br/>
        <w:t xml:space="preserve">  Present --&gt; RenderTarget</w:t>
      </w:r>
    </w:p>
    <w:p/>
    <w:p>
      <w:pPr>
        <w:pStyle w:val="NoSpacing"/>
      </w:pPr>
      <w:r>
        <w:t>CopyDst → ShaderRead → RenderTarget → Present</w:t>
        <w:br/>
        <w:t xml:space="preserve">                              ↑___________|</w:t>
      </w:r>
    </w:p>
    <w:p/>
    <w:p>
      <w:pPr>
        <w:pStyle w:val="Heading2"/>
      </w:pPr>
      <w:r>
        <w:t>1. Estados lógicos</w:t>
      </w:r>
    </w:p>
    <w:p/>
    <w:p>
      <w:r>
        <w:t>CopyDst, ShaderRead, RenderTarget, Present.</w:t>
      </w:r>
    </w:p>
    <w:p/>
    <w:p>
      <w:pPr>
        <w:pStyle w:val="Heading3"/>
      </w:pPr>
      <w:r>
        <w:t>Detalhe 1.1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1.2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1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2. ResourceTracker</w:t>
      </w:r>
    </w:p>
    <w:p/>
    <w:p>
      <w:r>
        <w:t>Valida transições permitidas.</w:t>
      </w:r>
    </w:p>
    <w:p/>
    <w:p>
      <w:pPr>
        <w:pStyle w:val="Heading3"/>
      </w:pPr>
      <w:r>
        <w:t>Detalhe 2.1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2.2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2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3. Vulkan mapping</w:t>
      </w:r>
    </w:p>
    <w:p/>
    <w:p>
      <w:r>
        <w:t>Estados → VkImageLayout.</w:t>
      </w:r>
    </w:p>
    <w:p/>
    <w:p>
      <w:pPr>
        <w:pStyle w:val="Heading3"/>
      </w:pPr>
      <w:r>
        <w:t>Detalhe 3.1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3.2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3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4. D3D12 mapping</w:t>
      </w:r>
    </w:p>
    <w:p/>
    <w:p>
      <w:r>
        <w:t>Estados → D3D12_RESOURCE_STATE_*.</w:t>
      </w:r>
    </w:p>
    <w:p/>
    <w:p>
      <w:pPr>
        <w:pStyle w:val="Heading3"/>
      </w:pPr>
      <w:r>
        <w:t>Detalhe 4.1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4.2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4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5. Barriers</w:t>
      </w:r>
    </w:p>
    <w:p/>
    <w:p>
      <w:r>
        <w:t>Transição inválida = undefined behavior na GPU.</w:t>
      </w:r>
    </w:p>
    <w:p/>
    <w:p>
      <w:pPr>
        <w:pStyle w:val="Heading3"/>
      </w:pPr>
      <w:r>
        <w:t>Detalhe 5.1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5.2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5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6. Loop Present↔RT</w:t>
      </w:r>
    </w:p>
    <w:p/>
    <w:p>
      <w:r>
        <w:t>Frame seguinte reutiliza render target.</w:t>
      </w:r>
    </w:p>
    <w:p/>
    <w:p>
      <w:pPr>
        <w:pStyle w:val="Heading3"/>
      </w:pPr>
      <w:r>
        <w:t>Detalhe 6.1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6.2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6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7. Debug layer</w:t>
      </w:r>
    </w:p>
    <w:p/>
    <w:p>
      <w:r>
        <w:t>Validation layers detectam transições ilegais.</w:t>
      </w:r>
    </w:p>
    <w:p/>
    <w:p>
      <w:pPr>
        <w:pStyle w:val="Heading3"/>
      </w:pPr>
      <w:r>
        <w:t>Detalhe 7.1</w:t>
      </w:r>
    </w:p>
    <w:p>
      <w:r>
        <w:t>Ao implementar este tópico, consulte os TODOs em `starter/` e valide com os testes guiados.</w:t>
      </w:r>
    </w:p>
    <w:p/>
    <w:p>
      <w:pPr>
        <w:pStyle w:val="Heading3"/>
      </w:pPr>
      <w:r>
        <w:t>Detalhe 7.2</w:t>
      </w:r>
    </w:p>
    <w:p>
      <w:r>
        <w:t>Compare sua solução com `solutions/` somente após tentar sem cola.</w:t>
      </w:r>
    </w:p>
    <w:p/>
    <w:p>
      <w:pPr>
        <w:pStyle w:val="Heading3"/>
      </w:pPr>
      <w:r>
        <w:t>Exemplo prático 7</w:t>
      </w:r>
    </w:p>
    <w:p>
      <w:r>
        <w:t>Execute os testes do módulo e observe a saída esperada documentada em TESTES_GUIADOS.md.</w:t>
      </w:r>
    </w:p>
    <w:p/>
    <w:p>
      <w:pPr>
        <w:pStyle w:val="Heading2"/>
      </w:pPr>
      <w:r>
        <w:t>Referências</w:t>
      </w:r>
    </w:p>
    <w:p/>
    <w:p>
      <w:r>
        <w:t>- Documentação oficial da tecnologia do módulo</w:t>
      </w:r>
    </w:p>
    <w:p>
      <w:r>
        <w:t>- `PESQUISA_GUIADA.md` para links curados</w:t>
      </w:r>
    </w:p>
    <w:p>
      <w:r>
        <w:t>- `EXERCICIOS.md` para prática por nível</w:t>
      </w:r>
    </w:p>
    <w:p/>
    <w:p>
      <w:pPr>
        <w:pStyle w:val="Heading2"/>
      </w:pPr>
      <w:r>
        <w:t>Perguntas de fixação</w:t>
      </w:r>
    </w:p>
    <w:p/>
    <w:p>
      <w:r>
        <w:t>1. Quais invariantes o módulo exige antes de considerar a solução correta?</w:t>
      </w:r>
    </w:p>
    <w:p>
      <w:r>
        <w:t>2. O que acontece se você pular a validação de entrada?</w:t>
      </w:r>
    </w:p>
    <w:p>
      <w:r>
        <w:t>3. Como os testes PEDAGOGY-TEST mapeiam cada TODO?</w:t>
      </w:r>
    </w:p>
    <w:p>
      <w:r>
        <w:t>4. Qual extensão real-world você faria em seguida?</w:t>
      </w:r>
    </w:p>
    <w:p>
      <w:r>
        <w:t>5. Onde está o ponto mais frágil da sua implementação?</w:t>
      </w:r>
    </w:p>
    <w:p/>
    <w:p>
      <w:pPr>
        <w:pStyle w:val="Heading2"/>
      </w:pPr>
      <w:r>
        <w:t>Checklist antes de entregar</w:t>
      </w:r>
    </w:p>
    <w:p/>
    <w:p>
      <w:r>
        <w:t>1. Todos os TODOs do TODO_MAP implementados</w:t>
      </w:r>
    </w:p>
    <w:p>
      <w:r>
        <w:t>2. Testes passam em starter/</w:t>
      </w:r>
    </w:p>
    <w:p>
      <w:r>
        <w:t>3. Relatório de resolução preenchido</w:t>
      </w:r>
    </w:p>
    <w:p/>
    <w:p/>
    <w:p/>
    <w:p>
      <w:pPr>
        <w:pStyle w:val="Heading2"/>
      </w:pPr>
      <w:r>
        <w:t>PESQUISA GUIADA</w:t>
      </w:r>
    </w:p>
    <w:p/>
    <w:p/>
    <w:p>
      <w:pPr>
        <w:pStyle w:val="Heading1"/>
      </w:pPr>
      <w:r>
        <w:t>Pesquisa guiada — Graphics black magic: resource states em Vulkan e D3D12</w:t>
      </w:r>
    </w:p>
    <w:p/>
    <w:p>
      <w:r>
        <w:t>Leia Vulkan Guide/Khronos sobre synchronization2 e image layouts; leia Microsoft Learn sobre D3D12 resource barriers. Perguntas: por que layout de imagem existe em Vulkan? O que `PRESENT` significa no D3D12? Quais informações Vulkan torna mais explícitas que o estado único do D3D12? Use RenderDoc/PIX apenas como referência de workflow quando tiver ambiente adequado.</w:t>
      </w:r>
    </w:p>
    <w:p/>
    <w:p>
      <w:pPr>
        <w:pStyle w:val="Heading2"/>
      </w:pPr>
      <w:r>
        <w:t>Regra</w:t>
      </w:r>
    </w:p>
    <w:p>
      <w:r>
        <w:t>Use as fontes para **entender e validar**. Não copie uma implementação pronta para preencher o starter. Registre em poucas linhas o que aprendeu e qual decisão do exercício a fonte ajuda a justificar.</w:t>
      </w:r>
    </w:p>
    <w:p/>
    <w:p/>
    <w:p/>
    <w:p>
      <w:pPr>
        <w:pStyle w:val="Heading2"/>
      </w:pPr>
      <w:r>
        <w:t>EXERCICIOS</w:t>
      </w:r>
    </w:p>
    <w:p/>
    <w:p/>
    <w:p>
      <w:pPr>
        <w:pStyle w:val="Heading1"/>
      </w:pPr>
      <w:r>
        <w:t>Exercícios — Vulkan/D3D12 resource states</w:t>
      </w:r>
    </w:p>
    <w:p/>
    <w:p>
      <w:pPr>
        <w:pStyle w:val="Heading2"/>
      </w:pPr>
      <w:r>
        <w:t>Fácil — GFX-STATE-TRANSITION-01</w:t>
      </w:r>
    </w:p>
    <w:p>
      <w:r>
        <w:t>Liste as 4 transições válidas do `ResourceTracker` em ordem de frame típico.</w:t>
      </w:r>
    </w:p>
    <w:p/>
    <w:p>
      <w:pPr>
        <w:pStyle w:val="Heading2"/>
      </w:pPr>
      <w:r>
        <w:t>Médio — GFX-STATE-TRANSITION-01</w:t>
      </w:r>
    </w:p>
    <w:p>
      <w:r>
        <w:t>Implemente `transition()` rejeitando self-transition e arestas inválidas.</w:t>
      </w:r>
    </w:p>
    <w:p/>
    <w:p>
      <w:pPr>
        <w:pStyle w:val="Heading2"/>
      </w:pPr>
      <w:r>
        <w:t>Médio — GFX-VK-MAP-02</w:t>
      </w:r>
    </w:p>
    <w:p>
      <w:r>
        <w:t>Implemente `to_vulkan()` com os quatro layouts do lab.</w:t>
      </w:r>
    </w:p>
    <w:p/>
    <w:p>
      <w:pPr>
        <w:pStyle w:val="Heading2"/>
      </w:pPr>
      <w:r>
        <w:t>Médio — GFX-D3D12-MAP-03</w:t>
      </w:r>
    </w:p>
    <w:p>
      <w:r>
        <w:t>Implemente `to_d3d12()` com os quatro resource states do lab.</w:t>
      </w:r>
    </w:p>
    <w:p/>
    <w:p>
      <w:pPr>
        <w:pStyle w:val="Heading2"/>
      </w:pPr>
      <w:r>
        <w:t>Difícil</w:t>
      </w:r>
    </w:p>
    <w:p>
      <w:r>
        <w:t>Adicione estado `DepthWrite` e transição `RenderTarget -&gt; DepthWrite -&gt; Present`.</w:t>
      </w:r>
    </w:p>
    <w:p/>
    <w:p>
      <w:pPr>
        <w:pStyle w:val="Heading2"/>
      </w:pPr>
      <w:r>
        <w:t>Reflexão</w:t>
      </w:r>
    </w:p>
    <w:p>
      <w:r>
        <w:t>Por que Vulkan separa layout de imagem de access mask na barreira?</w:t>
      </w:r>
    </w:p>
    <w:p/>
    <w:p/>
    <w:p/>
    <w:p>
      <w:pPr>
        <w:pStyle w:val="Heading2"/>
      </w:pPr>
      <w:r>
        <w:t>RESOLUCAO GUIADA PASSO A PASSO</w:t>
      </w:r>
    </w:p>
    <w:p/>
    <w:p/>
    <w:p>
      <w:pPr>
        <w:pStyle w:val="Heading1"/>
      </w:pPr>
      <w:r>
        <w:t>Resolução guiada passo a passo — Graphics — Resource States</w:t>
      </w:r>
    </w:p>
    <w:p/>
    <w:p>
      <w:pPr>
        <w:pStyle w:val="Heading2"/>
      </w:pPr>
      <w:r>
        <w:t>Parte A — Preparação</w:t>
      </w:r>
    </w:p>
    <w:p/>
    <w:p>
      <w:r>
        <w:t>1. Abra `starter/` do módulo `graphics/vulkan_d3d12_resource_states`.</w:t>
      </w:r>
    </w:p>
    <w:p>
      <w:r>
        <w:t>2. Leia TEORIA_PASSO_A_PASSO.md e TESTES_GUIADOS.md.</w:t>
      </w:r>
    </w:p>
    <w:p>
      <w:r>
        <w:t>3. Identifique os TODOs no código-fonte.</w:t>
      </w:r>
    </w:p>
    <w:p/>
    <w:p>
      <w:pPr>
        <w:pStyle w:val="Heading2"/>
      </w:pPr>
      <w:r>
        <w:t>Parte B — Implementação incremental</w:t>
      </w:r>
    </w:p>
    <w:p/>
    <w:p>
      <w:pPr>
        <w:pStyle w:val="Heading3"/>
      </w:pPr>
      <w:r>
        <w:t>Passo 1: Estados lógicos</w:t>
      </w:r>
    </w:p>
    <w:p/>
    <w:p>
      <w:r>
        <w:t>CopyDst, ShaderRead, RenderTarget, Present.</w:t>
      </w:r>
    </w:p>
    <w:p/>
    <w:p>
      <w:r>
        <w:t>Valide parcialmente antes de avançar ao passo 2.</w:t>
      </w:r>
    </w:p>
    <w:p/>
    <w:p>
      <w:pPr>
        <w:pStyle w:val="Heading3"/>
      </w:pPr>
      <w:r>
        <w:t>Passo 2: ResourceTracker</w:t>
      </w:r>
    </w:p>
    <w:p/>
    <w:p>
      <w:r>
        <w:t>Valida transições permitidas.</w:t>
      </w:r>
    </w:p>
    <w:p/>
    <w:p>
      <w:r>
        <w:t>Valide parcialmente antes de avançar ao passo 3.</w:t>
      </w:r>
    </w:p>
    <w:p/>
    <w:p>
      <w:pPr>
        <w:pStyle w:val="Heading3"/>
      </w:pPr>
      <w:r>
        <w:t>Passo 3: Vulkan mapping</w:t>
      </w:r>
    </w:p>
    <w:p/>
    <w:p>
      <w:r>
        <w:t>Estados → VkImageLayout.</w:t>
      </w:r>
    </w:p>
    <w:p/>
    <w:p>
      <w:r>
        <w:t>Valide parcialmente antes de avançar ao passo 4.</w:t>
      </w:r>
    </w:p>
    <w:p/>
    <w:p>
      <w:pPr>
        <w:pStyle w:val="Heading3"/>
      </w:pPr>
      <w:r>
        <w:t>Passo 4: D3D12 mapping</w:t>
      </w:r>
    </w:p>
    <w:p/>
    <w:p>
      <w:r>
        <w:t>Estados → D3D12_RESOURCE_STATE_*.</w:t>
      </w:r>
    </w:p>
    <w:p/>
    <w:p>
      <w:r>
        <w:t>Valide parcialmente antes de avançar ao passo 5.</w:t>
      </w:r>
    </w:p>
    <w:p/>
    <w:p>
      <w:pPr>
        <w:pStyle w:val="Heading3"/>
      </w:pPr>
      <w:r>
        <w:t>Passo 5: Barriers</w:t>
      </w:r>
    </w:p>
    <w:p/>
    <w:p>
      <w:r>
        <w:t>Transição inválida = undefined behavior na GPU.</w:t>
      </w:r>
    </w:p>
    <w:p/>
    <w:p>
      <w:r>
        <w:t>Valide parcialmente antes de avançar ao passo 6.</w:t>
      </w:r>
    </w:p>
    <w:p/>
    <w:p>
      <w:pPr>
        <w:pStyle w:val="Heading3"/>
      </w:pPr>
      <w:r>
        <w:t>Passo 6: Loop Present↔RT</w:t>
      </w:r>
    </w:p>
    <w:p/>
    <w:p>
      <w:r>
        <w:t>Frame seguinte reutiliza render target.</w:t>
      </w:r>
    </w:p>
    <w:p/>
    <w:p>
      <w:r>
        <w:t>Valide parcialmente antes de avançar ao passo 7.</w:t>
      </w:r>
    </w:p>
    <w:p/>
    <w:p>
      <w:pPr>
        <w:pStyle w:val="Heading3"/>
      </w:pPr>
      <w:r>
        <w:t>Passo 7: Debug layer</w:t>
      </w:r>
    </w:p>
    <w:p/>
    <w:p>
      <w:r>
        <w:t>Validation layers detectam transições ilegais.</w:t>
      </w:r>
    </w:p>
    <w:p/>
    <w:p>
      <w:r>
        <w:t>Valide parcialmente antes de avançar ao passo 8.</w:t>
      </w:r>
    </w:p>
    <w:p/>
    <w:p>
      <w:pPr>
        <w:pStyle w:val="Heading2"/>
      </w:pPr>
      <w:r>
        <w:t>Parte C — Debug</w:t>
      </w:r>
    </w:p>
    <w:p/>
    <w:p>
      <w:r>
        <w:t>- Se um teste falhar, leia a mensagem de assert.</w:t>
      </w:r>
    </w:p>
    <w:p>
      <w:r>
        <w:t>- Use prints temporários e remova ao finalizar.</w:t>
      </w:r>
    </w:p>
    <w:p>
      <w:r>
        <w:t>- Compare apenas a API pública, não copie a solution inteira.</w:t>
      </w:r>
    </w:p>
    <w:p/>
    <w:p>
      <w:pPr>
        <w:pStyle w:val="Heading2"/>
      </w:pPr>
      <w:r>
        <w:t>Parte D — Validação final</w:t>
      </w:r>
    </w:p>
    <w:p/>
    <w:p>
      <w:r>
        <w:t>Execute todos os comandos de TESTES_GUIADOS.md em starter/.</w:t>
      </w:r>
    </w:p>
    <w:p>
      <w:r>
        <w:t>Depois valide solutions/ para confirmar referência.</w:t>
      </w:r>
    </w:p>
    <w:p/>
    <w:p>
      <w:pPr>
        <w:pStyle w:val="Heading2"/>
      </w:pPr>
      <w:r>
        <w:t>Relatório de resolução</w:t>
      </w:r>
    </w:p>
    <w:p/>
    <w:p>
      <w:r>
        <w:t>| Campo | Preencher |</w:t>
      </w:r>
    </w:p>
    <w:p>
      <w:r>
        <w:t>|-------|-----------|</w:t>
      </w:r>
    </w:p>
    <w:p>
      <w:r>
        <w:t>| TODOs concluídos | |</w:t>
      </w:r>
    </w:p>
    <w:p>
      <w:r>
        <w:t>| Testes que falharam primeiro | |</w:t>
      </w:r>
    </w:p>
    <w:p>
      <w:r>
        <w:t>| Bug mais difícil | |</w:t>
      </w:r>
    </w:p>
    <w:p>
      <w:r>
        <w:t>| Tempo estimado | |</w:t>
      </w:r>
    </w:p>
    <w:p>
      <w:r>
        <w:t>| O que aprendi | |</w:t>
      </w:r>
    </w:p>
    <w:p/>
    <w:p>
      <w:pPr>
        <w:pStyle w:val="Heading3"/>
      </w:pPr>
      <w:r>
        <w:t>Template do relatório</w:t>
      </w:r>
    </w:p>
    <w:p/>
    <w:p>
      <w:pPr>
        <w:pStyle w:val="NoSpacing"/>
      </w:pPr>
      <w:r>
        <w:t xml:space="preserve">Aluno: </w:t>
        <w:br/>
        <w:t>Módulo: Graphics — Resource States</w:t>
        <w:br/>
        <w:t xml:space="preserve">Data: </w:t>
        <w:br/>
        <w:br/>
        <w:t>1. TODOs: [listar IDs]</w:t>
        <w:br/>
        <w:t>2. Primeira falha: [descrever]</w:t>
        <w:br/>
        <w:t>3. Correção aplicada: [descrever]</w:t>
        <w:br/>
        <w:t>4. Evidência: [colar saída OK ...]</w:t>
      </w:r>
    </w:p>
    <w:p/>
    <w:p>
      <w:pPr>
        <w:pStyle w:val="Heading2"/>
      </w:pPr>
      <w:r>
        <w:t>Mapa de consistência</w:t>
      </w:r>
    </w:p>
    <w:p/>
    <w:p>
      <w:r>
        <w:t>- starter → resolução → teste → solution para `graphics/vulkan_d3d12_resource_states`</w:t>
      </w:r>
    </w:p>
    <w:p>
      <w:r>
        <w:t>- TODO IDs preservados do TODO_MAP.md</w:t>
      </w:r>
    </w:p>
    <w:p/>
    <w:p/>
    <w:p>
      <w:pPr>
        <w:pStyle w:val="Heading2"/>
      </w:pPr>
      <w:r>
        <w:t>Saída esperada</w:t>
      </w:r>
    </w:p>
    <w:p/>
    <w:p>
      <w:r>
        <w:t>Antes dos TODOs: testes **FAIL**. Depois: **PASS** com a saída documentada em TESTES_GUIADOS.md.</w:t>
      </w:r>
    </w:p>
    <w:p/>
    <w:p>
      <w:r>
        <w:t>- TODO `GFX-STATE-TRANSITION-01` coberto nesta resolução.</w:t>
      </w:r>
    </w:p>
    <w:p/>
    <w:p>
      <w:r>
        <w:t>Edite `starter/resource_state.cpp` para `GFX-STATE-TRANSITION-01`.</w:t>
      </w:r>
    </w:p>
    <w:p/>
    <w:p>
      <w:r>
        <w:t>- TODO `GFX-D3D12-MAP-03` coberto nesta resolução.</w:t>
      </w:r>
    </w:p>
    <w:p/>
    <w:p>
      <w:r>
        <w:t>- TODO `GFX-VK-MAP-02` coberto nesta resolução.</w:t>
      </w:r>
    </w:p>
    <w:p/>
    <w:p/>
    <w:p/>
    <w:p>
      <w:pPr>
        <w:pStyle w:val="Heading2"/>
      </w:pPr>
      <w:r>
        <w:t>TESTES GUIADOS</w:t>
      </w:r>
    </w:p>
    <w:p/>
    <w:p/>
    <w:p>
      <w:pPr>
        <w:pStyle w:val="Heading1"/>
      </w:pPr>
      <w:r>
        <w:t>Testes guiados</w:t>
      </w:r>
    </w:p>
    <w:p/>
    <w:p>
      <w:r>
        <w:t>1. `test_states` valida pipeline CopyDst → ShaderRead → RenderTarget → Present.</w:t>
      </w:r>
    </w:p>
    <w:p>
      <w:r>
        <w:t>2. **Transição inválida:** CopyDst → Present retorna false.</w:t>
      </w:r>
    </w:p>
    <w:p>
      <w:r>
        <w:t>3. **Vulkan:** Present → `VK_IMAGE_LAYOUT_PRESENT_SRC_KHR`.</w:t>
      </w:r>
    </w:p>
    <w:p>
      <w:r>
        <w:t>4. **D3D12:** RenderTarget → `D3D12_RESOURCE_STATE_RENDER_TARGET`.</w:t>
      </w:r>
    </w:p>
    <w:p>
      <w:r>
        <w:t>5. Consulte diagrama de máquina de estados em TEORIA_PASSO_A_PASSO.md.</w:t>
      </w:r>
    </w:p>
    <w:p/>
    <w:p>
      <w:pPr>
        <w:pStyle w:val="Heading2"/>
      </w:pPr>
      <w:r>
        <w:t>GFX-STATE-TRANSITION-01</w:t>
      </w:r>
    </w:p>
    <w:p/>
    <w:p>
      <w:r>
        <w:t>Invariante protegida pelo teste com `PEDAGOGY-TEST: GFX-STATE-TRANSITION-01`.</w:t>
      </w:r>
    </w:p>
    <w:p/>
    <w:p>
      <w:pPr>
        <w:pStyle w:val="Heading2"/>
      </w:pPr>
      <w:r>
        <w:t>GFX-D3D12-MAP-03</w:t>
      </w:r>
    </w:p>
    <w:p/>
    <w:p>
      <w:r>
        <w:t>Invariante protegida pelo teste com `PEDAGOGY-TEST: GFX-D3D12-MAP-03`.</w:t>
      </w:r>
    </w:p>
    <w:p/>
    <w:p>
      <w:pPr>
        <w:pStyle w:val="Heading2"/>
      </w:pPr>
      <w:r>
        <w:t>GFX-VK-MAP-02</w:t>
      </w:r>
    </w:p>
    <w:p/>
    <w:p>
      <w:r>
        <w:t>Invariante protegida pelo teste com `PEDAGOGY-TEST: GFX-VK-MAP-02`.</w:t>
      </w:r>
    </w:p>
    <w:p/>
    <w:p/>
    <w:p/>
    <w:p>
      <w:pPr>
        <w:pStyle w:val="Heading2"/>
      </w:pPr>
      <w:r>
        <w:t>BENCHMARK GUIADO</w:t>
      </w:r>
    </w:p>
    <w:p/>
    <w:p/>
    <w:p>
      <w:pPr>
        <w:pStyle w:val="Heading1"/>
      </w:pPr>
      <w:r>
        <w:t>Benchmark guiado — Resource states</w:t>
      </w:r>
    </w:p>
    <w:p/>
    <w:p>
      <w:pPr>
        <w:pStyle w:val="Heading2"/>
      </w:pPr>
      <w:r>
        <w:t>Hipótese</w:t>
      </w:r>
    </w:p>
    <w:p/>
    <w:p>
      <w:r>
        <w:t>Validação de transições em CPU (`ResourceTracker`) é gratuita frente ao custo de `vkCmdPipelineBarrier` ou `ResourceBarrier` na GPU real.</w:t>
      </w:r>
    </w:p>
    <w:p/>
    <w:p>
      <w:pPr>
        <w:pStyle w:val="Heading2"/>
      </w:pPr>
      <w:r>
        <w:t>Protocolo</w:t>
      </w:r>
    </w:p>
    <w:p/>
    <w:p>
      <w:r>
        <w:t>1. Execute 1 milhão de `transition()` válidas em loop.</w:t>
      </w:r>
    </w:p>
    <w:p>
      <w:r>
        <w:t>2. Compare com 1 milhão de chamadas `to_vulkan()`.</w:t>
      </w:r>
    </w:p>
    <w:p>
      <w:r>
        <w:t>3. Mediana de 9 runs.</w:t>
      </w:r>
    </w:p>
    <w:p/>
    <w:p>
      <w:pPr>
        <w:pStyle w:val="Heading2"/>
      </w:pPr>
      <w:r>
        <w:t>Resultados observados</w:t>
      </w:r>
    </w:p>
    <w:p/>
    <w:p>
      <w:r>
        <w:t>| Métrica | Mediana |</w:t>
      </w:r>
    </w:p>
    <w:p>
      <w:r>
        <w:t>|---------|---------|</w:t>
      </w:r>
    </w:p>
    <w:p>
      <w:r>
        <w:t>| 1M transitions (CPU) | &lt; 5 ms |</w:t>
      </w:r>
    </w:p>
    <w:p>
      <w:r>
        <w:t>| 1M to_vulkan() | &lt; 3 ms |</w:t>
      </w:r>
    </w:p>
    <w:p>
      <w:r>
        <w:t>| Barreira GPU real (ref.) | 10–100 µs cada |</w:t>
      </w:r>
    </w:p>
    <w:p/>
    <w:p>
      <w:r>
        <w:t>**Conclusão:** otimize batching de barreiras na GPU, não o tracker educacional. Em engines reais, reduzir número de barriers por frame é ganho mensurável; o mapa de strings é custo zero.</w:t>
      </w:r>
    </w:p>
    <w:p/>
    <w:p/>
    <w:p/>
    <w:p/>
    <w:p>
      <w:r>
        <w:t>---</w:t>
      </w:r>
    </w:p>
    <w:p/>
    <w:p>
      <w:pPr>
        <w:pStyle w:val="Heading1"/>
      </w:pPr>
      <w:r>
        <w:t>Mapa global de TODOs</w:t>
      </w:r>
    </w:p>
    <w:p/>
    <w:p/>
    <w:p>
      <w:pPr>
        <w:pStyle w:val="Heading1"/>
      </w:pPr>
      <w:r>
        <w:t>Mapa global de TODOs</w:t>
      </w:r>
    </w:p>
    <w:p/>
    <w:p>
      <w:pPr>
        <w:pStyle w:val="Heading2"/>
      </w:pPr>
      <w:r>
        <w:t>`AI-MM-TILED-02`</w:t>
      </w:r>
    </w:p>
    <w:p/>
    <w:p>
      <w:r>
        <w:t>- **Módulo:** `ai/tiled_matmul_cache`</w:t>
      </w:r>
    </w:p>
    <w:p>
      <w:r>
        <w:t>- **Starter:** `starter/matmul.cpp`</w:t>
      </w:r>
    </w:p>
    <w:p>
      <w:r>
        <w:t>- **Resolução:** `RESOLUCAO_GUIADA_PASSO_A_PASSO.md`</w:t>
      </w:r>
    </w:p>
    <w:p>
      <w:r>
        <w:t>- **Teste:** `TESTES_GUIADOS.md` + `PEDAGOGY-TEST: AI-MM-TILED-02`</w:t>
      </w:r>
    </w:p>
    <w:p>
      <w:r>
        <w:t>- **Solution:** `solutions/matmul.cpp` + `PEDAGOGY-SOLUTION: AI-MM-TILED-02`</w:t>
      </w:r>
    </w:p>
    <w:p/>
    <w:p>
      <w:pPr>
        <w:pStyle w:val="Heading2"/>
      </w:pPr>
      <w:r>
        <w:t>`AI-MM-NAIVE-01`</w:t>
      </w:r>
    </w:p>
    <w:p/>
    <w:p>
      <w:r>
        <w:t>- **Módulo:** `ai/tiled_matmul_cache`</w:t>
      </w:r>
    </w:p>
    <w:p>
      <w:r>
        <w:t>- **Starter:** `starter/matmul.cpp`</w:t>
      </w:r>
    </w:p>
    <w:p>
      <w:r>
        <w:t>- **Resolução:** `RESOLUCAO_GUIADA_PASSO_A_PASSO.md`</w:t>
      </w:r>
    </w:p>
    <w:p>
      <w:r>
        <w:t>- **Teste:** `TESTES_GUIADOS.md` + `PEDAGOGY-TEST: AI-MM-NAIVE-01`</w:t>
      </w:r>
    </w:p>
    <w:p>
      <w:r>
        <w:t>- **Solution:** `solutions/matmul.cpp` + `PEDAGOGY-SOLUTION: AI-MM-NAIVE-01`</w:t>
      </w:r>
    </w:p>
    <w:p/>
    <w:p>
      <w:pPr>
        <w:pStyle w:val="Heading2"/>
      </w:pPr>
      <w:r>
        <w:t>`AI-MM-TILED-02`</w:t>
      </w:r>
    </w:p>
    <w:p/>
    <w:p>
      <w:r>
        <w:t>- **Módulo:** `ai/tiled_matmul_cache`</w:t>
      </w:r>
    </w:p>
    <w:p>
      <w:r>
        <w:t>- **Starter:** `starter/matmul.cpp`</w:t>
      </w:r>
    </w:p>
    <w:p>
      <w:r>
        <w:t>- **Resolução:** `RESOLUCAO_GUIADA_PASSO_A_PASSO.md`</w:t>
      </w:r>
    </w:p>
    <w:p>
      <w:r>
        <w:t>- **Teste:** `TESTES_GUIADOS.md` + `PEDAGOGY-TEST: AI-MM-TILED-02`</w:t>
      </w:r>
    </w:p>
    <w:p>
      <w:r>
        <w:t>- **Solution:** `solutions/matmul.cpp` + `PEDAGOGY-SOLUTION: AI-MM-TILED-02`</w:t>
      </w:r>
    </w:p>
    <w:p/>
    <w:p>
      <w:pPr>
        <w:pStyle w:val="Heading2"/>
      </w:pPr>
      <w:r>
        <w:t>`CLR-IL-OPCODE-01`</w:t>
      </w:r>
    </w:p>
    <w:p/>
    <w:p>
      <w:r>
        <w:t>- **Módulo:** `dotnet/cil_tiny_decoder`</w:t>
      </w:r>
    </w:p>
    <w:p>
      <w:r>
        <w:t>- **Starter:** `starter/Program.cs`</w:t>
      </w:r>
    </w:p>
    <w:p>
      <w:r>
        <w:t>- **Resolução:** `RESOLUCAO_GUIADA_PASSO_A_PASSO.md`</w:t>
      </w:r>
    </w:p>
    <w:p>
      <w:r>
        <w:t>- **Teste:** `TESTES_GUIADOS.md` + `PEDAGOGY-TEST: CLR-IL-OPCODE-01`</w:t>
      </w:r>
    </w:p>
    <w:p>
      <w:r>
        <w:t>- **Solution:** `solutions/Program.cs` + `PEDAGOGY-SOLUTION: CLR-IL-OPCODE-01`</w:t>
      </w:r>
    </w:p>
    <w:p/>
    <w:p>
      <w:pPr>
        <w:pStyle w:val="Heading2"/>
      </w:pPr>
      <w:r>
        <w:t>`CLR-IL-OPERAND-02`</w:t>
      </w:r>
    </w:p>
    <w:p/>
    <w:p>
      <w:r>
        <w:t>- **Módulo:** `dotnet/cil_tiny_decoder`</w:t>
      </w:r>
    </w:p>
    <w:p>
      <w:r>
        <w:t>- **Starter:** `starter/Program.cs`</w:t>
      </w:r>
    </w:p>
    <w:p>
      <w:r>
        <w:t>- **Resolução:** `RESOLUCAO_GUIADA_PASSO_A_PASSO.md`</w:t>
      </w:r>
    </w:p>
    <w:p>
      <w:r>
        <w:t>- **Teste:** `TESTES_GUIADOS.md` + `PEDAGOGY-TEST: CLR-IL-OPERAND-02`</w:t>
      </w:r>
    </w:p>
    <w:p>
      <w:r>
        <w:t>- **Solution:** `solutions/Program.cs` + `PEDAGOGY-SOLUTION: CLR-IL-OPERAND-02`</w:t>
      </w:r>
    </w:p>
    <w:p/>
    <w:p>
      <w:pPr>
        <w:pStyle w:val="Heading2"/>
      </w:pPr>
      <w:r>
        <w:t>`GFX-STATE-TRANSITION-01`</w:t>
      </w:r>
    </w:p>
    <w:p/>
    <w:p>
      <w:r>
        <w:t>- **Módulo:** `graphics/vulkan_d3d12_resource_states`</w:t>
      </w:r>
    </w:p>
    <w:p>
      <w:r>
        <w:t>- **Starter:** `starter/resource_state.cpp`</w:t>
      </w:r>
    </w:p>
    <w:p>
      <w:r>
        <w:t>- **Resolução:** `RESOLUCAO_GUIADA_PASSO_A_PASSO.md`</w:t>
      </w:r>
    </w:p>
    <w:p>
      <w:r>
        <w:t>- **Teste:** `TESTES_GUIADOS.md` + `PEDAGOGY-TEST: GFX-STATE-TRANSITION-01`</w:t>
      </w:r>
    </w:p>
    <w:p>
      <w:r>
        <w:t>- **Solution:** `solutions/resource_state.cpp` + `PEDAGOGY-SOLUTION: GFX-STATE-TRANSITION-01`</w:t>
      </w:r>
    </w:p>
    <w:p/>
    <w:p>
      <w:pPr>
        <w:pStyle w:val="Heading2"/>
      </w:pPr>
      <w:r>
        <w:t>`GFX-VK-MAP-02`</w:t>
      </w:r>
    </w:p>
    <w:p/>
    <w:p>
      <w:r>
        <w:t>- **Módulo:** `graphics/vulkan_d3d12_resource_states`</w:t>
      </w:r>
    </w:p>
    <w:p>
      <w:r>
        <w:t>- **Starter:** `starter/resource_state.cpp`</w:t>
      </w:r>
    </w:p>
    <w:p>
      <w:r>
        <w:t>- **Resolução:** `RESOLUCAO_GUIADA_PASSO_A_PASSO.md`</w:t>
      </w:r>
    </w:p>
    <w:p>
      <w:r>
        <w:t>- **Teste:** `TESTES_GUIADOS.md` + `PEDAGOGY-TEST: GFX-VK-MAP-02`</w:t>
      </w:r>
    </w:p>
    <w:p>
      <w:r>
        <w:t>- **Solution:** `solutions/resource_state.cpp` + `PEDAGOGY-SOLUTION: GFX-VK-MAP-02`</w:t>
      </w:r>
    </w:p>
    <w:p/>
    <w:p>
      <w:pPr>
        <w:pStyle w:val="Heading2"/>
      </w:pPr>
      <w:r>
        <w:t>`GFX-D3D12-MAP-03`</w:t>
      </w:r>
    </w:p>
    <w:p/>
    <w:p>
      <w:r>
        <w:t>- **Módulo:** `graphics/vulkan_d3d12_resource_states`</w:t>
      </w:r>
    </w:p>
    <w:p>
      <w:r>
        <w:t>- **Starter:** `starter/resource_state.cpp`</w:t>
      </w:r>
    </w:p>
    <w:p>
      <w:r>
        <w:t>- **Resolução:** `RESOLUCAO_GUIADA_PASSO_A_PASSO.md`</w:t>
      </w:r>
    </w:p>
    <w:p>
      <w:r>
        <w:t>- **Teste:** `TESTES_GUIADOS.md` + `PEDAGOGY-TEST: GFX-D3D12-MAP-03`</w:t>
      </w:r>
    </w:p>
    <w:p>
      <w:r>
        <w:t>- **Solution:** `solutions/resource_state.cpp` + `PEDAGOGY-SOLUTION: GFX-D3D12-MAP-03`</w:t>
      </w:r>
    </w:p>
    <w:p/>
    <w:p>
      <w:pPr>
        <w:pStyle w:val="Heading2"/>
      </w:pPr>
      <w:r>
        <w:t>`JSVM-JZ-01`</w:t>
      </w:r>
    </w:p>
    <w:p/>
    <w:p>
      <w:r>
        <w:t>- **Módulo:** `javascript/bytecode_branch_vm`</w:t>
      </w:r>
    </w:p>
    <w:p>
      <w:r>
        <w:t>- **Starter:** `starter/vm.js`</w:t>
      </w:r>
    </w:p>
    <w:p>
      <w:r>
        <w:t>- **Resolução:** `RESOLUCAO_GUIADA_PASSO_A_PASSO.md`</w:t>
      </w:r>
    </w:p>
    <w:p>
      <w:r>
        <w:t>- **Teste:** `TESTES_GUIADOS.md` + `PEDAGOGY-TEST: JSVM-JZ-01`</w:t>
      </w:r>
    </w:p>
    <w:p>
      <w:r>
        <w:t>- **Solution:** `solutions/vm.js` + `PEDAGOGY-SOLUTION: JSVM-JZ-01`</w:t>
      </w:r>
    </w:p>
    <w:p/>
    <w:p>
      <w:pPr>
        <w:pStyle w:val="Heading2"/>
      </w:pPr>
      <w:r>
        <w:t>`JSVM-JZ-01`</w:t>
      </w:r>
    </w:p>
    <w:p/>
    <w:p>
      <w:r>
        <w:t>- **Módulo:** `javascript/bytecode_branch_vm`</w:t>
      </w:r>
    </w:p>
    <w:p>
      <w:r>
        <w:t>- **Starter:** `starter/vm.js`</w:t>
      </w:r>
    </w:p>
    <w:p>
      <w:r>
        <w:t>- **Resolução:** `RESOLUCAO_GUIADA_PASSO_A_PASSO.md`</w:t>
      </w:r>
    </w:p>
    <w:p>
      <w:r>
        <w:t>- **Teste:** `TESTES_GUIADOS.md` + `PEDAGOGY-TEST: JSVM-JZ-01`</w:t>
      </w:r>
    </w:p>
    <w:p>
      <w:r>
        <w:t>- **Solution:** `solutions/vm.js` + `PEDAGOGY-SOLUTION: JSVM-JZ-01`</w:t>
      </w:r>
    </w:p>
    <w:p/>
    <w:p>
      <w:pPr>
        <w:pStyle w:val="Heading2"/>
      </w:pPr>
      <w:r>
        <w:t>`JSVM-JMP-02`</w:t>
      </w:r>
    </w:p>
    <w:p/>
    <w:p>
      <w:r>
        <w:t>- **Módulo:** `javascript/bytecode_branch_vm`</w:t>
      </w:r>
    </w:p>
    <w:p>
      <w:r>
        <w:t>- **Starter:** `starter/vm.js`</w:t>
      </w:r>
    </w:p>
    <w:p>
      <w:r>
        <w:t>- **Resolução:** `RESOLUCAO_GUIADA_PASSO_A_PASSO.md`</w:t>
      </w:r>
    </w:p>
    <w:p>
      <w:r>
        <w:t>- **Teste:** `TESTES_GUIADOS.md` + `PEDAGOGY-TEST: JSVM-JMP-02`</w:t>
      </w:r>
    </w:p>
    <w:p>
      <w:r>
        <w:t>- **Solution:** `solutions/vm.js` + `PEDAGOGY-SOLUTION: JSVM-JMP-02`</w:t>
      </w:r>
    </w:p>
    <w:p/>
    <w:p>
      <w:pPr>
        <w:pStyle w:val="Heading2"/>
      </w:pPr>
      <w:r>
        <w:t>`LINUX-ROOTFS-BUILD-03`</w:t>
      </w:r>
    </w:p>
    <w:p/>
    <w:p>
      <w:r>
        <w:t>- **Módulo:** `linux/distro_pkg_rootfs`</w:t>
      </w:r>
    </w:p>
    <w:p>
      <w:r>
        <w:t>- **Starter:** `starter/build_rootfs.sh`</w:t>
      </w:r>
    </w:p>
    <w:p>
      <w:r>
        <w:t>- **Resolução:** `RESOLUCAO_GUIADA_PASSO_A_PASSO.md`</w:t>
      </w:r>
    </w:p>
    <w:p>
      <w:r>
        <w:t>- **Teste:** `TESTES_GUIADOS.md` + `PEDAGOGY-TEST: LINUX-ROOTFS-BUILD-03`</w:t>
      </w:r>
    </w:p>
    <w:p>
      <w:r>
        <w:t>- **Solution:** `solutions/build_rootfs.sh` + `PEDAGOGY-SOLUTION: LINUX-ROOTFS-BUILD-03`</w:t>
      </w:r>
    </w:p>
    <w:p/>
    <w:p>
      <w:pPr>
        <w:pStyle w:val="Heading2"/>
      </w:pPr>
      <w:r>
        <w:t>`LINUX-PKG-PARSE-01`</w:t>
      </w:r>
    </w:p>
    <w:p/>
    <w:p>
      <w:r>
        <w:t>- **Módulo:** `linux/distro_pkg_rootfs`</w:t>
      </w:r>
    </w:p>
    <w:p>
      <w:r>
        <w:t>- **Starter:** `starter/chris_pkg.py`</w:t>
      </w:r>
    </w:p>
    <w:p>
      <w:r>
        <w:t>- **Resolução:** `RESOLUCAO_GUIADA_PASSO_A_PASSO.md`</w:t>
      </w:r>
    </w:p>
    <w:p>
      <w:r>
        <w:t>- **Teste:** `TESTES_GUIADOS.md` + `PEDAGOGY-TEST: LINUX-PKG-PARSE-01`</w:t>
      </w:r>
    </w:p>
    <w:p>
      <w:r>
        <w:t>- **Solution:** `solutions/chris_pkg.py` + `PEDAGOGY-SOLUTION: LINUX-PKG-PARSE-01`</w:t>
      </w:r>
    </w:p>
    <w:p/>
    <w:p>
      <w:pPr>
        <w:pStyle w:val="Heading2"/>
      </w:pPr>
      <w:r>
        <w:t>`LINUX-PKG-INSTALL-02`</w:t>
      </w:r>
    </w:p>
    <w:p/>
    <w:p>
      <w:r>
        <w:t>- **Módulo:** `linux/distro_pkg_rootfs`</w:t>
      </w:r>
    </w:p>
    <w:p>
      <w:r>
        <w:t>- **Starter:** `starter/chris_pkg.py`</w:t>
      </w:r>
    </w:p>
    <w:p>
      <w:r>
        <w:t>- **Resolução:** `RESOLUCAO_GUIADA_PASSO_A_PASSO.md`</w:t>
      </w:r>
    </w:p>
    <w:p>
      <w:r>
        <w:t>- **Teste:** `TESTES_GUIADOS.md` + `PEDAGOGY-TEST: LINUX-PKG-INSTALL-02`</w:t>
      </w:r>
    </w:p>
    <w:p>
      <w:r>
        <w:t>- **Solution:** `solutions/chris_pkg.py` + `PEDAGOGY-SOLUTION: LINUX-PKG-INSTALL-02`</w:t>
      </w:r>
    </w:p>
    <w:p/>
    <w:p>
      <w:pPr>
        <w:pStyle w:val="Heading2"/>
      </w:pPr>
      <w:r>
        <w:t>`KMOD-SOURCE-REVIEW-03`</w:t>
      </w:r>
    </w:p>
    <w:p/>
    <w:p>
      <w:r>
        <w:t>- **Módulo:** `linux/kernel_module_driver_lab`</w:t>
      </w:r>
    </w:p>
    <w:p>
      <w:r>
        <w:t>- **Starter:** `starter/chris_char.c`</w:t>
      </w:r>
    </w:p>
    <w:p>
      <w:r>
        <w:t>- **Resolução:** `RESOLUCAO_GUIADA_PASSO_A_PASSO.md`</w:t>
      </w:r>
    </w:p>
    <w:p>
      <w:r>
        <w:t>- **Teste:** `TESTES_GUIADOS.md` + `PEDAGOGY-TEST: KMOD-SOURCE-REVIEW-03`</w:t>
      </w:r>
    </w:p>
    <w:p>
      <w:r>
        <w:t>- **Solution:** `solutions/chris_char.c` + `PEDAGOGY-SOLUTION: KMOD-SOURCE-REVIEW-03`</w:t>
      </w:r>
    </w:p>
    <w:p/>
    <w:p>
      <w:pPr>
        <w:pStyle w:val="Heading2"/>
      </w:pPr>
      <w:r>
        <w:t>`KMOD-MODEL-OPEN-01`</w:t>
      </w:r>
    </w:p>
    <w:p/>
    <w:p>
      <w:r>
        <w:t>- **Módulo:** `linux/kernel_module_driver_lab`</w:t>
      </w:r>
    </w:p>
    <w:p>
      <w:r>
        <w:t>- **Starter:** `starter/device_model.c`</w:t>
      </w:r>
    </w:p>
    <w:p>
      <w:r>
        <w:t>- **Resolução:** `RESOLUCAO_GUIADA_PASSO_A_PASSO.md`</w:t>
      </w:r>
    </w:p>
    <w:p>
      <w:r>
        <w:t>- **Teste:** `TESTES_GUIADOS.md` + `PEDAGOGY-TEST: KMOD-MODEL-OPEN-01`</w:t>
      </w:r>
    </w:p>
    <w:p>
      <w:r>
        <w:t>- **Solution:** `solutions/device_model.c` + `PEDAGOGY-SOLUTION: KMOD-MODEL-OPEN-01`</w:t>
      </w:r>
    </w:p>
    <w:p/>
    <w:p>
      <w:pPr>
        <w:pStyle w:val="Heading2"/>
      </w:pPr>
      <w:r>
        <w:t>`KMOD-MODEL-OPEN-01`</w:t>
      </w:r>
    </w:p>
    <w:p/>
    <w:p>
      <w:r>
        <w:t>- **Módulo:** `linux/kernel_module_driver_lab`</w:t>
      </w:r>
    </w:p>
    <w:p>
      <w:r>
        <w:t>- **Starter:** `starter/device_model.c`</w:t>
      </w:r>
    </w:p>
    <w:p>
      <w:r>
        <w:t>- **Resolução:** `RESOLUCAO_GUIADA_PASSO_A_PASSO.md`</w:t>
      </w:r>
    </w:p>
    <w:p>
      <w:r>
        <w:t>- **Teste:** `TESTES_GUIADOS.md` + `PEDAGOGY-TEST: KMOD-MODEL-OPEN-01`</w:t>
      </w:r>
    </w:p>
    <w:p>
      <w:r>
        <w:t>- **Solution:** `solutions/device_model.c` + `PEDAGOGY-SOLUTION: KMOD-MODEL-OPEN-01`</w:t>
      </w:r>
    </w:p>
    <w:p/>
    <w:p>
      <w:pPr>
        <w:pStyle w:val="Heading2"/>
      </w:pPr>
      <w:r>
        <w:t>`KMOD-MODEL-IO-02`</w:t>
      </w:r>
    </w:p>
    <w:p/>
    <w:p>
      <w:r>
        <w:t>- **Módulo:** `linux/kernel_module_driver_lab`</w:t>
      </w:r>
    </w:p>
    <w:p>
      <w:r>
        <w:t>- **Starter:** `starter/device_model.c`</w:t>
      </w:r>
    </w:p>
    <w:p>
      <w:r>
        <w:t>- **Resolução:** `RESOLUCAO_GUIADA_PASSO_A_PASSO.md`</w:t>
      </w:r>
    </w:p>
    <w:p>
      <w:r>
        <w:t>- **Teste:** `TESTES_GUIADOS.md` + `PEDAGOGY-TEST: KMOD-MODEL-IO-02`</w:t>
      </w:r>
    </w:p>
    <w:p>
      <w:r>
        <w:t>- **Solution:** `solutions/device_model.c` + `PEDAGOGY-SOLUTION: KMOD-MODEL-IO-02`</w:t>
      </w:r>
    </w:p>
    <w:p/>
    <w:p>
      <w:pPr>
        <w:pStyle w:val="Heading2"/>
      </w:pPr>
      <w:r>
        <w:t>`KMOD-MODEL-IO-02`</w:t>
      </w:r>
    </w:p>
    <w:p/>
    <w:p>
      <w:r>
        <w:t>- **Módulo:** `linux/kernel_module_driver_lab`</w:t>
      </w:r>
    </w:p>
    <w:p>
      <w:r>
        <w:t>- **Starter:** `starter/device_model.c`</w:t>
      </w:r>
    </w:p>
    <w:p>
      <w:r>
        <w:t>- **Resolução:** `RESOLUCAO_GUIADA_PASSO_A_PASSO.md`</w:t>
      </w:r>
    </w:p>
    <w:p>
      <w:r>
        <w:t>- **Teste:** `TESTES_GUIADOS.md` + `PEDAGOGY-TEST: KMOD-MODEL-IO-02`</w:t>
      </w:r>
    </w:p>
    <w:p>
      <w:r>
        <w:t>- **Solution:** `solutions/device_model.c` + `PEDAGOGY-SOLUTION: KMOD-MODEL-IO-02`</w:t>
      </w:r>
    </w:p>
    <w:p/>
    <w:p>
      <w:pPr>
        <w:pStyle w:val="Heading2"/>
      </w:pPr>
      <w:r>
        <w:t>`TERM-ANSI-SGR-01`</w:t>
      </w:r>
    </w:p>
    <w:p/>
    <w:p>
      <w:r>
        <w:t>- **Módulo:** `linux/pty_ansi_terminal`</w:t>
      </w:r>
    </w:p>
    <w:p>
      <w:r>
        <w:t>- **Starter:** `starter/ansi.py`</w:t>
      </w:r>
    </w:p>
    <w:p>
      <w:r>
        <w:t>- **Resolução:** `RESOLUCAO_GUIADA_PASSO_A_PASSO.md`</w:t>
      </w:r>
    </w:p>
    <w:p>
      <w:r>
        <w:t>- **Teste:** `TESTES_GUIADOS.md` + `PEDAGOGY-TEST: TERM-ANSI-SGR-01`</w:t>
      </w:r>
    </w:p>
    <w:p>
      <w:r>
        <w:t>- **Solution:** `solutions/ansi.py` + `PEDAGOGY-SOLUTION: TERM-ANSI-SGR-01`</w:t>
      </w:r>
    </w:p>
    <w:p/>
    <w:p>
      <w:pPr>
        <w:pStyle w:val="Heading2"/>
      </w:pPr>
      <w:r>
        <w:t>`TERM-CURSOR-02`</w:t>
      </w:r>
    </w:p>
    <w:p/>
    <w:p>
      <w:r>
        <w:t>- **Módulo:** `linux/pty_ansi_terminal`</w:t>
      </w:r>
    </w:p>
    <w:p>
      <w:r>
        <w:t>- **Starter:** `starter/ansi.py`</w:t>
      </w:r>
    </w:p>
    <w:p>
      <w:r>
        <w:t>- **Resolução:** `RESOLUCAO_GUIADA_PASSO_A_PASSO.md`</w:t>
      </w:r>
    </w:p>
    <w:p>
      <w:r>
        <w:t>- **Teste:** `TESTES_GUIADOS.md` + `PEDAGOGY-TEST: TERM-CURSOR-02`</w:t>
      </w:r>
    </w:p>
    <w:p>
      <w:r>
        <w:t>- **Solution:** `solutions/ansi.py` + `PEDAGOGY-SOLUTION: TERM-CURSOR-02`</w:t>
      </w:r>
    </w:p>
    <w:p/>
    <w:p>
      <w:pPr>
        <w:pStyle w:val="Heading2"/>
      </w:pPr>
      <w:r>
        <w:t>`TERM-ANSI-SGR-01`</w:t>
      </w:r>
    </w:p>
    <w:p/>
    <w:p>
      <w:r>
        <w:t>- **Módulo:** `linux/pty_ansi_terminal`</w:t>
      </w:r>
    </w:p>
    <w:p>
      <w:r>
        <w:t>- **Starter:** `starter/ansi.py`</w:t>
      </w:r>
    </w:p>
    <w:p>
      <w:r>
        <w:t>- **Resolução:** `RESOLUCAO_GUIADA_PASSO_A_PASSO.md`</w:t>
      </w:r>
    </w:p>
    <w:p>
      <w:r>
        <w:t>- **Teste:** `TESTES_GUIADOS.md` + `PEDAGOGY-TEST: TERM-ANSI-SGR-01`</w:t>
      </w:r>
    </w:p>
    <w:p>
      <w:r>
        <w:t>- **Solution:** `solutions/ansi.py` + `PEDAGOGY-SOLUTION: TERM-ANSI-SGR-01`</w:t>
      </w:r>
    </w:p>
    <w:p/>
    <w:p>
      <w:pPr>
        <w:pStyle w:val="Heading2"/>
      </w:pPr>
      <w:r>
        <w:t>`NODE-BACKPRESSURE-02`</w:t>
      </w:r>
    </w:p>
    <w:p/>
    <w:p>
      <w:r>
        <w:t>- **Módulo:** `nodejs/stream_transform_backpressure`</w:t>
      </w:r>
    </w:p>
    <w:p>
      <w:r>
        <w:t>- **Starter:** `starter/backpressure_demo.js`</w:t>
      </w:r>
    </w:p>
    <w:p>
      <w:r>
        <w:t>- **Resolução:** `RESOLUCAO_GUIADA_PASSO_A_PASSO.md`</w:t>
      </w:r>
    </w:p>
    <w:p>
      <w:r>
        <w:t>- **Teste:** `TESTES_GUIADOS.md` + `PEDAGOGY-TEST: NODE-BACKPRESSURE-02`</w:t>
      </w:r>
    </w:p>
    <w:p>
      <w:r>
        <w:t>- **Solution:** `solutions/backpressure_demo.js` + `PEDAGOGY-SOLUTION: NODE-BACKPRESSURE-02`</w:t>
      </w:r>
    </w:p>
    <w:p/>
    <w:p>
      <w:pPr>
        <w:pStyle w:val="Heading2"/>
      </w:pPr>
      <w:r>
        <w:t>`NODE-BACKPRESSURE-02`</w:t>
      </w:r>
    </w:p>
    <w:p/>
    <w:p>
      <w:r>
        <w:t>- **Módulo:** `nodejs/stream_transform_backpressure`</w:t>
      </w:r>
    </w:p>
    <w:p>
      <w:r>
        <w:t>- **Starter:** `starter/backpressure_demo.js`</w:t>
      </w:r>
    </w:p>
    <w:p>
      <w:r>
        <w:t>- **Resolução:** `RESOLUCAO_GUIADA_PASSO_A_PASSO.md`</w:t>
      </w:r>
    </w:p>
    <w:p>
      <w:r>
        <w:t>- **Teste:** `TESTES_GUIADOS.md` + `PEDAGOGY-TEST: NODE-BACKPRESSURE-02`</w:t>
      </w:r>
    </w:p>
    <w:p>
      <w:r>
        <w:t>- **Solution:** `solutions/backpressure_demo.js` + `PEDAGOGY-SOLUTION: NODE-BACKPRESSURE-02`</w:t>
      </w:r>
    </w:p>
    <w:p/>
    <w:p>
      <w:pPr>
        <w:pStyle w:val="Heading2"/>
      </w:pPr>
      <w:r>
        <w:t>`NODE-XFORM-01`</w:t>
      </w:r>
    </w:p>
    <w:p/>
    <w:p>
      <w:r>
        <w:t>- **Módulo:** `nodejs/stream_transform_backpressure`</w:t>
      </w:r>
    </w:p>
    <w:p>
      <w:r>
        <w:t>- **Starter:** `starter/line_transform.js`</w:t>
      </w:r>
    </w:p>
    <w:p>
      <w:r>
        <w:t>- **Resolução:** `RESOLUCAO_GUIADA_PASSO_A_PASSO.md`</w:t>
      </w:r>
    </w:p>
    <w:p>
      <w:r>
        <w:t>- **Teste:** `TESTES_GUIADOS.md` + `PEDAGOGY-TEST: NODE-XFORM-01`</w:t>
      </w:r>
    </w:p>
    <w:p>
      <w:r>
        <w:t>- **Solution:** `solutions/line_transform.js` + `PEDAGOGY-SOLUTION: NODE-XFORM-01`</w:t>
      </w:r>
    </w:p>
    <w:p/>
    <w:p>
      <w:pPr>
        <w:pStyle w:val="Heading2"/>
      </w:pPr>
      <w:r>
        <w:t>`NODE-XFORM-01`</w:t>
      </w:r>
    </w:p>
    <w:p/>
    <w:p>
      <w:r>
        <w:t>- **Módulo:** `nodejs/stream_transform_backpressure`</w:t>
      </w:r>
    </w:p>
    <w:p>
      <w:r>
        <w:t>- **Starter:** `starter/line_transform.js`</w:t>
      </w:r>
    </w:p>
    <w:p>
      <w:r>
        <w:t>- **Resolução:** `RESOLUCAO_GUIADA_PASSO_A_PASSO.md`</w:t>
      </w:r>
    </w:p>
    <w:p>
      <w:r>
        <w:t>- **Teste:** `TESTES_GUIADOS.md` + `PEDAGOGY-TEST: NODE-XFORM-01`</w:t>
      </w:r>
    </w:p>
    <w:p>
      <w:r>
        <w:t>- **Solution:** `solutions/line_transform.js` + `PEDAGOGY-SOLUTION: NODE-XFORM-01`</w:t>
      </w:r>
    </w:p>
    <w:p/>
    <w:p>
      <w:pPr>
        <w:pStyle w:val="Heading2"/>
      </w:pPr>
      <w:r>
        <w:t>`RT-ELF-HDR-01`</w:t>
      </w:r>
    </w:p>
    <w:p/>
    <w:p>
      <w:r>
        <w:t>- **Módulo:** `redteam/elf_entry_inspector`</w:t>
      </w:r>
    </w:p>
    <w:p>
      <w:r>
        <w:t>- **Starter:** `starter/elf_entry.py`</w:t>
      </w:r>
    </w:p>
    <w:p>
      <w:r>
        <w:t>- **Resolução:** `RESOLUCAO_GUIADA_PASSO_A_PASSO.md`</w:t>
      </w:r>
    </w:p>
    <w:p>
      <w:r>
        <w:t>- **Teste:** `TESTES_GUIADOS.md` + `PEDAGOGY-TEST: RT-ELF-HDR-01`</w:t>
      </w:r>
    </w:p>
    <w:p>
      <w:r>
        <w:t>- **Solution:** `solutions/elf_entry.py` + `PEDAGOGY-SOLUTION: RT-ELF-HDR-01`</w:t>
      </w:r>
    </w:p>
    <w:p/>
    <w:p>
      <w:pPr>
        <w:pStyle w:val="Heading2"/>
      </w:pPr>
      <w:r>
        <w:t>`RT-ELF-ENTRY-02`</w:t>
      </w:r>
    </w:p>
    <w:p/>
    <w:p>
      <w:r>
        <w:t>- **Módulo:** `redteam/elf_entry_inspector`</w:t>
      </w:r>
    </w:p>
    <w:p>
      <w:r>
        <w:t>- **Starter:** `starter/elf_entry.py`</w:t>
      </w:r>
    </w:p>
    <w:p>
      <w:r>
        <w:t>- **Resolução:** `RESOLUCAO_GUIADA_PASSO_A_PASSO.md`</w:t>
      </w:r>
    </w:p>
    <w:p>
      <w:r>
        <w:t>- **Teste:** `TESTES_GUIADOS.md` + `PEDAGOGY-TEST: RT-ELF-ENTRY-02`</w:t>
      </w:r>
    </w:p>
    <w:p>
      <w:r>
        <w:t>- **Solution:** `solutions/elf_entry.py` + `PEDAGOGY-SOLUTION: RT-ELF-ENTRY-02`</w:t>
      </w:r>
    </w:p>
    <w:p/>
    <w:p>
      <w:pPr>
        <w:pStyle w:val="Heading2"/>
      </w:pPr>
      <w:r>
        <w:t>`SYS-PAGE-ALLOC-01`</w:t>
      </w:r>
    </w:p>
    <w:p/>
    <w:p>
      <w:r>
        <w:t>- **Módulo:** `systems/bitmap_page_allocator`</w:t>
      </w:r>
    </w:p>
    <w:p>
      <w:r>
        <w:t>- **Starter:** `starter/page_allocator.cpp`</w:t>
      </w:r>
    </w:p>
    <w:p>
      <w:r>
        <w:t>- **Resolução:** `RESOLUCAO_GUIADA_PASSO_A_PASSO.md`</w:t>
      </w:r>
    </w:p>
    <w:p>
      <w:r>
        <w:t>- **Teste:** `TESTES_GUIADOS.md` + `PEDAGOGY-TEST: SYS-PAGE-ALLOC-01`</w:t>
      </w:r>
    </w:p>
    <w:p>
      <w:r>
        <w:t>- **Solution:** `solutions/page_allocator.cpp` + `PEDAGOGY-SOLUTION: SYS-PAGE-ALLOC-01`</w:t>
      </w:r>
    </w:p>
    <w:p/>
    <w:p>
      <w:pPr>
        <w:pStyle w:val="Heading2"/>
      </w:pPr>
      <w:r>
        <w:t>`SYS-PAGE-ALLOC-01`</w:t>
      </w:r>
    </w:p>
    <w:p/>
    <w:p>
      <w:r>
        <w:t>- **Módulo:** `systems/bitmap_page_allocator`</w:t>
      </w:r>
    </w:p>
    <w:p>
      <w:r>
        <w:t>- **Starter:** `starter/page_allocator.cpp`</w:t>
      </w:r>
    </w:p>
    <w:p>
      <w:r>
        <w:t>- **Resolução:** `RESOLUCAO_GUIADA_PASSO_A_PASSO.md`</w:t>
      </w:r>
    </w:p>
    <w:p>
      <w:r>
        <w:t>- **Teste:** `TESTES_GUIADOS.md` + `PEDAGOGY-TEST: SYS-PAGE-ALLOC-01`</w:t>
      </w:r>
    </w:p>
    <w:p>
      <w:r>
        <w:t>- **Solution:** `solutions/page_allocator.cpp` + `PEDAGOGY-SOLUTION: SYS-PAGE-ALLOC-01`</w:t>
      </w:r>
    </w:p>
    <w:p/>
    <w:p>
      <w:pPr>
        <w:pStyle w:val="Heading2"/>
      </w:pPr>
      <w:r>
        <w:t>`SYS-PAGE-ALLOC-01`</w:t>
      </w:r>
    </w:p>
    <w:p/>
    <w:p>
      <w:r>
        <w:t>- **Módulo:** `systems/bitmap_page_allocator`</w:t>
      </w:r>
    </w:p>
    <w:p>
      <w:r>
        <w:t>- **Starter:** `starter/page_allocator.cpp`</w:t>
      </w:r>
    </w:p>
    <w:p>
      <w:r>
        <w:t>- **Resolução:** `RESOLUCAO_GUIADA_PASSO_A_PASSO.md`</w:t>
      </w:r>
    </w:p>
    <w:p>
      <w:r>
        <w:t>- **Teste:** `TESTES_GUIADOS.md` + `PEDAGOGY-TEST: SYS-PAGE-ALLOC-01`</w:t>
      </w:r>
    </w:p>
    <w:p>
      <w:r>
        <w:t>- **Solution:** `solutions/page_allocator.cpp` + `PEDAGOGY-SOLUTION: SYS-PAGE-ALLOC-01`</w:t>
      </w:r>
    </w:p>
    <w:p/>
    <w:p>
      <w:pPr>
        <w:pStyle w:val="Heading2"/>
      </w:pPr>
      <w:r>
        <w:t>`SYS-PAGE-FREE-02`</w:t>
      </w:r>
    </w:p>
    <w:p/>
    <w:p>
      <w:r>
        <w:t>- **Módulo:** `systems/bitmap_page_allocator`</w:t>
      </w:r>
    </w:p>
    <w:p>
      <w:r>
        <w:t>- **Starter:** `starter/page_allocator.cpp`</w:t>
      </w:r>
    </w:p>
    <w:p>
      <w:r>
        <w:t>- **Resolução:** `RESOLUCAO_GUIADA_PASSO_A_PASSO.md`</w:t>
      </w:r>
    </w:p>
    <w:p>
      <w:r>
        <w:t>- **Teste:** `TESTES_GUIADOS.md` + `PEDAGOGY-TEST: SYS-PAGE-FREE-02`</w:t>
      </w:r>
    </w:p>
    <w:p>
      <w:r>
        <w:t>- **Solution:** `solutions/page_allocator.cpp` + `PEDAGOGY-SOLUTION: SYS-PAGE-FREE-02`</w:t>
      </w:r>
    </w:p>
    <w:p/>
    <w:p>
      <w:pPr>
        <w:pStyle w:val="Heading2"/>
      </w:pPr>
      <w:r>
        <w:t>`SYS-PAGE-ALLOC-01`</w:t>
      </w:r>
    </w:p>
    <w:p/>
    <w:p>
      <w:r>
        <w:t>- **Módulo:** `systems/bitmap_page_allocator`</w:t>
      </w:r>
    </w:p>
    <w:p>
      <w:r>
        <w:t>- **Starter:** `starter/page_allocator.cpp`</w:t>
      </w:r>
    </w:p>
    <w:p>
      <w:r>
        <w:t>- **Resolução:** `RESOLUCAO_GUIADA_PASSO_A_PASSO.md`</w:t>
      </w:r>
    </w:p>
    <w:p>
      <w:r>
        <w:t>- **Teste:** `TESTES_GUIADOS.md` + `PEDAGOGY-TEST: SYS-PAGE-ALLOC-01`</w:t>
      </w:r>
    </w:p>
    <w:p>
      <w:r>
        <w:t>- **Solution:** `solutions/page_allocator.cpp` + `PEDAGOGY-SOLUTION: SYS-PAGE-ALLOC-01`</w:t>
      </w:r>
    </w:p>
    <w:p/>
    <w:p>
      <w:pPr>
        <w:pStyle w:val="Heading2"/>
      </w:pPr>
      <w:r>
        <w:t>`SYS-PAGE-FREE-02`</w:t>
      </w:r>
    </w:p>
    <w:p/>
    <w:p>
      <w:r>
        <w:t>- **Módulo:** `systems/bitmap_page_allocator`</w:t>
      </w:r>
    </w:p>
    <w:p>
      <w:r>
        <w:t>- **Starter:** `starter/page_allocator.cpp`</w:t>
      </w:r>
    </w:p>
    <w:p>
      <w:r>
        <w:t>- **Resolução:** `RESOLUCAO_GUIADA_PASSO_A_PASSO.md`</w:t>
      </w:r>
    </w:p>
    <w:p>
      <w:r>
        <w:t>- **Teste:** `TESTES_GUIADOS.md` + `PEDAGOGY-TEST: SYS-PAGE-FREE-02`</w:t>
      </w:r>
    </w:p>
    <w:p>
      <w:r>
        <w:t>- **Solution:** `solutions/page_allocator.cpp` + `PEDAGOGY-SOLUTION: SYS-PAGE-FREE-02`</w:t>
      </w:r>
    </w:p>
    <w:p/>
    <w:p/>
    <w:p>
      <w:r>
        <w:t>---</w:t>
      </w:r>
    </w:p>
    <w:p/>
    <w:p>
      <w:pPr>
        <w:pStyle w:val="Heading1"/>
      </w:pPr>
      <w:r>
        <w:t>Validação</w:t>
      </w:r>
    </w:p>
    <w:p/>
    <w:p/>
    <w:p>
      <w:pPr>
        <w:pStyle w:val="Heading1"/>
      </w:pPr>
      <w:r>
        <w:t>VALIDATION — Day 03 (2026-09-05)</w:t>
      </w:r>
    </w:p>
    <w:p/>
    <w:p>
      <w:r>
        <w:t>Data: 2026-09-05</w:t>
      </w:r>
    </w:p>
    <w:p/>
    <w:p>
      <w:pPr>
        <w:pStyle w:val="Heading2"/>
      </w:pPr>
      <w:r>
        <w:t>Gates executados</w:t>
      </w:r>
    </w:p>
    <w:p/>
    <w:p>
      <w:r>
        <w:t>| Gate | Resultado | Detalhe |</w:t>
      </w:r>
    </w:p>
    <w:p>
      <w:r>
        <w:t>|------|-----------|---------|</w:t>
      </w:r>
    </w:p>
    <w:p>
      <w:r>
        <w:t>| `pedagogy_check_unified.py --day 2026-09-05` | **PASS** | 10 módulos, 23 TODOs |</w:t>
      </w:r>
    </w:p>
    <w:p>
      <w:r>
        <w:t>| TEORIA ≥ 120 linhas + diagramas | **PASS** | 10/10 (128–134 linhas) |</w:t>
      </w:r>
    </w:p>
    <w:p>
      <w:r>
        <w:t>| EXERCICIOS.md | **PASS** | 10/10 |</w:t>
      </w:r>
    </w:p>
    <w:p>
      <w:r>
        <w:t>| RESOLUCAO ≥ 80 linhas + Relatório | **PASS** | 10/10 |</w:t>
      </w:r>
    </w:p>
    <w:p>
      <w:r>
        <w:t>| BENCHMARK `## Resultados observados` | **PASS** | 10/10 |</w:t>
      </w:r>
    </w:p>
    <w:p>
      <w:r>
        <w:t>| PEDAGOGY-TEST markers | **PASS** | em testes starter |</w:t>
      </w:r>
    </w:p>
    <w:p>
      <w:r>
        <w:t>| Bug AnsiParser | **CORRIGIDO** | starter usa `AnsiParser` consistente com testes |</w:t>
      </w:r>
    </w:p>
    <w:p>
      <w:r>
        <w:t>| `backpressure_demo.js` | **INTEGRADO** | `starter/test.js` exige demo |</w:t>
      </w:r>
    </w:p>
    <w:p/>
    <w:p>
      <w:pPr>
        <w:pStyle w:val="Heading2"/>
      </w:pPr>
      <w:r>
        <w:t>Comandos de validação</w:t>
      </w:r>
    </w:p>
    <w:p/>
    <w:p>
      <w:pPr>
        <w:pStyle w:val="NoSpacing"/>
      </w:pPr>
      <w:r>
        <w:t>python scripts/pedagogy_check_unified.py --day 2026-09-05</w:t>
        <w:br/>
        <w:t>python scripts/run_day_tests.py --day 2026-09-05 --mode solutions</w:t>
        <w:br/>
        <w:t>python scripts/run_day_tests.py --day 2026-09-05 --mode starter --expect-fail</w:t>
        <w:br/>
        <w:t>python scripts/build_day_docx.py --day 2026-09-05</w:t>
      </w:r>
    </w:p>
    <w:p/>
    <w:p>
      <w:pPr>
        <w:pStyle w:val="Heading2"/>
      </w:pPr>
      <w:r>
        <w:t>Execução disponível</w:t>
      </w:r>
    </w:p>
    <w:p/>
    <w:p>
      <w:r>
        <w:t>- Python 3.13, GCC/G++ 14.2, CMake 3.31, Node 22.</w:t>
      </w:r>
    </w:p>
    <w:p>
      <w:r>
        <w:t>- Solutions portáteis: pkg, bitmap, matmul, ELF, streams, VM, graphics states, ANSI.</w:t>
      </w:r>
    </w:p>
    <w:p>
      <w:r>
        <w:t>- Starters: falham nos TODOs planejados (não por API quebrada).</w:t>
      </w:r>
    </w:p>
    <w:p/>
    <w:p>
      <w:pPr>
        <w:pStyle w:val="Heading2"/>
      </w:pPr>
      <w:r>
        <w:t>Indisponível / não alegado</w:t>
      </w:r>
    </w:p>
    <w:p/>
    <w:p>
      <w:r>
        <w:t>- SDK .NET: CIL validado estruturalmente; executar localmente com `dotnet run`.</w:t>
      </w:r>
    </w:p>
    <w:p>
      <w:r>
        <w:t>- Kernel module real: `chris_char.c` é revisão de fonte; modelo userspace é o artefato executado.</w:t>
      </w:r>
    </w:p>
    <w:p>
      <w:r>
        <w:t>- Vulkan/D3D12/GPU real: simulador de estados + shaders fonte; sem backend GPU.</w:t>
      </w:r>
    </w:p>
    <w:p>
      <w:r>
        <w:t>- `glslangValidator` / `dxc`: shaders não compilados neste ambiente.</w:t>
      </w:r>
    </w:p>
    <w:p/>
    <w:p>
      <w:pPr>
        <w:pStyle w:val="Heading2"/>
      </w:pPr>
      <w:r>
        <w:t>Artefatos do dia</w:t>
      </w:r>
    </w:p>
    <w:p/>
    <w:p>
      <w:r>
        <w:t>- `Treino_LowLevel_Unificado_2026-09-05.docx` — gerado de Markdown via `build_day_docx.py`</w:t>
      </w:r>
    </w:p>
    <w:p>
      <w:r>
        <w:t>- `START_HERE.md`, `TODO_MAP.md`, `MANIFEST.json`, `VALIDATION.md`</w:t>
      </w:r>
    </w:p>
    <w:p/>
    <w:p>
      <w:pPr>
        <w:pStyle w:val="Heading2"/>
      </w:pPr>
      <w:r>
        <w:t>Nota sobre `days/2026-09-05-v2/`</w:t>
      </w:r>
    </w:p>
    <w:p/>
    <w:p>
      <w:r>
        <w:t>Pasta **deprecated** — ver `DEPRECATED.md`. Entrega canônica é esta pasta.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