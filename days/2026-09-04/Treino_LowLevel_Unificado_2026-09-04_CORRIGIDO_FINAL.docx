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ptos Display" w:hAnsi="Aptos Display"/>
          <w:b/>
          <w:color w:val="17365D"/>
          <w:sz w:val="54"/>
        </w:rPr>
        <w:t>Treino Low-Level Unificado — Day 02</w:t>
      </w:r>
    </w:p>
    <w:p>
      <w:pPr>
        <w:jc w:val="center"/>
      </w:pPr>
      <w:r>
        <w:rPr>
          <w:color w:val="44546A"/>
          <w:sz w:val="26"/>
        </w:rPr>
        <w:t>2026-09-04 · edição corrigida após auditoria de consistência</w:t>
      </w:r>
    </w:p>
    <w:p>
      <w:pPr>
        <w:spacing w:before="440"/>
        <w:jc w:val="center"/>
      </w:pPr>
      <w:r>
        <w:rPr>
          <w:b/>
          <w:color w:val="C55A11"/>
          <w:sz w:val="24"/>
        </w:rPr>
        <w:t>Versão auditada e corrigida</w:t>
      </w:r>
    </w:p>
    <w:p>
      <w:pPr>
        <w:jc w:val="center"/>
      </w:pPr>
      <w:r>
        <w:rPr>
          <w:i/>
        </w:rPr>
        <w:t>Fonte autoritativa: materiais Markdown + starter + testes + solutions do pacote corrigido final.</w:t>
      </w:r>
    </w:p>
    <w:p>
      <w:r>
        <w:br w:type="page"/>
      </w:r>
    </w:p>
    <w:p>
      <w:pPr>
        <w:pStyle w:val="Heading1"/>
      </w:pPr>
      <w:r>
        <w:t>Como usar esta versão</w:t>
      </w:r>
    </w:p>
    <w:p>
      <w:pPr>
        <w:pStyle w:val="Callout"/>
      </w:pPr>
      <w:r>
        <w:rPr>
          <w:b/>
        </w:rPr>
        <w:t xml:space="preserve">Esta é a versão atualizada após auditoria. </w:t>
      </w:r>
      <w:r>
        <w:t>Quando houver divergência com um DOCX antigo ou ZIP anterior, prevalecem os arquivos e instruções desta edição corrigida.</w:t>
      </w:r>
    </w:p>
    <w:p>
      <w:r>
        <w:t>Fluxo recomendado: teoria → pesquisa guiada → starter → resolução em etapas → testes → benchmark → comparação com solution apenas depois da tentativa.</w:t>
      </w:r>
    </w:p>
    <w:p>
      <w:pPr>
        <w:pStyle w:val="Heading1"/>
      </w:pPr>
      <w:r>
        <w:t>Relatório de validação da edição corrigida</w:t>
      </w:r>
    </w:p>
    <w:p>
      <w:pPr>
        <w:pStyle w:val="Heading2"/>
      </w:pPr>
      <w:r>
        <w:t>VALIDATION_DAY02 — auditoria pedagógica e executável</w:t>
      </w:r>
    </w:p>
    <w:p>
      <w:r>
        <w:t>Data auditada: 2026-09-04.</w:t>
      </w:r>
    </w:p>
    <w:p>
      <w:pPr>
        <w:pStyle w:val="Heading3"/>
      </w:pPr>
      <w:r>
        <w:t>Escopo</w:t>
      </w:r>
    </w:p>
    <w:p>
      <w:r>
        <w:t>Foram auditados os 11 módulos do Day 02:</w:t>
      </w:r>
    </w:p>
    <w:p>
      <w:pPr>
        <w:pStyle w:val="ListNumber"/>
        <w:ind w:left="312" w:hanging="102"/>
      </w:pPr>
      <w:r>
        <w:rPr>
          <w:rFonts w:ascii="Consolas" w:hAnsi="Consolas"/>
          <w:color w:val="9C0006"/>
          <w:sz w:val="16"/>
        </w:rPr>
        <w:t>systems/arena_allocator</w:t>
      </w:r>
    </w:p>
    <w:p>
      <w:pPr>
        <w:pStyle w:val="ListNumber"/>
        <w:ind w:left="312" w:hanging="102"/>
      </w:pPr>
      <w:r>
        <w:rPr>
          <w:rFonts w:ascii="Consolas" w:hAnsi="Consolas"/>
          <w:color w:val="9C0006"/>
          <w:sz w:val="16"/>
        </w:rPr>
        <w:t>ai/tensor_strides</w:t>
      </w:r>
    </w:p>
    <w:p>
      <w:pPr>
        <w:pStyle w:val="ListNumber"/>
        <w:ind w:left="312" w:hanging="102"/>
      </w:pPr>
      <w:r>
        <w:rPr>
          <w:rFonts w:ascii="Consolas" w:hAnsi="Consolas"/>
          <w:color w:val="9C0006"/>
          <w:sz w:val="16"/>
        </w:rPr>
        <w:t>algorithms/sorting_research</w:t>
      </w:r>
    </w:p>
    <w:p>
      <w:pPr>
        <w:pStyle w:val="ListNumber"/>
        <w:ind w:left="312" w:hanging="102"/>
      </w:pPr>
      <w:r>
        <w:rPr>
          <w:rFonts w:ascii="Consolas" w:hAnsi="Consolas"/>
          <w:color w:val="9C0006"/>
          <w:sz w:val="16"/>
        </w:rPr>
        <w:t>quantum/statevector_intro</w:t>
      </w:r>
    </w:p>
    <w:p>
      <w:pPr>
        <w:pStyle w:val="ListNumber"/>
        <w:ind w:left="312" w:hanging="102"/>
      </w:pPr>
      <w:r>
        <w:rPr>
          <w:rFonts w:ascii="Consolas" w:hAnsi="Consolas"/>
          <w:color w:val="9C0006"/>
          <w:sz w:val="16"/>
        </w:rPr>
        <w:t>os/graphics_reference</w:t>
      </w:r>
    </w:p>
    <w:p>
      <w:pPr>
        <w:pStyle w:val="ListNumber"/>
        <w:ind w:left="312" w:hanging="102"/>
      </w:pPr>
      <w:r>
        <w:rPr>
          <w:rFonts w:ascii="Consolas" w:hAnsi="Consolas"/>
          <w:color w:val="9C0006"/>
          <w:sz w:val="16"/>
        </w:rPr>
        <w:t>debugger/protocol_v1</w:t>
      </w:r>
    </w:p>
    <w:p>
      <w:pPr>
        <w:pStyle w:val="ListNumber"/>
        <w:ind w:left="312" w:hanging="102"/>
      </w:pPr>
      <w:r>
        <w:rPr>
          <w:rFonts w:ascii="Consolas" w:hAnsi="Consolas"/>
          <w:color w:val="9C0006"/>
          <w:sz w:val="16"/>
        </w:rPr>
        <w:t>redteam/elf64_triage</w:t>
      </w:r>
    </w:p>
    <w:p>
      <w:pPr>
        <w:pStyle w:val="ListNumber"/>
        <w:ind w:left="312" w:hanging="102"/>
      </w:pPr>
      <w:r>
        <w:rPr>
          <w:rFonts w:ascii="Consolas" w:hAnsi="Consolas"/>
          <w:color w:val="9C0006"/>
          <w:sz w:val="16"/>
        </w:rPr>
        <w:t>dotnet/csharp_span_arraypool</w:t>
      </w:r>
    </w:p>
    <w:p>
      <w:pPr>
        <w:pStyle w:val="ListNumber"/>
        <w:ind w:left="312" w:hanging="102"/>
      </w:pPr>
      <w:r>
        <w:rPr>
          <w:rFonts w:ascii="Consolas" w:hAnsi="Consolas"/>
          <w:color w:val="9C0006"/>
          <w:sz w:val="16"/>
        </w:rPr>
        <w:t>dotnet/clr_pe_cli_metadata</w:t>
      </w:r>
    </w:p>
    <w:p>
      <w:pPr>
        <w:pStyle w:val="ListNumber"/>
        <w:ind w:left="312" w:hanging="102"/>
      </w:pPr>
      <w:r>
        <w:rPr>
          <w:rFonts w:ascii="Consolas" w:hAnsi="Consolas"/>
          <w:color w:val="9C0006"/>
          <w:sz w:val="16"/>
        </w:rPr>
        <w:t>nodejs/typescript_stream_backpressure</w:t>
      </w:r>
    </w:p>
    <w:p>
      <w:pPr>
        <w:pStyle w:val="ListNumber"/>
        <w:ind w:left="312" w:hanging="102"/>
      </w:pPr>
      <w:r>
        <w:rPr>
          <w:rFonts w:ascii="Consolas" w:hAnsi="Consolas"/>
          <w:color w:val="9C0006"/>
          <w:sz w:val="16"/>
        </w:rPr>
        <w:t>javascript/bytecode_vm_from_scratch</w:t>
      </w:r>
    </w:p>
    <w:p>
      <w:pPr>
        <w:pStyle w:val="Heading3"/>
      </w:pPr>
      <w:r>
        <w:t>Gate pedagógico</w:t>
      </w:r>
    </w:p>
    <w:p>
      <w:r>
        <w:t>Comando: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python scripts/pedagogy_check_day02.py</w:t>
            </w:r>
          </w:p>
        </w:tc>
      </w:tr>
    </w:tbl>
    <w:p>
      <w:pPr>
        <w:spacing w:after="0"/>
      </w:pPr>
    </w:p>
    <w:p>
      <w:r>
        <w:t>Resultado observado: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[text]</w:t>
              <w:br/>
            </w:r>
            <w:r>
              <w:rPr>
                <w:rFonts w:ascii="Consolas" w:hAnsi="Consolas"/>
                <w:sz w:val="14"/>
              </w:rPr>
              <w:t>day02 pedagogy check passed: 11 modules, 43 starter TODO mappings</w:t>
            </w:r>
          </w:p>
        </w:tc>
      </w:tr>
    </w:tbl>
    <w:p>
      <w:pPr>
        <w:spacing w:after="0"/>
      </w:pPr>
    </w:p>
    <w:p>
      <w:r>
        <w:t>O gate exige, para cada TODO de código:</w:t>
      </w:r>
    </w:p>
    <w:p>
      <w:pPr>
        <w:pStyle w:val="ListBullet"/>
        <w:ind w:left="312" w:hanging="102"/>
      </w:pPr>
      <w:r>
        <w:t xml:space="preserve">ID único </w:t>
      </w:r>
      <w:r>
        <w:rPr>
          <w:rFonts w:ascii="Consolas" w:hAnsi="Consolas"/>
          <w:color w:val="9C0006"/>
          <w:sz w:val="16"/>
        </w:rPr>
        <w:t>TODO [ID]</w:t>
      </w:r>
      <w:r>
        <w:t xml:space="preserve"> no starter;</w:t>
      </w:r>
    </w:p>
    <w:p>
      <w:pPr>
        <w:pStyle w:val="ListBullet"/>
        <w:ind w:left="312" w:hanging="102"/>
      </w:pPr>
      <w:r>
        <w:t xml:space="preserve">arquivo equivalente em </w:t>
      </w:r>
      <w:r>
        <w:rPr>
          <w:rFonts w:ascii="Consolas" w:hAnsi="Consolas"/>
          <w:color w:val="9C0006"/>
          <w:sz w:val="16"/>
        </w:rPr>
        <w:t>solutions/</w:t>
      </w:r>
      <w:r>
        <w:t>;</w:t>
      </w:r>
    </w:p>
    <w:p>
      <w:pPr>
        <w:pStyle w:val="ListBullet"/>
        <w:ind w:left="312" w:hanging="102"/>
      </w:pPr>
      <w:r>
        <w:t xml:space="preserve">marcador </w:t>
      </w:r>
      <w:r>
        <w:rPr>
          <w:rFonts w:ascii="Consolas" w:hAnsi="Consolas"/>
          <w:color w:val="9C0006"/>
          <w:sz w:val="16"/>
        </w:rPr>
        <w:t>PEDAGOGY-SOLUTION: ID</w:t>
      </w:r>
      <w:r>
        <w:t xml:space="preserve"> na solução;</w:t>
      </w:r>
    </w:p>
    <w:p>
      <w:pPr>
        <w:pStyle w:val="ListBullet"/>
        <w:ind w:left="312" w:hanging="102"/>
      </w:pPr>
      <w:r>
        <w:t>referência do mesmo ID na resolução guiada;</w:t>
      </w:r>
    </w:p>
    <w:p>
      <w:pPr>
        <w:pStyle w:val="ListBullet"/>
        <w:ind w:left="312" w:hanging="102"/>
      </w:pPr>
      <w:r>
        <w:t xml:space="preserve">caminho exato </w:t>
      </w:r>
      <w:r>
        <w:rPr>
          <w:rFonts w:ascii="Consolas" w:hAnsi="Consolas"/>
          <w:color w:val="9C0006"/>
          <w:sz w:val="16"/>
        </w:rPr>
        <w:t>starter/...</w:t>
      </w:r>
      <w:r>
        <w:t xml:space="preserve"> na resolução;</w:t>
      </w:r>
    </w:p>
    <w:p>
      <w:pPr>
        <w:pStyle w:val="ListBullet"/>
        <w:ind w:left="312" w:hanging="102"/>
      </w:pPr>
      <w:r>
        <w:t xml:space="preserve">referência do ID em </w:t>
      </w:r>
      <w:r>
        <w:rPr>
          <w:rFonts w:ascii="Consolas" w:hAnsi="Consolas"/>
          <w:color w:val="9C0006"/>
          <w:sz w:val="16"/>
        </w:rPr>
        <w:t>TESTES_GUIADOS.md</w:t>
      </w:r>
      <w:r>
        <w:t>;</w:t>
      </w:r>
    </w:p>
    <w:p>
      <w:pPr>
        <w:pStyle w:val="ListBullet"/>
        <w:ind w:left="312" w:hanging="102"/>
      </w:pPr>
      <w:r>
        <w:t xml:space="preserve">marcador </w:t>
      </w:r>
      <w:r>
        <w:rPr>
          <w:rFonts w:ascii="Consolas" w:hAnsi="Consolas"/>
          <w:color w:val="9C0006"/>
          <w:sz w:val="16"/>
        </w:rPr>
        <w:t>PEDAGOGY-TEST: ID</w:t>
      </w:r>
      <w:r>
        <w:t xml:space="preserve"> no código de teste real;</w:t>
      </w:r>
    </w:p>
    <w:p>
      <w:pPr>
        <w:pStyle w:val="ListBullet"/>
        <w:ind w:left="312" w:hanging="102"/>
      </w:pPr>
      <w:r>
        <w:t>starter + solution com testes registrados no CTest quando CMake é usado;</w:t>
      </w:r>
    </w:p>
    <w:p>
      <w:pPr>
        <w:pStyle w:val="ListBullet"/>
        <w:ind w:left="312" w:hanging="102"/>
      </w:pPr>
      <w:r>
        <w:t>ausência de delegação de implementação essencial para o gabarito.</w:t>
      </w:r>
    </w:p>
    <w:p>
      <w:pPr>
        <w:pStyle w:val="Heading3"/>
      </w:pPr>
      <w:r>
        <w:t>Correções pedagógicas relevantes</w:t>
      </w:r>
    </w:p>
    <w:p>
      <w:pPr>
        <w:pStyle w:val="ListBullet"/>
        <w:ind w:left="312" w:hanging="102"/>
      </w:pPr>
      <w:r>
        <w:t>Os guias de testes deixaram de ser genéricos e agora mapeiam TODO → teste → invariante.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graphics_reference</w:t>
      </w:r>
      <w:r>
        <w:t>: o compositor completo agora é ensinado na resolução; não há mais “veja o bloco no gabarito”.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protocol_v1</w:t>
      </w:r>
      <w:r>
        <w:t xml:space="preserve">: a parte final de </w:t>
      </w:r>
      <w:r>
        <w:rPr>
          <w:rFonts w:ascii="Consolas" w:hAnsi="Consolas"/>
          <w:color w:val="9C0006"/>
          <w:sz w:val="16"/>
        </w:rPr>
        <w:t>decode_debug_packet</w:t>
      </w:r>
      <w:r>
        <w:t xml:space="preserve"> agora contém código exato para payload, FNV-1a, comparação de hash e retorno.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javascript/bytecode_vm_from_scratch</w:t>
      </w:r>
      <w:r>
        <w:t xml:space="preserve">: lexer, keywords, statements, precedência e </w:t>
      </w:r>
      <w:r>
        <w:rPr>
          <w:rFonts w:ascii="Consolas" w:hAnsi="Consolas"/>
          <w:color w:val="9C0006"/>
          <w:sz w:val="16"/>
        </w:rPr>
        <w:t>Op::Add</w:t>
      </w:r>
      <w:r>
        <w:t xml:space="preserve"> agora possuem TODOs reais no starter. A resolução não descreve mais como exercício código que já vinha pronto.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nodejs/typescript_stream_backpressure</w:t>
      </w:r>
      <w:r>
        <w:t>: infraestrutura já fornecida (</w:t>
      </w:r>
      <w:r>
        <w:rPr>
          <w:rFonts w:ascii="Consolas" w:hAnsi="Consolas"/>
          <w:color w:val="9C0006"/>
          <w:sz w:val="16"/>
        </w:rPr>
        <w:t>Buffer</w:t>
      </w:r>
      <w:r>
        <w:t xml:space="preserve"> normalization, </w:t>
      </w:r>
      <w:r>
        <w:rPr>
          <w:rFonts w:ascii="Consolas" w:hAnsi="Consolas"/>
          <w:color w:val="9C0006"/>
          <w:sz w:val="16"/>
        </w:rPr>
        <w:t>_flush</w:t>
      </w:r>
      <w:r>
        <w:t>, demo) é explicitamente identificada como leitura; o TODO real é framing entre chunks. Foram adicionados testes para linha vazia e UTF-8 multibyte dividido entre chunks.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dotnet/clr_pe_cli_metadata</w:t>
      </w:r>
      <w:r>
        <w:t>: DOS/PE/DataDirectory/RVA helper são explicitamente scaffolding já fornecido; os dois TODOs reais são as traduções CLI RVA e metadata RVA.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dotnet/csharp_span_arraypool</w:t>
      </w:r>
      <w:r>
        <w:t xml:space="preserve">: </w:t>
      </w:r>
      <w:r>
        <w:rPr>
          <w:rFonts w:ascii="Consolas" w:hAnsi="Consolas"/>
          <w:color w:val="9C0006"/>
          <w:sz w:val="16"/>
        </w:rPr>
        <w:t>Dispose</w:t>
      </w:r>
      <w:r>
        <w:t xml:space="preserve"> é explicitamente scaffolding fornecido, não exercício escondido; teste observável de acesso após Dispose foi adicionado.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redteam/elf64_triage</w:t>
      </w:r>
      <w:r>
        <w:t>: testes inválidos agora cobrem classe 32-bit, big-endian e versão inválida além de truncamento/magic.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tensor_strides</w:t>
      </w:r>
      <w:r>
        <w:t>: teste explícito de view contígua/strides foi adicionado.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statevector_intro</w:t>
      </w:r>
      <w:r>
        <w:t xml:space="preserve">: teste explícito de </w:t>
      </w:r>
      <w:r>
        <w:rPr>
          <w:rFonts w:ascii="Consolas" w:hAnsi="Consolas"/>
          <w:color w:val="9C0006"/>
          <w:sz w:val="16"/>
        </w:rPr>
        <w:t>Z</w:t>
      </w:r>
      <w:r>
        <w:t xml:space="preserve"> e preservação de norma foi adicionado.</w:t>
      </w:r>
    </w:p>
    <w:p>
      <w:pPr>
        <w:pStyle w:val="Heading3"/>
      </w:pPr>
      <w:r>
        <w:t>Quality gate</w:t>
      </w:r>
    </w:p>
    <w:p>
      <w:r>
        <w:t>Comando: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python scripts/quality_check.py</w:t>
            </w:r>
          </w:p>
        </w:tc>
      </w:tr>
    </w:tbl>
    <w:p>
      <w:pPr>
        <w:spacing w:after="0"/>
      </w:pPr>
    </w:p>
    <w:p>
      <w:r>
        <w:t>Resultado observado: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[text]</w:t>
              <w:br/>
            </w:r>
            <w:r>
              <w:rPr>
                <w:rFonts w:ascii="Consolas" w:hAnsi="Consolas"/>
                <w:sz w:val="14"/>
              </w:rPr>
              <w:t>quality files checked: 698</w:t>
              <w:br/>
            </w:r>
            <w:r>
              <w:rPr>
                <w:rFonts w:ascii="Consolas" w:hAnsi="Consolas"/>
                <w:sz w:val="14"/>
              </w:rPr>
              <w:t>quality check passed</w:t>
            </w:r>
          </w:p>
        </w:tc>
      </w:tr>
    </w:tbl>
    <w:p>
      <w:pPr>
        <w:spacing w:after="0"/>
      </w:pPr>
    </w:p>
    <w:p>
      <w:pPr>
        <w:pStyle w:val="Heading3"/>
      </w:pPr>
      <w:r>
        <w:t>Starter vs solution — módulos portáveis</w:t>
      </w:r>
    </w:p>
    <w:p>
      <w:r>
        <w:t xml:space="preserve">Nos módulos C++/Python/Node disponíveis neste container, os starters foram configurados/compilados quando aplicável e </w:t>
      </w:r>
      <w:r>
        <w:rPr>
          <w:b/>
        </w:rPr>
        <w:t>falharam por comportamento propositalmente incompleto</w:t>
      </w:r>
      <w:r>
        <w:t>. As solutions correspondentes passaram.</w:t>
      </w:r>
    </w:p>
    <w:p>
      <w:r>
        <w:t>Resultados de solution: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tensor_strides</w:t>
      </w:r>
      <w:r>
        <w:t>: PASS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sorting_research</w:t>
      </w:r>
      <w:r>
        <w:t>: PASS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protocol_v1</w:t>
      </w:r>
      <w:r>
        <w:t>: PASS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graphics_reference</w:t>
      </w:r>
      <w:r>
        <w:t>: PASS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statevector_intro</w:t>
      </w:r>
      <w:r>
        <w:t>: PASS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arena_allocator</w:t>
      </w:r>
      <w:r>
        <w:t>: PASS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bytecode_vm_from_scratch</w:t>
      </w:r>
      <w:r>
        <w:t>: PASS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elf64_triage</w:t>
      </w:r>
      <w:r>
        <w:t>: PASS (2 scripts de teste)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typescript_stream_backpressure</w:t>
      </w:r>
      <w:r>
        <w:t>: PASS (4 testes Node)</w:t>
      </w:r>
    </w:p>
    <w:p>
      <w:r>
        <w:t>Exemplos de falha esperada do starter observados:</w:t>
      </w:r>
    </w:p>
    <w:p>
      <w:pPr>
        <w:pStyle w:val="ListBullet"/>
        <w:ind w:left="312" w:hanging="102"/>
      </w:pPr>
      <w:r>
        <w:t xml:space="preserve">tensor: </w:t>
      </w:r>
      <w:r>
        <w:rPr>
          <w:rFonts w:ascii="Consolas" w:hAnsi="Consolas"/>
          <w:color w:val="9C0006"/>
          <w:sz w:val="16"/>
        </w:rPr>
        <w:t>plain.rows == 2 &amp;&amp; plain.cols == 3</w:t>
      </w:r>
      <w:r>
        <w:t xml:space="preserve"> ainda falso antes de </w:t>
      </w:r>
      <w:r>
        <w:rPr>
          <w:rFonts w:ascii="Consolas" w:hAnsi="Consolas"/>
          <w:color w:val="9C0006"/>
          <w:sz w:val="16"/>
        </w:rPr>
        <w:t>D2-TENSOR-VIEW</w:t>
      </w:r>
      <w:r>
        <w:t>;</w:t>
      </w:r>
    </w:p>
    <w:p>
      <w:pPr>
        <w:pStyle w:val="ListBullet"/>
        <w:ind w:left="312" w:hanging="102"/>
      </w:pPr>
      <w:r>
        <w:t xml:space="preserve">debugger: </w:t>
      </w:r>
      <w:r>
        <w:rPr>
          <w:rFonts w:ascii="Consolas" w:hAnsi="Consolas"/>
          <w:color w:val="9C0006"/>
          <w:sz w:val="16"/>
        </w:rPr>
        <w:t>TODO decode</w:t>
      </w:r>
      <w:r>
        <w:t>;</w:t>
      </w:r>
    </w:p>
    <w:p>
      <w:pPr>
        <w:pStyle w:val="ListBullet"/>
        <w:ind w:left="312" w:hanging="102"/>
      </w:pPr>
      <w:r>
        <w:t xml:space="preserve">graphics: </w:t>
      </w:r>
      <w:r>
        <w:rPr>
          <w:rFonts w:ascii="Consolas" w:hAnsi="Consolas"/>
          <w:color w:val="9C0006"/>
          <w:sz w:val="16"/>
        </w:rPr>
        <w:t>TODO index</w:t>
      </w:r>
      <w:r>
        <w:t>;</w:t>
      </w:r>
    </w:p>
    <w:p>
      <w:pPr>
        <w:pStyle w:val="ListBullet"/>
        <w:ind w:left="312" w:hanging="102"/>
      </w:pPr>
      <w:r>
        <w:t xml:space="preserve">arena: </w:t>
      </w:r>
      <w:r>
        <w:rPr>
          <w:rFonts w:ascii="Consolas" w:hAnsi="Consolas"/>
          <w:color w:val="9C0006"/>
          <w:sz w:val="16"/>
        </w:rPr>
        <w:t>TODO allocate</w:t>
      </w:r>
      <w:r>
        <w:t>;</w:t>
      </w:r>
    </w:p>
    <w:p>
      <w:pPr>
        <w:pStyle w:val="ListBullet"/>
        <w:ind w:left="312" w:hanging="102"/>
      </w:pPr>
      <w:r>
        <w:t xml:space="preserve">JavaScript: </w:t>
      </w:r>
      <w:r>
        <w:rPr>
          <w:rFonts w:ascii="Consolas" w:hAnsi="Consolas"/>
          <w:color w:val="9C0006"/>
          <w:sz w:val="16"/>
        </w:rPr>
        <w:t>expected statement</w:t>
      </w:r>
      <w:r>
        <w:t xml:space="preserve"> antes de completar lexer/keywords;</w:t>
      </w:r>
    </w:p>
    <w:p>
      <w:pPr>
        <w:pStyle w:val="ListBullet"/>
        <w:ind w:left="312" w:hanging="102"/>
      </w:pPr>
      <w:r>
        <w:t xml:space="preserve">ELF64: </w:t>
      </w:r>
      <w:r>
        <w:rPr>
          <w:rFonts w:ascii="Consolas" w:hAnsi="Consolas"/>
          <w:color w:val="9C0006"/>
          <w:sz w:val="16"/>
        </w:rPr>
        <w:t>NotImplementedError</w:t>
      </w:r>
      <w:r>
        <w:t xml:space="preserve"> nos dois TODOs;</w:t>
      </w:r>
    </w:p>
    <w:p>
      <w:pPr>
        <w:pStyle w:val="ListBullet"/>
        <w:ind w:left="312" w:hanging="102"/>
      </w:pPr>
      <w:r>
        <w:t>Node: framing incompleto causa falhas de chunk/delimitador/UTF-8.</w:t>
      </w:r>
    </w:p>
    <w:p>
      <w:pPr>
        <w:pStyle w:val="Heading3"/>
      </w:pPr>
      <w:r>
        <w:t>Projetos cumulativos validados</w:t>
      </w:r>
    </w:p>
    <w:p>
      <w:r>
        <w:t>Depois de sincronizar os testes semanticamente melhorados, passaram localmente: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projects/chris-tensor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projects/chris-algorithms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projects/chris-debugger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projects/chris-os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projects/chris-qsim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projects/chris-arena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projects/chris-js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projects/chris-node-streaming</w:t>
      </w:r>
      <w:r>
        <w:t xml:space="preserve"> — 4/4 testes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projects/chris-binary-toolkit</w:t>
      </w:r>
      <w:r>
        <w:t xml:space="preserve"> — strings + ELF64 PASS</w:t>
      </w:r>
    </w:p>
    <w:p>
      <w:pPr>
        <w:pStyle w:val="Heading3"/>
      </w:pPr>
      <w:r>
        <w:t>Limitação .NET</w:t>
      </w:r>
    </w:p>
    <w:p>
      <w:r>
        <w:t xml:space="preserve">O SDK .NET não está instalado neste container. Por isso </w:t>
      </w:r>
      <w:r>
        <w:rPr>
          <w:rFonts w:ascii="Consolas" w:hAnsi="Consolas"/>
          <w:color w:val="9C0006"/>
          <w:sz w:val="16"/>
        </w:rPr>
        <w:t>dotnet/csharp_span_arraypool</w:t>
      </w:r>
      <w:r>
        <w:t xml:space="preserve"> e </w:t>
      </w:r>
      <w:r>
        <w:rPr>
          <w:rFonts w:ascii="Consolas" w:hAnsi="Consolas"/>
          <w:color w:val="9C0006"/>
          <w:sz w:val="16"/>
        </w:rPr>
        <w:t>dotnet/clr_pe_cli_metadata</w:t>
      </w:r>
      <w:r>
        <w:t xml:space="preserve"> foram revisados estruturalmente/estaticamente e seus testes foram fortalecidos, mas </w:t>
      </w:r>
      <w:r>
        <w:rPr>
          <w:b/>
        </w:rPr>
        <w:t>não foram executados aqui</w:t>
      </w:r>
      <w:r>
        <w:t>. Os guias deixam essa limitação explícita e não fazem claim de execução inexistente.</w:t>
      </w:r>
    </w:p>
    <w:p>
      <w:pPr>
        <w:pStyle w:val="Heading3"/>
      </w:pPr>
      <w:r>
        <w:t>Regra para o aluno</w:t>
      </w:r>
    </w:p>
    <w:p>
      <w:r>
        <w:t>Se a resolução citar uma função, variável, TODO ou arquivo que não exista exatamente no starter, pare e trate isso como defeito do material. O objetivo deste gate é impedir que o aluno tenha de adivinhar código ausente.</w:t>
      </w:r>
    </w:p>
    <w:p>
      <w:r>
        <w:br w:type="page"/>
      </w:r>
    </w:p>
    <w:p>
      <w:pPr>
        <w:pStyle w:val="Heading1"/>
      </w:pPr>
      <w:r>
        <w:t>Índice dos módulos</w:t>
      </w:r>
    </w:p>
    <w:p>
      <w:r>
        <w:rPr>
          <w:b/>
        </w:rPr>
        <w:t>01. AI/ML Systems — Tensor e Strides</w:t>
      </w:r>
      <w:r>
        <w:t xml:space="preserve">   ·   days/2026-09-04/ai/tensor_strides/</w:t>
      </w:r>
    </w:p>
    <w:p>
      <w:r>
        <w:rPr>
          <w:b/>
        </w:rPr>
        <w:t>02. Algorithms — Sorting Research</w:t>
      </w:r>
      <w:r>
        <w:t xml:space="preserve">   ·   days/2026-09-04/algorithms/sorting_research/</w:t>
      </w:r>
    </w:p>
    <w:p>
      <w:r>
        <w:rPr>
          <w:b/>
        </w:rPr>
        <w:t>03. Debugger — Protocol v1</w:t>
      </w:r>
      <w:r>
        <w:t xml:space="preserve">   ·   days/2026-09-04/debugger/protocol_v1/</w:t>
      </w:r>
    </w:p>
    <w:p>
      <w:r>
        <w:rPr>
          <w:b/>
        </w:rPr>
        <w:t>04. .NET Internals — PE/CLI Metadata</w:t>
      </w:r>
      <w:r>
        <w:t xml:space="preserve">   ·   days/2026-09-04/dotnet/clr_pe_cli_metadata/</w:t>
      </w:r>
    </w:p>
    <w:p>
      <w:r>
        <w:rPr>
          <w:b/>
        </w:rPr>
        <w:t>05. .NET/C# — Span e ArrayPool</w:t>
      </w:r>
      <w:r>
        <w:t xml:space="preserve">   ·   days/2026-09-04/dotnet/csharp_span_arraypool/</w:t>
      </w:r>
    </w:p>
    <w:p>
      <w:r>
        <w:rPr>
          <w:b/>
        </w:rPr>
        <w:t>06. JavaScript — Bytecode VM from Scratch</w:t>
      </w:r>
      <w:r>
        <w:t xml:space="preserve">   ·   days/2026-09-04/javascript/bytecode_vm_from_scratch/</w:t>
      </w:r>
    </w:p>
    <w:p>
      <w:r>
        <w:rPr>
          <w:b/>
        </w:rPr>
        <w:t>07. Node.js/TypeScript — Streams e Backpressure</w:t>
      </w:r>
      <w:r>
        <w:t xml:space="preserve">   ·   days/2026-09-04/nodejs/typescript_stream_backpressure/</w:t>
      </w:r>
    </w:p>
    <w:p>
      <w:r>
        <w:rPr>
          <w:b/>
        </w:rPr>
        <w:t>08. Operating Systems — Graphics Reference</w:t>
      </w:r>
      <w:r>
        <w:t xml:space="preserve">   ·   days/2026-09-04/os/graphics_reference/</w:t>
      </w:r>
    </w:p>
    <w:p>
      <w:r>
        <w:rPr>
          <w:b/>
        </w:rPr>
        <w:t>09. Quantum — State Vector Intro</w:t>
      </w:r>
      <w:r>
        <w:t xml:space="preserve">   ·   days/2026-09-04/quantum/statevector_intro/</w:t>
      </w:r>
    </w:p>
    <w:p>
      <w:r>
        <w:rPr>
          <w:b/>
        </w:rPr>
        <w:t>10. Red Team seguro — ELF64 Triage</w:t>
      </w:r>
      <w:r>
        <w:t xml:space="preserve">   ·   days/2026-09-04/redteam/elf64_triage/</w:t>
      </w:r>
    </w:p>
    <w:p>
      <w:r>
        <w:rPr>
          <w:b/>
        </w:rPr>
        <w:t>11. Systems — Arena Allocator</w:t>
      </w:r>
      <w:r>
        <w:t xml:space="preserve">   ·   days/2026-09-04/systems/arena_allocator/</w:t>
      </w:r>
    </w:p>
    <w:p>
      <w:r>
        <w:br w:type="page"/>
      </w:r>
    </w:p>
    <w:p>
      <w:pPr>
        <w:pStyle w:val="Heading1"/>
      </w:pPr>
      <w:r>
        <w:t>01. AI/ML Systems — Tensor e Strides</w:t>
      </w:r>
    </w:p>
    <w:p>
      <w:r>
        <w:rPr>
          <w:rFonts w:ascii="Consolas" w:hAnsi="Consolas"/>
          <w:color w:val="666666"/>
          <w:sz w:val="17"/>
        </w:rPr>
        <w:t>Pasta: days/2026-09-04/ai/tensor_strides/</w:t>
      </w:r>
    </w:p>
    <w:p>
      <w:pPr>
        <w:pStyle w:val="Heading2"/>
      </w:pPr>
      <w:r>
        <w:t>Visão geral do módulo</w:t>
      </w:r>
    </w:p>
    <w:p>
      <w:pPr>
        <w:pStyle w:val="Heading2"/>
      </w:pPr>
      <w:r>
        <w:t>Tensor, strides e matrix multiplication</w:t>
      </w:r>
    </w:p>
    <w:p>
      <w:r>
        <w:t>Você vai representar uma matriz como armazenamento contíguo + shape + strides, criar uma transpose view sem cópia e implementar matmul ingênuo. Isso prepara cache blocking, SIMD e kernels de ML.</w:t>
      </w:r>
    </w:p>
    <w:p>
      <w:pPr>
        <w:pStyle w:val="Heading3"/>
      </w:pPr>
      <w:r>
        <w:t>Projeto cumulativo</w:t>
      </w:r>
    </w:p>
    <w:p>
      <w:r>
        <w:rPr>
          <w:rFonts w:ascii="Consolas" w:hAnsi="Consolas"/>
          <w:color w:val="9C0006"/>
          <w:sz w:val="16"/>
        </w:rPr>
        <w:t>projects/chris-tensor</w:t>
      </w:r>
    </w:p>
    <w:p>
      <w:pPr>
        <w:pStyle w:val="Heading3"/>
      </w:pPr>
      <w:r>
        <w:t>Fluxo sugerido</w:t>
      </w:r>
    </w:p>
    <w:p>
      <w:pPr>
        <w:pStyle w:val="ListNumber"/>
        <w:ind w:left="312" w:hanging="102"/>
      </w:pPr>
      <w:r>
        <w:t xml:space="preserve">Leia </w:t>
      </w:r>
      <w:r>
        <w:rPr>
          <w:rFonts w:ascii="Consolas" w:hAnsi="Consolas"/>
          <w:color w:val="9C0006"/>
          <w:sz w:val="16"/>
        </w:rPr>
        <w:t>TEORIA_PASSO_A_PASSO.md</w:t>
      </w:r>
      <w:r>
        <w:t>.</w:t>
      </w:r>
    </w:p>
    <w:p>
      <w:pPr>
        <w:pStyle w:val="ListNumber"/>
        <w:ind w:left="312" w:hanging="102"/>
      </w:pPr>
      <w:r>
        <w:t xml:space="preserve">Abra </w:t>
      </w:r>
      <w:r>
        <w:rPr>
          <w:rFonts w:ascii="Consolas" w:hAnsi="Consolas"/>
          <w:color w:val="9C0006"/>
          <w:sz w:val="16"/>
        </w:rPr>
        <w:t>starter/EXERCISE_TODO.md</w:t>
      </w:r>
      <w:r>
        <w:t>.</w:t>
      </w:r>
    </w:p>
    <w:p>
      <w:pPr>
        <w:pStyle w:val="ListNumber"/>
        <w:ind w:left="312" w:hanging="102"/>
      </w:pPr>
      <w:r>
        <w:t xml:space="preserve">Implemente antes de consultar </w:t>
      </w:r>
      <w:r>
        <w:rPr>
          <w:rFonts w:ascii="Consolas" w:hAnsi="Consolas"/>
          <w:color w:val="9C0006"/>
          <w:sz w:val="16"/>
        </w:rPr>
        <w:t>solutions/</w:t>
      </w:r>
      <w:r>
        <w:t>.</w:t>
      </w:r>
    </w:p>
    <w:p>
      <w:pPr>
        <w:pStyle w:val="ListNumber"/>
        <w:ind w:left="312" w:hanging="102"/>
      </w:pPr>
      <w:r>
        <w:t>Rode os testes guiados.</w:t>
      </w:r>
    </w:p>
    <w:p>
      <w:pPr>
        <w:pStyle w:val="ListNumber"/>
        <w:ind w:left="312" w:hanging="102"/>
      </w:pPr>
      <w:r>
        <w:t>Execute o benchmark e registre ambiente/resultados.</w:t>
      </w:r>
    </w:p>
    <w:p>
      <w:pPr>
        <w:pStyle w:val="Heading2"/>
      </w:pPr>
      <w:r>
        <w:t>Teoria passo a passo</w:t>
      </w:r>
    </w:p>
    <w:p>
      <w:pPr>
        <w:pStyle w:val="Heading2"/>
      </w:pPr>
      <w:r>
        <w:t>Teoria passo a passo — Tensor, shape, strides e matmul</w:t>
      </w:r>
    </w:p>
    <w:p>
      <w:pPr>
        <w:pStyle w:val="Heading3"/>
      </w:pPr>
      <w:r>
        <w:t>1. Dados físicos x geometria lógica</w:t>
      </w:r>
    </w:p>
    <w:p>
      <w:r>
        <w:t xml:space="preserve">Nosso </w:t>
      </w:r>
      <w:r>
        <w:rPr>
          <w:rFonts w:ascii="Consolas" w:hAnsi="Consolas"/>
          <w:color w:val="9C0006"/>
          <w:sz w:val="16"/>
        </w:rPr>
        <w:t>Tensor2D</w:t>
      </w:r>
      <w:r>
        <w:t xml:space="preserve"> guarda floats contíguos. Uma matriz 2x3 </w:t>
      </w:r>
      <w:r>
        <w:rPr>
          <w:rFonts w:ascii="Consolas" w:hAnsi="Consolas"/>
          <w:color w:val="9C0006"/>
          <w:sz w:val="16"/>
        </w:rPr>
        <w:t>[1,2,3;4,5,6]</w:t>
      </w:r>
      <w:r>
        <w:t xml:space="preserve"> é fisicamente </w:t>
      </w:r>
      <w:r>
        <w:rPr>
          <w:rFonts w:ascii="Consolas" w:hAnsi="Consolas"/>
          <w:color w:val="9C0006"/>
          <w:sz w:val="16"/>
        </w:rPr>
        <w:t>[1,2,3,4,5,6]</w:t>
      </w:r>
      <w:r>
        <w:t xml:space="preserve">. </w:t>
      </w:r>
      <w:r>
        <w:rPr>
          <w:rFonts w:ascii="Consolas" w:hAnsi="Consolas"/>
          <w:color w:val="9C0006"/>
          <w:sz w:val="16"/>
        </w:rPr>
        <w:t>rows</w:t>
      </w:r>
      <w:r>
        <w:t>/</w:t>
      </w:r>
      <w:r>
        <w:rPr>
          <w:rFonts w:ascii="Consolas" w:hAnsi="Consolas"/>
          <w:color w:val="9C0006"/>
          <w:sz w:val="16"/>
        </w:rPr>
        <w:t>cols</w:t>
      </w:r>
      <w:r>
        <w:t xml:space="preserve"> descrevem forma; </w:t>
      </w:r>
      <w:r>
        <w:rPr>
          <w:i/>
        </w:rPr>
        <w:t>strides</w:t>
      </w:r>
      <w:r>
        <w:t xml:space="preserve"> dizem como transformar índice lógico em offset.</w:t>
      </w:r>
    </w:p>
    <w:p>
      <w:pPr>
        <w:pStyle w:val="Heading3"/>
      </w:pPr>
      <w:r>
        <w:t>2. Fórmula de offset</w:t>
      </w:r>
    </w:p>
    <w:p>
      <w:r>
        <w:t>Em uma view 2D: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[text]</w:t>
              <w:br/>
            </w:r>
            <w:r>
              <w:rPr>
                <w:rFonts w:ascii="Consolas" w:hAnsi="Consolas"/>
                <w:sz w:val="14"/>
              </w:rPr>
              <w:t>offset = row * row_stride + col * col_stride</w:t>
            </w:r>
          </w:p>
        </w:tc>
      </w:tr>
    </w:tbl>
    <w:p>
      <w:pPr>
        <w:spacing w:after="0"/>
      </w:pPr>
    </w:p>
    <w:p>
      <w:r>
        <w:t xml:space="preserve">No projeto, strides são medidos em </w:t>
      </w:r>
      <w:r>
        <w:rPr>
          <w:b/>
        </w:rPr>
        <w:t>elementos</w:t>
      </w:r>
      <w:r>
        <w:t xml:space="preserve">, não bytes. Para 2x3 contígua: </w:t>
      </w:r>
      <w:r>
        <w:rPr>
          <w:rFonts w:ascii="Consolas" w:hAnsi="Consolas"/>
          <w:color w:val="9C0006"/>
          <w:sz w:val="16"/>
        </w:rPr>
        <w:t>(row_stride=3, col_stride=1)</w:t>
      </w:r>
      <w:r>
        <w:t>.</w:t>
      </w:r>
    </w:p>
    <w:p>
      <w:pPr>
        <w:pStyle w:val="Heading3"/>
      </w:pPr>
      <w:r>
        <w:t>3. Transpose zero-copy</w:t>
      </w:r>
    </w:p>
    <w:p>
      <w:r>
        <w:t>A mesma memória pode ser vista como 3x2. Basta trocar dimensões e strides: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[text]</w:t>
              <w:br/>
            </w:r>
            <w:r>
              <w:rPr>
                <w:rFonts w:ascii="Consolas" w:hAnsi="Consolas"/>
                <w:sz w:val="14"/>
              </w:rPr>
              <w:t>original: rows=2 cols=3 row_stride=3 col_stride=1</w:t>
              <w:br/>
            </w:r>
            <w:r>
              <w:rPr>
                <w:rFonts w:ascii="Consolas" w:hAnsi="Consolas"/>
                <w:sz w:val="14"/>
              </w:rPr>
              <w:t>transpose: rows=3 cols=2 row_stride=1 col_stride=3</w:t>
            </w:r>
          </w:p>
        </w:tc>
      </w:tr>
    </w:tbl>
    <w:p>
      <w:pPr>
        <w:spacing w:after="0"/>
      </w:pPr>
    </w:p>
    <w:p>
      <w:pPr>
        <w:pStyle w:val="Heading3"/>
      </w:pPr>
      <w:r>
        <w:t>4. Matmul</w:t>
      </w:r>
    </w:p>
    <w:p>
      <w:r>
        <w:t xml:space="preserve">Para </w:t>
      </w:r>
      <w:r>
        <w:rPr>
          <w:rFonts w:ascii="Consolas" w:hAnsi="Consolas"/>
          <w:color w:val="9C0006"/>
          <w:sz w:val="16"/>
        </w:rPr>
        <w:t>C=A*B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[text]</w:t>
              <w:br/>
            </w:r>
            <w:r>
              <w:rPr>
                <w:rFonts w:ascii="Consolas" w:hAnsi="Consolas"/>
                <w:sz w:val="14"/>
              </w:rPr>
              <w:t>C[i,j] = soma_k A[i,k] * B[k,j]</w:t>
            </w:r>
          </w:p>
        </w:tc>
      </w:tr>
    </w:tbl>
    <w:p>
      <w:pPr>
        <w:spacing w:after="0"/>
      </w:pPr>
    </w:p>
    <w:p>
      <w:r>
        <w:t>Se A é MxK, B deve ser KxN e C será MxN.</w:t>
      </w:r>
    </w:p>
    <w:p>
      <w:pPr>
        <w:pStyle w:val="Heading3"/>
      </w:pPr>
      <w:r>
        <w:t>5. Loop order do laboratório</w:t>
      </w:r>
    </w:p>
    <w:p>
      <w:r>
        <w:t xml:space="preserve">Usaremos </w:t>
      </w:r>
      <w:r>
        <w:rPr>
          <w:rFonts w:ascii="Consolas" w:hAnsi="Consolas"/>
          <w:color w:val="9C0006"/>
          <w:sz w:val="16"/>
        </w:rPr>
        <w:t>i-k-j</w:t>
      </w:r>
      <w:r>
        <w:t xml:space="preserve">. Para cada </w:t>
      </w:r>
      <w:r>
        <w:rPr>
          <w:rFonts w:ascii="Consolas" w:hAnsi="Consolas"/>
          <w:color w:val="9C0006"/>
          <w:sz w:val="16"/>
        </w:rPr>
        <w:t>A[i,k]</w:t>
      </w:r>
      <w:r>
        <w:t>, reutilizamos o valor enquanto percorremos colunas de B/saída. É uma introdução a locality; não é um GEMM otimizado.</w:t>
      </w:r>
    </w:p>
    <w:p>
      <w:pPr>
        <w:pStyle w:val="Heading3"/>
      </w:pPr>
      <w:r>
        <w:t>6. Invariantes</w:t>
      </w:r>
    </w:p>
    <w:p>
      <w:pPr>
        <w:pStyle w:val="ListBullet"/>
        <w:ind w:left="312" w:hanging="102"/>
      </w:pPr>
      <w:r>
        <w:t>dimensões não nulas;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values.size() == rows*cols</w:t>
      </w:r>
      <w:r>
        <w:t>;</w:t>
      </w:r>
    </w:p>
    <w:p>
      <w:pPr>
        <w:pStyle w:val="ListBullet"/>
        <w:ind w:left="312" w:hanging="102"/>
      </w:pPr>
      <w:r>
        <w:t>índices dentro do shape;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left.cols == right.rows</w:t>
      </w:r>
      <w:r>
        <w:t>;</w:t>
      </w:r>
    </w:p>
    <w:p>
      <w:pPr>
        <w:pStyle w:val="ListBullet"/>
        <w:ind w:left="312" w:hanging="102"/>
      </w:pPr>
      <w:r>
        <w:t>views não são donas da memória.</w:t>
      </w:r>
    </w:p>
    <w:p>
      <w:pPr>
        <w:pStyle w:val="Heading2"/>
      </w:pPr>
      <w:r>
        <w:t>Pesquisa guiada</w:t>
      </w:r>
    </w:p>
    <w:p>
      <w:pPr>
        <w:pStyle w:val="Heading2"/>
      </w:pPr>
      <w:r>
        <w:t>Pesquisa guiada — Tensor, shape e strides</w:t>
      </w:r>
    </w:p>
    <w:p>
      <w:pPr>
        <w:pStyle w:val="Heading3"/>
      </w:pPr>
      <w:r>
        <w:t>Referência principal</w:t>
      </w:r>
    </w:p>
    <w:p>
      <w:r>
        <w:t xml:space="preserve">NumPy documenta </w:t>
      </w:r>
      <w:r>
        <w:rPr>
          <w:rFonts w:ascii="Consolas" w:hAnsi="Consolas"/>
          <w:color w:val="9C0006"/>
          <w:sz w:val="16"/>
        </w:rPr>
        <w:t>ndarray.strides</w:t>
      </w:r>
      <w:r>
        <w:t xml:space="preserve"> como a quantidade de bytes necessária para avançar em cada dimensão:</w:t>
      </w:r>
    </w:p>
    <w:p>
      <w:r>
        <w:t>https://numpy.org/devdocs/reference/generated/numpy.ndarray.strides.html</w:t>
      </w:r>
    </w:p>
    <w:p>
      <w:r>
        <w:t xml:space="preserve">Depois da sua implementação, compare conceitualmente com </w:t>
      </w:r>
      <w:r>
        <w:rPr>
          <w:rFonts w:ascii="Consolas" w:hAnsi="Consolas"/>
          <w:color w:val="9C0006"/>
          <w:sz w:val="16"/>
        </w:rPr>
        <w:t>Tensor.stride()</w:t>
      </w:r>
      <w:r>
        <w:t xml:space="preserve"> do PyTorch, sem usá-lo como solução.</w:t>
      </w:r>
    </w:p>
    <w:p>
      <w:pPr>
        <w:pStyle w:val="Heading3"/>
      </w:pPr>
      <w:r>
        <w:t>Pesquise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numpy ndarray strides contiguous memory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row major matrix offset formula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transpose view zero copy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matrix multiplication loop order cache locality</w:t>
      </w:r>
    </w:p>
    <w:p>
      <w:pPr>
        <w:pStyle w:val="Heading3"/>
      </w:pPr>
      <w:r>
        <w:t>Perguntas antes do código</w:t>
      </w:r>
    </w:p>
    <w:p>
      <w:pPr>
        <w:pStyle w:val="ListNumber"/>
        <w:ind w:left="312" w:hanging="102"/>
      </w:pPr>
      <w:r>
        <w:t xml:space="preserve">Para matriz 2x3 row-major, quais são os strides em </w:t>
      </w:r>
      <w:r>
        <w:rPr>
          <w:b/>
        </w:rPr>
        <w:t>elementos</w:t>
      </w:r>
      <w:r>
        <w:t xml:space="preserve">? E em bytes para </w:t>
      </w:r>
      <w:r>
        <w:rPr>
          <w:rFonts w:ascii="Consolas" w:hAnsi="Consolas"/>
          <w:color w:val="9C0006"/>
          <w:sz w:val="16"/>
        </w:rPr>
        <w:t>float</w:t>
      </w:r>
      <w:r>
        <w:t xml:space="preserve"> de 4 bytes?</w:t>
      </w:r>
    </w:p>
    <w:p>
      <w:pPr>
        <w:pStyle w:val="ListNumber"/>
        <w:ind w:left="312" w:hanging="102"/>
      </w:pPr>
      <w:r>
        <w:t xml:space="preserve">Por que trocar apenas </w:t>
      </w:r>
      <w:r>
        <w:rPr>
          <w:rFonts w:ascii="Consolas" w:hAnsi="Consolas"/>
          <w:color w:val="9C0006"/>
          <w:sz w:val="16"/>
        </w:rPr>
        <w:t>shape</w:t>
      </w:r>
      <w:r>
        <w:t xml:space="preserve"> e </w:t>
      </w:r>
      <w:r>
        <w:rPr>
          <w:rFonts w:ascii="Consolas" w:hAnsi="Consolas"/>
          <w:color w:val="9C0006"/>
          <w:sz w:val="16"/>
        </w:rPr>
        <w:t>strides</w:t>
      </w:r>
      <w:r>
        <w:t xml:space="preserve"> pode representar uma transposição sem copiar dados?</w:t>
      </w:r>
    </w:p>
    <w:p>
      <w:pPr>
        <w:pStyle w:val="ListNumber"/>
        <w:ind w:left="312" w:hanging="102"/>
      </w:pPr>
      <w:r>
        <w:t>Por que uma view transposta pode ser correta e ainda assim mais lenta?</w:t>
      </w:r>
    </w:p>
    <w:p>
      <w:pPr>
        <w:pStyle w:val="ListNumber"/>
        <w:ind w:left="312" w:hanging="102"/>
      </w:pPr>
      <w:r>
        <w:t xml:space="preserve">Qual condição de shapes precisa ser verdadeira para </w:t>
      </w:r>
      <w:r>
        <w:rPr>
          <w:rFonts w:ascii="Consolas" w:hAnsi="Consolas"/>
          <w:color w:val="9C0006"/>
          <w:sz w:val="16"/>
        </w:rPr>
        <w:t>A(MxK) * B(KxN)</w:t>
      </w:r>
      <w:r>
        <w:t>?</w:t>
      </w:r>
    </w:p>
    <w:p>
      <w:pPr>
        <w:pStyle w:val="Heading2"/>
      </w:pPr>
      <w:r>
        <w:t>Resolução guiada passo a passo</w:t>
      </w:r>
    </w:p>
    <w:p>
      <w:pPr>
        <w:pStyle w:val="Heading2"/>
      </w:pPr>
      <w:r>
        <w:t>Resolução guiada passo a passo — Tensor, strides e matmul</w:t>
      </w:r>
    </w:p>
    <w:p>
      <w:pPr>
        <w:pStyle w:val="Heading3"/>
      </w:pPr>
      <w:r>
        <w:t>Mapa exato starter → resolução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D2-TENSOR-VIEW-AT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starter/src/tensor.cpp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D2-TENSOR-VIEW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starter/src/tensor.cpp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D2-TENSOR-TRANSPOSE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starter/src/tensor.cpp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D2-TENSOR-MATMUL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starter/src/tensor.cpp</w:t>
      </w:r>
    </w:p>
    <w:p>
      <w:r>
        <w:t xml:space="preserve">Cada ID acima existe como </w:t>
      </w:r>
      <w:r>
        <w:rPr>
          <w:rFonts w:ascii="Consolas" w:hAnsi="Consolas"/>
          <w:color w:val="9C0006"/>
          <w:sz w:val="16"/>
        </w:rPr>
        <w:t>TODO [ID]</w:t>
      </w:r>
      <w:r>
        <w:t xml:space="preserve"> no starter, como </w:t>
      </w:r>
      <w:r>
        <w:rPr>
          <w:rFonts w:ascii="Consolas" w:hAnsi="Consolas"/>
          <w:color w:val="9C0006"/>
          <w:sz w:val="16"/>
        </w:rPr>
        <w:t>PEDAGOGY-SOLUTION: ID</w:t>
      </w:r>
      <w:r>
        <w:t xml:space="preserve"> no gabarito e como </w:t>
      </w:r>
      <w:r>
        <w:rPr>
          <w:rFonts w:ascii="Consolas" w:hAnsi="Consolas"/>
          <w:color w:val="9C0006"/>
          <w:sz w:val="16"/>
        </w:rPr>
        <w:t>PEDAGOGY-TEST: ID</w:t>
      </w:r>
      <w:r>
        <w:t xml:space="preserve"> nos testes. Se um nome/caminho não bater, pare: a atividade está inconsistente.</w:t>
      </w:r>
    </w:p>
    <w:p>
      <w:pPr>
        <w:pStyle w:val="Heading3"/>
      </w:pPr>
      <w:r>
        <w:t>0.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cmake -S days/2026-09-04/ai/tensor_strides/starter -B days/2026-09-04/ai/tensor_strides/starter/build</w:t>
              <w:br/>
            </w:r>
            <w:r>
              <w:rPr>
                <w:rFonts w:ascii="Consolas" w:hAnsi="Consolas"/>
                <w:sz w:val="14"/>
              </w:rPr>
              <w:t>cmake --build days/2026-09-04/ai/tensor_strides/starter/build</w:t>
              <w:br/>
            </w:r>
            <w:r>
              <w:rPr>
                <w:rFonts w:ascii="Consolas" w:hAnsi="Consolas"/>
                <w:sz w:val="14"/>
              </w:rPr>
              <w:t>ctest --test-dir days/2026-09-04/ai/tensor_strides/starter/build --output-on-failure</w:t>
            </w:r>
          </w:p>
        </w:tc>
      </w:tr>
    </w:tbl>
    <w:p>
      <w:pPr>
        <w:spacing w:after="0"/>
      </w:pPr>
    </w:p>
    <w:p>
      <w:r>
        <w:t>Build passa; testes falham enquanto os TODOs existirem.</w:t>
      </w:r>
    </w:p>
    <w:p>
      <w:pPr>
        <w:pStyle w:val="Heading3"/>
      </w:pPr>
      <w:r>
        <w:t xml:space="preserve">Fácil — </w:t>
      </w:r>
      <w:r>
        <w:rPr>
          <w:rFonts w:ascii="Consolas" w:hAnsi="Consolas"/>
          <w:color w:val="9C0006"/>
          <w:sz w:val="16"/>
        </w:rPr>
        <w:t>TensorView2D::at</w:t>
      </w:r>
    </w:p>
    <w:p>
      <w:r>
        <w:t xml:space="preserve">Abra </w:t>
      </w:r>
      <w:r>
        <w:rPr>
          <w:rFonts w:ascii="Consolas" w:hAnsi="Consolas"/>
          <w:color w:val="9C0006"/>
          <w:sz w:val="16"/>
        </w:rPr>
        <w:t>starter/src/tensor.cpp</w:t>
      </w:r>
      <w:r>
        <w:t xml:space="preserve">. Localize </w:t>
      </w:r>
      <w:r>
        <w:rPr>
          <w:rFonts w:ascii="Consolas" w:hAnsi="Consolas"/>
          <w:color w:val="9C0006"/>
          <w:sz w:val="16"/>
        </w:rPr>
        <w:t>TensorView2D::at</w:t>
      </w:r>
      <w:r>
        <w:t>.</w:t>
      </w:r>
    </w:p>
    <w:p>
      <w:r>
        <w:t>Primeiro valide: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if (row &gt;= rows || col &gt;= cols || data == nullptr) {</w:t>
              <w:br/>
            </w:r>
            <w:r>
              <w:rPr>
                <w:rFonts w:ascii="Consolas" w:hAnsi="Consolas"/>
                <w:sz w:val="14"/>
              </w:rPr>
              <w:t xml:space="preserve">    throw std::out_of_range("tensor view index outside range");</w:t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pPr>
        <w:spacing w:after="0"/>
      </w:pPr>
    </w:p>
    <w:p>
      <w:r>
        <w:t>Depois calcule o elemento: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return data[row * row_stride + col * col_stride];</w:t>
            </w:r>
          </w:p>
        </w:tc>
      </w:tr>
    </w:tbl>
    <w:p>
      <w:pPr>
        <w:spacing w:after="0"/>
      </w:pPr>
    </w:p>
    <w:p>
      <w:r>
        <w:t xml:space="preserve">Trace: na transposta da matriz 2x3, </w:t>
      </w:r>
      <w:r>
        <w:rPr>
          <w:rFonts w:ascii="Consolas" w:hAnsi="Consolas"/>
          <w:color w:val="9C0006"/>
          <w:sz w:val="16"/>
        </w:rPr>
        <w:t>row_stride=1</w:t>
      </w:r>
      <w:r>
        <w:t xml:space="preserve">, </w:t>
      </w:r>
      <w:r>
        <w:rPr>
          <w:rFonts w:ascii="Consolas" w:hAnsi="Consolas"/>
          <w:color w:val="9C0006"/>
          <w:sz w:val="16"/>
        </w:rPr>
        <w:t>col_stride=3</w:t>
      </w:r>
      <w:r>
        <w:t xml:space="preserve">. Para </w:t>
      </w:r>
      <w:r>
        <w:rPr>
          <w:rFonts w:ascii="Consolas" w:hAnsi="Consolas"/>
          <w:color w:val="9C0006"/>
          <w:sz w:val="16"/>
        </w:rPr>
        <w:t>(2,1)</w:t>
      </w:r>
      <w:r>
        <w:t xml:space="preserve">: </w:t>
      </w:r>
      <w:r>
        <w:rPr>
          <w:rFonts w:ascii="Consolas" w:hAnsi="Consolas"/>
          <w:color w:val="9C0006"/>
          <w:sz w:val="16"/>
        </w:rPr>
        <w:t>2*1 + 1*3 = 5</w:t>
      </w:r>
      <w:r>
        <w:t xml:space="preserve">, que aponta para o sexto valor, </w:t>
      </w:r>
      <w:r>
        <w:rPr>
          <w:rFonts w:ascii="Consolas" w:hAnsi="Consolas"/>
          <w:color w:val="9C0006"/>
          <w:sz w:val="16"/>
        </w:rPr>
        <w:t>6</w:t>
      </w:r>
      <w:r>
        <w:t>.</w:t>
      </w:r>
    </w:p>
    <w:p>
      <w:pPr>
        <w:pStyle w:val="Heading3"/>
      </w:pPr>
      <w:r>
        <w:t>Médio A — view contígua</w:t>
      </w:r>
    </w:p>
    <w:p>
      <w:r>
        <w:t xml:space="preserve">Localize </w:t>
      </w:r>
      <w:r>
        <w:rPr>
          <w:rFonts w:ascii="Consolas" w:hAnsi="Consolas"/>
          <w:color w:val="9C0006"/>
          <w:sz w:val="16"/>
        </w:rPr>
        <w:t>Tensor2D::view()</w:t>
      </w:r>
      <w:r>
        <w:t xml:space="preserve"> e retorne: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return {data_.data(), rows_, cols_, cols_, 1};</w:t>
            </w:r>
          </w:p>
        </w:tc>
      </w:tr>
    </w:tbl>
    <w:p>
      <w:pPr>
        <w:spacing w:after="0"/>
      </w:pPr>
    </w:p>
    <w:p>
      <w:r>
        <w:t xml:space="preserve">A ordem do aggregate é exatamente a ordem dos campos em </w:t>
      </w:r>
      <w:r>
        <w:rPr>
          <w:rFonts w:ascii="Consolas" w:hAnsi="Consolas"/>
          <w:color w:val="9C0006"/>
          <w:sz w:val="16"/>
        </w:rPr>
        <w:t>TensorView2D</w:t>
      </w:r>
      <w:r>
        <w:t xml:space="preserve"> no header.</w:t>
      </w:r>
    </w:p>
    <w:p>
      <w:pPr>
        <w:pStyle w:val="Heading3"/>
      </w:pPr>
      <w:r>
        <w:t>Médio B — transpose view</w:t>
      </w:r>
    </w:p>
    <w:p>
      <w:r>
        <w:t xml:space="preserve">Localize </w:t>
      </w:r>
      <w:r>
        <w:rPr>
          <w:rFonts w:ascii="Consolas" w:hAnsi="Consolas"/>
          <w:color w:val="9C0006"/>
          <w:sz w:val="16"/>
        </w:rPr>
        <w:t>Tensor2D::transpose_view()</w:t>
      </w:r>
      <w:r>
        <w:t xml:space="preserve"> e escreva: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return {data_.data(), cols_, rows_, 1, cols_};</w:t>
            </w:r>
          </w:p>
        </w:tc>
      </w:tr>
    </w:tbl>
    <w:p>
      <w:pPr>
        <w:spacing w:after="0"/>
      </w:pPr>
    </w:p>
    <w:p>
      <w:r>
        <w:t xml:space="preserve">Não há </w:t>
      </w:r>
      <w:r>
        <w:rPr>
          <w:rFonts w:ascii="Consolas" w:hAnsi="Consolas"/>
          <w:color w:val="9C0006"/>
          <w:sz w:val="16"/>
        </w:rPr>
        <w:t>std::vector</w:t>
      </w:r>
      <w:r>
        <w:t xml:space="preserve"> novo: isso é zero-copy.</w:t>
      </w:r>
    </w:p>
    <w:p>
      <w:pPr>
        <w:pStyle w:val="Heading3"/>
      </w:pPr>
      <w:r>
        <w:t>Difícil — matmul</w:t>
      </w:r>
    </w:p>
    <w:p>
      <w:r>
        <w:t xml:space="preserve">Localize </w:t>
      </w:r>
      <w:r>
        <w:rPr>
          <w:rFonts w:ascii="Consolas" w:hAnsi="Consolas"/>
          <w:color w:val="9C0006"/>
          <w:sz w:val="16"/>
        </w:rPr>
        <w:t>matmul</w:t>
      </w:r>
      <w:r>
        <w:t>.</w:t>
      </w:r>
    </w:p>
    <w:p>
      <w:pPr>
        <w:pStyle w:val="Heading4"/>
      </w:pPr>
      <w:r>
        <w:t>Passo 1: validar shapes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if (left.cols != right.rows) {</w:t>
              <w:br/>
            </w:r>
            <w:r>
              <w:rPr>
                <w:rFonts w:ascii="Consolas" w:hAnsi="Consolas"/>
                <w:sz w:val="14"/>
              </w:rPr>
              <w:t xml:space="preserve">    throw std::invalid_argument("matmul inner dimensions do not match");</w:t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</w:pPr>
      <w:r>
        <w:t>Passo 2: criar saída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Tensor2D out(left.rows, right.cols);</w:t>
            </w:r>
          </w:p>
        </w:tc>
      </w:tr>
    </w:tbl>
    <w:p>
      <w:pPr>
        <w:spacing w:after="0"/>
      </w:pPr>
    </w:p>
    <w:p>
      <w:pPr>
        <w:pStyle w:val="Heading4"/>
      </w:pPr>
      <w:r>
        <w:t>Passo 3: loops i-k-j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for (std::size_t i = 0; i &lt; left.rows; ++i) {</w:t>
              <w:br/>
            </w:r>
            <w:r>
              <w:rPr>
                <w:rFonts w:ascii="Consolas" w:hAnsi="Consolas"/>
                <w:sz w:val="14"/>
              </w:rPr>
              <w:t xml:space="preserve">    for (std::size_t k = 0; k &lt; left.cols; ++k) {</w:t>
              <w:br/>
            </w:r>
            <w:r>
              <w:rPr>
                <w:rFonts w:ascii="Consolas" w:hAnsi="Consolas"/>
                <w:sz w:val="14"/>
              </w:rPr>
              <w:t xml:space="preserve">        const float a = left.at(i, k);</w:t>
              <w:br/>
            </w:r>
            <w:r>
              <w:rPr>
                <w:rFonts w:ascii="Consolas" w:hAnsi="Consolas"/>
                <w:sz w:val="14"/>
              </w:rPr>
              <w:t xml:space="preserve">        for (std::size_t j = 0; j &lt; right.cols; ++j) {</w:t>
              <w:br/>
            </w:r>
            <w:r>
              <w:rPr>
                <w:rFonts w:ascii="Consolas" w:hAnsi="Consolas"/>
                <w:sz w:val="14"/>
              </w:rPr>
              <w:t xml:space="preserve">            out.at(i, j) += a * right.at(k, j);</w:t>
              <w:br/>
            </w:r>
            <w:r>
              <w:rPr>
                <w:rFonts w:ascii="Consolas" w:hAnsi="Consolas"/>
                <w:sz w:val="14"/>
              </w:rPr>
              <w:t xml:space="preserve">        }</w:t>
              <w:br/>
            </w:r>
            <w:r>
              <w:rPr>
                <w:rFonts w:ascii="Consolas" w:hAnsi="Consolas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</w:pPr>
      <w:r>
        <w:t>Passo 4: retornar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return out;</w:t>
            </w:r>
          </w:p>
        </w:tc>
      </w:tr>
    </w:tbl>
    <w:p>
      <w:pPr>
        <w:spacing w:after="0"/>
      </w:pPr>
    </w:p>
    <w:p>
      <w:pPr>
        <w:pStyle w:val="Heading3"/>
      </w:pPr>
      <w:r>
        <w:t>Faça uma multiplicação manual antes do teste</w:t>
      </w:r>
    </w:p>
    <w:p>
      <w:r>
        <w:t>Para: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[text]</w:t>
              <w:br/>
            </w:r>
            <w:r>
              <w:rPr>
                <w:rFonts w:ascii="Consolas" w:hAnsi="Consolas"/>
                <w:sz w:val="14"/>
              </w:rPr>
              <w:t>A = [1 2 3]    B = [7  8]</w:t>
              <w:br/>
            </w:r>
            <w:r>
              <w:rPr>
                <w:rFonts w:ascii="Consolas" w:hAnsi="Consolas"/>
                <w:sz w:val="14"/>
              </w:rPr>
              <w:t xml:space="preserve">    [4 5 6]        [9 10]</w:t>
              <w:br/>
            </w:r>
            <w:r>
              <w:rPr>
                <w:rFonts w:ascii="Consolas" w:hAnsi="Consolas"/>
                <w:sz w:val="14"/>
              </w:rPr>
              <w:t xml:space="preserve">                     [11 12]</w:t>
            </w:r>
          </w:p>
        </w:tc>
      </w:tr>
    </w:tbl>
    <w:p>
      <w:pPr>
        <w:spacing w:after="0"/>
      </w:pPr>
    </w:p>
    <w:p>
      <w:r>
        <w:rPr>
          <w:rFonts w:ascii="Consolas" w:hAnsi="Consolas"/>
          <w:color w:val="9C0006"/>
          <w:sz w:val="16"/>
        </w:rPr>
        <w:t>C[0,0] = 1*7 + 2*9 + 3*11 = 58</w:t>
      </w:r>
      <w:r>
        <w:t>.</w:t>
      </w:r>
    </w:p>
    <w:p>
      <w:pPr>
        <w:pStyle w:val="Heading3"/>
      </w:pPr>
      <w:r>
        <w:t>Testes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cmake --build days/2026-09-04/ai/tensor_strides/starter/build</w:t>
              <w:br/>
            </w:r>
            <w:r>
              <w:rPr>
                <w:rFonts w:ascii="Consolas" w:hAnsi="Consolas"/>
                <w:sz w:val="14"/>
              </w:rPr>
              <w:t>ctest --test-dir days/2026-09-04/ai/tensor_strides/starter/build --output-on-failure</w:t>
            </w:r>
          </w:p>
        </w:tc>
      </w:tr>
    </w:tbl>
    <w:p>
      <w:pPr>
        <w:spacing w:after="0"/>
      </w:pPr>
    </w:p>
    <w:p>
      <w:r>
        <w:t>Esperado: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[text]</w:t>
              <w:br/>
            </w:r>
            <w:r>
              <w:rPr>
                <w:rFonts w:ascii="Consolas" w:hAnsi="Consolas"/>
                <w:sz w:val="14"/>
              </w:rPr>
              <w:t>chris-tensor tests passed</w:t>
              <w:br/>
            </w:r>
            <w:r>
              <w:rPr>
                <w:rFonts w:ascii="Consolas" w:hAnsi="Consolas"/>
                <w:sz w:val="14"/>
              </w:rPr>
              <w:t>100% tests passed</w:t>
            </w:r>
          </w:p>
        </w:tc>
      </w:tr>
    </w:tbl>
    <w:p>
      <w:pPr>
        <w:spacing w:after="0"/>
      </w:pPr>
    </w:p>
    <w:p>
      <w:pPr>
        <w:pStyle w:val="Heading3"/>
      </w:pPr>
      <w:r>
        <w:t>Debugging</w:t>
      </w:r>
    </w:p>
    <w:p>
      <w:r>
        <w:t xml:space="preserve">Se </w:t>
      </w:r>
      <w:r>
        <w:rPr>
          <w:rFonts w:ascii="Consolas" w:hAnsi="Consolas"/>
          <w:color w:val="9C0006"/>
          <w:sz w:val="16"/>
        </w:rPr>
        <w:t>transposed.at(2,1)</w:t>
      </w:r>
      <w:r>
        <w:t xml:space="preserve"> não for 6, inspecione </w:t>
      </w:r>
      <w:r>
        <w:rPr>
          <w:rFonts w:ascii="Consolas" w:hAnsi="Consolas"/>
          <w:color w:val="9C0006"/>
          <w:sz w:val="16"/>
        </w:rPr>
        <w:t>rows</w:t>
      </w:r>
      <w:r>
        <w:t xml:space="preserve">, </w:t>
      </w:r>
      <w:r>
        <w:rPr>
          <w:rFonts w:ascii="Consolas" w:hAnsi="Consolas"/>
          <w:color w:val="9C0006"/>
          <w:sz w:val="16"/>
        </w:rPr>
        <w:t>cols</w:t>
      </w:r>
      <w:r>
        <w:t xml:space="preserve">, </w:t>
      </w:r>
      <w:r>
        <w:rPr>
          <w:rFonts w:ascii="Consolas" w:hAnsi="Consolas"/>
          <w:color w:val="9C0006"/>
          <w:sz w:val="16"/>
        </w:rPr>
        <w:t>row_stride</w:t>
      </w:r>
      <w:r>
        <w:t xml:space="preserve">, </w:t>
      </w:r>
      <w:r>
        <w:rPr>
          <w:rFonts w:ascii="Consolas" w:hAnsi="Consolas"/>
          <w:color w:val="9C0006"/>
          <w:sz w:val="16"/>
        </w:rPr>
        <w:t>col_stride</w:t>
      </w:r>
      <w:r>
        <w:t xml:space="preserve"> e o offset calculado. Se matmul der 64 onde deveria 58, escreva em papel os valores de </w:t>
      </w:r>
      <w:r>
        <w:rPr>
          <w:rFonts w:ascii="Consolas" w:hAnsi="Consolas"/>
          <w:color w:val="9C0006"/>
          <w:sz w:val="16"/>
        </w:rPr>
        <w:t>i</w:t>
      </w:r>
      <w:r>
        <w:t xml:space="preserve">, </w:t>
      </w:r>
      <w:r>
        <w:rPr>
          <w:rFonts w:ascii="Consolas" w:hAnsi="Consolas"/>
          <w:color w:val="9C0006"/>
          <w:sz w:val="16"/>
        </w:rPr>
        <w:t>k</w:t>
      </w:r>
      <w:r>
        <w:t xml:space="preserve">, </w:t>
      </w:r>
      <w:r>
        <w:rPr>
          <w:rFonts w:ascii="Consolas" w:hAnsi="Consolas"/>
          <w:color w:val="9C0006"/>
          <w:sz w:val="16"/>
        </w:rPr>
        <w:t>j</w:t>
      </w:r>
      <w:r>
        <w:t xml:space="preserve">, </w:t>
      </w:r>
      <w:r>
        <w:rPr>
          <w:rFonts w:ascii="Consolas" w:hAnsi="Consolas"/>
          <w:color w:val="9C0006"/>
          <w:sz w:val="16"/>
        </w:rPr>
        <w:t>a</w:t>
      </w:r>
      <w:r>
        <w:t xml:space="preserve"> e </w:t>
      </w:r>
      <w:r>
        <w:rPr>
          <w:rFonts w:ascii="Consolas" w:hAnsi="Consolas"/>
          <w:color w:val="9C0006"/>
          <w:sz w:val="16"/>
        </w:rPr>
        <w:t>right.at(k,j)</w:t>
      </w:r>
      <w:r>
        <w:t>.</w:t>
      </w:r>
    </w:p>
    <w:p>
      <w:r>
        <w:t xml:space="preserve">Breakpoint sugerido: linha </w:t>
      </w:r>
      <w:r>
        <w:rPr>
          <w:rFonts w:ascii="Consolas" w:hAnsi="Consolas"/>
          <w:color w:val="9C0006"/>
          <w:sz w:val="16"/>
        </w:rPr>
        <w:t>out.at(i, j) += ...</w:t>
      </w:r>
      <w:r>
        <w:t xml:space="preserve"> e condição </w:t>
      </w:r>
      <w:r>
        <w:rPr>
          <w:rFonts w:ascii="Consolas" w:hAnsi="Consolas"/>
          <w:color w:val="9C0006"/>
          <w:sz w:val="16"/>
        </w:rPr>
        <w:t>i==0 &amp;&amp; j==0</w:t>
      </w:r>
      <w:r>
        <w:t>.</w:t>
      </w:r>
    </w:p>
    <w:p>
      <w:pPr>
        <w:pStyle w:val="Heading3"/>
      </w:pPr>
      <w:r>
        <w:t>Benchmark e investigação</w:t>
      </w:r>
    </w:p>
    <w:p>
      <w:r>
        <w:t>Compile com benchmarks: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cmake -S days/2026-09-04/ai/tensor_strides/starter -B days/2026-09-04/ai/tensor_strides/starter/build-bench -DCHRIS_BUILD_BENCHMARKS=ON</w:t>
              <w:br/>
            </w:r>
            <w:r>
              <w:rPr>
                <w:rFonts w:ascii="Consolas" w:hAnsi="Consolas"/>
                <w:sz w:val="14"/>
              </w:rPr>
              <w:t>cmake --build days/2026-09-04/ai/tensor_strides/starter/build-bench</w:t>
              <w:br/>
            </w:r>
            <w:r>
              <w:rPr>
                <w:rFonts w:ascii="Consolas" w:hAnsi="Consolas"/>
                <w:sz w:val="14"/>
              </w:rPr>
              <w:t>./days/2026-09-04/ai/tensor_strides/starter/build-bench/chris_tensor_benchmark</w:t>
            </w:r>
          </w:p>
        </w:tc>
      </w:tr>
    </w:tbl>
    <w:p>
      <w:pPr>
        <w:spacing w:after="0"/>
      </w:pPr>
    </w:p>
    <w:p>
      <w:r>
        <w:t xml:space="preserve">Depois, como extensão, implemente versões </w:t>
      </w:r>
      <w:r>
        <w:rPr>
          <w:rFonts w:ascii="Consolas" w:hAnsi="Consolas"/>
          <w:color w:val="9C0006"/>
          <w:sz w:val="16"/>
        </w:rPr>
        <w:t>ijk</w:t>
      </w:r>
      <w:r>
        <w:t xml:space="preserve"> e </w:t>
      </w:r>
      <w:r>
        <w:rPr>
          <w:rFonts w:ascii="Consolas" w:hAnsi="Consolas"/>
          <w:color w:val="9C0006"/>
          <w:sz w:val="16"/>
        </w:rPr>
        <w:t>ikj</w:t>
      </w:r>
      <w:r>
        <w:t>, use a mesma matriz/seed/repetições e compare. Explique cache locality antes de concluir que uma ordem é “sempre melhor”.</w:t>
      </w:r>
    </w:p>
    <w:p>
      <w:pPr>
        <w:pStyle w:val="Heading3"/>
      </w:pPr>
      <w:r>
        <w:t>Solução final comentada</w:t>
      </w:r>
    </w:p>
    <w:p>
      <w:r>
        <w:t xml:space="preserve">Depois de deixar o starter verde, compare somente os blocos </w:t>
      </w:r>
      <w:r>
        <w:rPr>
          <w:rFonts w:ascii="Consolas" w:hAnsi="Consolas"/>
          <w:color w:val="9C0006"/>
          <w:sz w:val="16"/>
        </w:rPr>
        <w:t>PEDAGOGY-SOLUTION</w:t>
      </w:r>
      <w:r>
        <w:t xml:space="preserve"> em </w:t>
      </w:r>
      <w:r>
        <w:rPr>
          <w:rFonts w:ascii="Consolas" w:hAnsi="Consolas"/>
          <w:color w:val="9C0006"/>
          <w:sz w:val="16"/>
        </w:rPr>
        <w:t>solutions/</w:t>
      </w:r>
      <w:r>
        <w:t xml:space="preserve"> correspondentes aos IDs do mapa. Se houver uma linha necessária no gabarito que não foi ensinada acima, trate como defeito do material e não como algo que você deveria adivinhar.</w:t>
      </w:r>
    </w:p>
    <w:p>
      <w:pPr>
        <w:pStyle w:val="Heading2"/>
      </w:pPr>
      <w:r>
        <w:t>Testes guiados</w:t>
      </w:r>
    </w:p>
    <w:p>
      <w:pPr>
        <w:pStyle w:val="Heading2"/>
      </w:pPr>
      <w:r>
        <w:t>Testes guiados — tensor_strides</w:t>
      </w:r>
    </w:p>
    <w:p>
      <w:r>
        <w:t xml:space="preserve">Este arquivo é a ponte entre cada TODO real do </w:t>
      </w:r>
      <w:r>
        <w:rPr>
          <w:rFonts w:ascii="Consolas" w:hAnsi="Consolas"/>
          <w:color w:val="9C0006"/>
          <w:sz w:val="16"/>
        </w:rPr>
        <w:t>starter/</w:t>
      </w:r>
      <w:r>
        <w:t xml:space="preserve"> e a evidência que deve ficar verde. Não pule diretamente para </w:t>
      </w:r>
      <w:r>
        <w:rPr>
          <w:rFonts w:ascii="Consolas" w:hAnsi="Consolas"/>
          <w:color w:val="9C0006"/>
          <w:sz w:val="16"/>
        </w:rPr>
        <w:t>solutions/</w:t>
      </w:r>
      <w:r>
        <w:t>.</w:t>
      </w:r>
    </w:p>
    <w:p>
      <w:pPr>
        <w:pStyle w:val="Heading3"/>
      </w:pPr>
      <w:r>
        <w:t>Baseline</w:t>
      </w:r>
    </w:p>
    <w:p>
      <w:r>
        <w:t>A partir da pasta deste módulo: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cmake -S starter -B starter/build</w:t>
              <w:br/>
            </w:r>
            <w:r>
              <w:rPr>
                <w:rFonts w:ascii="Consolas" w:hAnsi="Consolas"/>
                <w:sz w:val="14"/>
              </w:rPr>
              <w:t>cmake --build starter/build</w:t>
              <w:br/>
            </w:r>
            <w:r>
              <w:rPr>
                <w:rFonts w:ascii="Consolas" w:hAnsi="Consolas"/>
                <w:sz w:val="14"/>
              </w:rPr>
              <w:t>ctest --test-dir starter/build --output-on-failure</w:t>
            </w:r>
          </w:p>
        </w:tc>
      </w:tr>
    </w:tbl>
    <w:p>
      <w:pPr>
        <w:spacing w:after="0"/>
      </w:pPr>
    </w:p>
    <w:p>
      <w:r>
        <w:rPr>
          <w:b/>
        </w:rPr>
        <w:t>Antes de implementar:</w:t>
      </w:r>
      <w:r>
        <w:t xml:space="preserve"> build passa; teste falha enquanto os TODOs permanecem.</w:t>
      </w:r>
    </w:p>
    <w:p>
      <w:pPr>
        <w:pStyle w:val="Heading3"/>
      </w:pPr>
      <w:r>
        <w:t>Mapa TODO → teste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D2-TENSOR-VIEW-AT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starter/src/tensor.cpp</w:t>
      </w:r>
    </w:p>
    <w:p>
      <w:pPr>
        <w:pStyle w:val="ListBullet"/>
        <w:ind w:left="312" w:hanging="102"/>
      </w:pPr>
      <w:r>
        <w:t xml:space="preserve">Validação: </w:t>
      </w:r>
      <w:r>
        <w:rPr>
          <w:rFonts w:ascii="Consolas" w:hAnsi="Consolas"/>
          <w:color w:val="9C0006"/>
          <w:sz w:val="16"/>
        </w:rPr>
        <w:t>TensorView2D::at</w:t>
      </w:r>
      <w:r>
        <w:t xml:space="preserve"> resolve </w:t>
      </w:r>
      <w:r>
        <w:rPr>
          <w:rFonts w:ascii="Consolas" w:hAnsi="Consolas"/>
          <w:color w:val="9C0006"/>
          <w:sz w:val="16"/>
        </w:rPr>
        <w:t>(2,1)</w:t>
      </w:r>
      <w:r>
        <w:t xml:space="preserve"> da view transposta para </w:t>
      </w:r>
      <w:r>
        <w:rPr>
          <w:rFonts w:ascii="Consolas" w:hAnsi="Consolas"/>
          <w:color w:val="9C0006"/>
          <w:sz w:val="16"/>
        </w:rPr>
        <w:t>6</w:t>
      </w:r>
      <w:r>
        <w:t xml:space="preserve"> e valida bounds.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D2-TENSOR-VIEW-AT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D2-TENSOR-VIEW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starter/src/tensor.cpp</w:t>
      </w:r>
    </w:p>
    <w:p>
      <w:pPr>
        <w:pStyle w:val="ListBullet"/>
        <w:ind w:left="312" w:hanging="102"/>
      </w:pPr>
      <w:r>
        <w:t xml:space="preserve">Validação: </w:t>
      </w:r>
      <w:r>
        <w:rPr>
          <w:rFonts w:ascii="Consolas" w:hAnsi="Consolas"/>
          <w:color w:val="9C0006"/>
          <w:sz w:val="16"/>
        </w:rPr>
        <w:t>view()</w:t>
      </w:r>
      <w:r>
        <w:t xml:space="preserve"> expõe shape </w:t>
      </w:r>
      <w:r>
        <w:rPr>
          <w:rFonts w:ascii="Consolas" w:hAnsi="Consolas"/>
          <w:color w:val="9C0006"/>
          <w:sz w:val="16"/>
        </w:rPr>
        <w:t>2x3</w:t>
      </w:r>
      <w:r>
        <w:t xml:space="preserve">, </w:t>
      </w:r>
      <w:r>
        <w:rPr>
          <w:rFonts w:ascii="Consolas" w:hAnsi="Consolas"/>
          <w:color w:val="9C0006"/>
          <w:sz w:val="16"/>
        </w:rPr>
        <w:t>row_stride=3</w:t>
      </w:r>
      <w:r>
        <w:t xml:space="preserve">, </w:t>
      </w:r>
      <w:r>
        <w:rPr>
          <w:rFonts w:ascii="Consolas" w:hAnsi="Consolas"/>
          <w:color w:val="9C0006"/>
          <w:sz w:val="16"/>
        </w:rPr>
        <w:t>col_stride=1</w:t>
      </w:r>
      <w:r>
        <w:t>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D2-TENSOR-VIEW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D2-TENSOR-TRANSPOSE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starter/src/tensor.cpp</w:t>
      </w:r>
    </w:p>
    <w:p>
      <w:pPr>
        <w:pStyle w:val="ListBullet"/>
        <w:ind w:left="312" w:hanging="102"/>
      </w:pPr>
      <w:r>
        <w:t xml:space="preserve">Validação: </w:t>
      </w:r>
      <w:r>
        <w:rPr>
          <w:rFonts w:ascii="Consolas" w:hAnsi="Consolas"/>
          <w:color w:val="9C0006"/>
          <w:sz w:val="16"/>
        </w:rPr>
        <w:t>transpose_view()</w:t>
      </w:r>
      <w:r>
        <w:t xml:space="preserve"> expõe </w:t>
      </w:r>
      <w:r>
        <w:rPr>
          <w:rFonts w:ascii="Consolas" w:hAnsi="Consolas"/>
          <w:color w:val="9C0006"/>
          <w:sz w:val="16"/>
        </w:rPr>
        <w:t>3x2</w:t>
      </w:r>
      <w:r>
        <w:t xml:space="preserve"> sem cópia.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D2-TENSOR-TRANSPOSE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D2-TENSOR-MATMUL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starter/src/tensor.cpp</w:t>
      </w:r>
    </w:p>
    <w:p>
      <w:pPr>
        <w:pStyle w:val="ListBullet"/>
        <w:ind w:left="312" w:hanging="102"/>
      </w:pPr>
      <w:r>
        <w:t xml:space="preserve">Validação: matmul produz </w:t>
      </w:r>
      <w:r>
        <w:rPr>
          <w:rFonts w:ascii="Consolas" w:hAnsi="Consolas"/>
          <w:color w:val="9C0006"/>
          <w:sz w:val="16"/>
        </w:rPr>
        <w:t>58,64,139,154</w:t>
      </w:r>
      <w:r>
        <w:t xml:space="preserve"> e rejeita shapes incompatíveis.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D2-TENSOR-MATMUL</w:t>
      </w:r>
    </w:p>
    <w:p>
      <w:pPr>
        <w:pStyle w:val="Heading3"/>
      </w:pPr>
      <w:r>
        <w:t>Depois de concluir</w:t>
      </w:r>
    </w:p>
    <w:p>
      <w:r>
        <w:t>Rode novamente o mesmo comando. Resultado esperado: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chris-tensor tests passed</w:t>
      </w:r>
      <w:r>
        <w:t xml:space="preserve"> e </w:t>
      </w:r>
      <w:r>
        <w:rPr>
          <w:rFonts w:ascii="Consolas" w:hAnsi="Consolas"/>
          <w:color w:val="9C0006"/>
          <w:sz w:val="16"/>
        </w:rPr>
        <w:t>100% tests passed</w:t>
      </w:r>
      <w:r>
        <w:t>.</w:t>
      </w:r>
    </w:p>
    <w:p>
      <w:pPr>
        <w:pStyle w:val="ListBullet"/>
        <w:ind w:left="312" w:hanging="102"/>
      </w:pPr>
      <w:r>
        <w:t>Não remova/afrouxe asserts para “fazer passar”.</w:t>
      </w:r>
    </w:p>
    <w:p>
      <w:pPr>
        <w:pStyle w:val="ListBullet"/>
        <w:ind w:left="312" w:hanging="102"/>
      </w:pPr>
      <w:r>
        <w:t xml:space="preserve">Compare com </w:t>
      </w:r>
      <w:r>
        <w:rPr>
          <w:rFonts w:ascii="Consolas" w:hAnsi="Consolas"/>
          <w:color w:val="9C0006"/>
          <w:sz w:val="16"/>
        </w:rPr>
        <w:t>solutions/</w:t>
      </w:r>
      <w:r>
        <w:t xml:space="preserve"> somente depois de seu starter ficar verde.</w:t>
      </w:r>
    </w:p>
    <w:p>
      <w:pPr>
        <w:pStyle w:val="ListBullet"/>
        <w:ind w:left="312" w:hanging="102"/>
      </w:pPr>
      <w:r>
        <w:t>Acrescente pelo menos um edge case próprio e anote qual regressão ele detectaria.</w:t>
      </w:r>
    </w:p>
    <w:p>
      <w:pPr>
        <w:pStyle w:val="Heading2"/>
      </w:pPr>
      <w:r>
        <w:t>Benchmark guiado</w:t>
      </w:r>
    </w:p>
    <w:p>
      <w:pPr>
        <w:pStyle w:val="Heading2"/>
      </w:pPr>
      <w:r>
        <w:t>Benchmark guiado — tensor_strides</w:t>
      </w:r>
    </w:p>
    <w:p>
      <w:pPr>
        <w:pStyle w:val="Heading3"/>
      </w:pPr>
      <w:r>
        <w:t>Protocolo mínimo</w:t>
      </w:r>
    </w:p>
    <w:p>
      <w:pPr>
        <w:pStyle w:val="ListBullet"/>
        <w:ind w:left="312" w:hanging="102"/>
      </w:pPr>
      <w:r>
        <w:t>escreva hipótese antes de medir;</w:t>
      </w:r>
    </w:p>
    <w:p>
      <w:pPr>
        <w:pStyle w:val="ListBullet"/>
        <w:ind w:left="312" w:hanging="102"/>
      </w:pPr>
      <w:r>
        <w:t>build Release quando possível;</w:t>
      </w:r>
    </w:p>
    <w:p>
      <w:pPr>
        <w:pStyle w:val="ListBullet"/>
        <w:ind w:left="312" w:hanging="102"/>
      </w:pPr>
      <w:r>
        <w:t>warm-up antes das medições comparativas;</w:t>
      </w:r>
    </w:p>
    <w:p>
      <w:pPr>
        <w:pStyle w:val="ListBullet"/>
        <w:ind w:left="312" w:hanging="102"/>
      </w:pPr>
      <w:r>
        <w:t>pelo menos 5 repetições para comparação séria;</w:t>
      </w:r>
    </w:p>
    <w:p>
      <w:pPr>
        <w:pStyle w:val="ListBullet"/>
        <w:ind w:left="312" w:hanging="102"/>
      </w:pPr>
      <w:r>
        <w:t>registre CPU, SO, compilador, flags e input;</w:t>
      </w:r>
    </w:p>
    <w:p>
      <w:pPr>
        <w:pStyle w:val="ListBullet"/>
        <w:ind w:left="312" w:hanging="102"/>
      </w:pPr>
      <w:r>
        <w:t>guarde resultado bruto e mediana;</w:t>
      </w:r>
    </w:p>
    <w:p>
      <w:pPr>
        <w:pStyle w:val="ListBullet"/>
        <w:ind w:left="312" w:hanging="102"/>
      </w:pPr>
      <w:r>
        <w:t>não misture alteração de algoritmo com alteração de flags/hardware na mesma comparação.</w:t>
      </w:r>
    </w:p>
    <w:p>
      <w:r>
        <w:t xml:space="preserve">O benchmark executável está em </w:t>
      </w:r>
      <w:r>
        <w:rPr>
          <w:rFonts w:ascii="Consolas" w:hAnsi="Consolas"/>
          <w:color w:val="9C0006"/>
          <w:sz w:val="16"/>
        </w:rPr>
        <w:t>starter/benchmarks/</w:t>
      </w:r>
      <w:r>
        <w:t xml:space="preserve"> e é habilitado por </w:t>
      </w:r>
      <w:r>
        <w:rPr>
          <w:rFonts w:ascii="Consolas" w:hAnsi="Consolas"/>
          <w:color w:val="9C0006"/>
          <w:sz w:val="16"/>
        </w:rPr>
        <w:t>-DCHRIS_BUILD_BENCHMARKS=ON</w:t>
      </w:r>
      <w:r>
        <w:t xml:space="preserve">. A interpretação específica está em </w:t>
      </w:r>
      <w:r>
        <w:rPr>
          <w:rFonts w:ascii="Consolas" w:hAnsi="Consolas"/>
          <w:color w:val="9C0006"/>
          <w:sz w:val="16"/>
        </w:rPr>
        <w:t>RESOLUCAO_GUIADA_PASSO_A_PASSO.md</w:t>
      </w:r>
      <w:r>
        <w:t>.</w:t>
      </w:r>
    </w:p>
    <w:p>
      <w:r>
        <w:br w:type="page"/>
      </w:r>
    </w:p>
    <w:p>
      <w:pPr>
        <w:pStyle w:val="Heading1"/>
      </w:pPr>
      <w:r>
        <w:t>02. Algorithms — Sorting Research</w:t>
      </w:r>
    </w:p>
    <w:p>
      <w:r>
        <w:rPr>
          <w:rFonts w:ascii="Consolas" w:hAnsi="Consolas"/>
          <w:color w:val="666666"/>
          <w:sz w:val="17"/>
        </w:rPr>
        <w:t>Pasta: days/2026-09-04/algorithms/sorting_research/</w:t>
      </w:r>
    </w:p>
    <w:p>
      <w:pPr>
        <w:pStyle w:val="Heading2"/>
      </w:pPr>
      <w:r>
        <w:t>Visão geral do módulo</w:t>
      </w:r>
    </w:p>
    <w:p>
      <w:pPr>
        <w:pStyle w:val="Heading2"/>
      </w:pPr>
      <w:r>
        <w:t>Pesquisa empírica: merge sort vs quicksort</w:t>
      </w:r>
    </w:p>
    <w:p>
      <w:r>
        <w:t>Você vai provar a ideia de invariantes de ordenação, instrumentar comparações/movimentos e medir quatro distribuições. O quicksort usa um pivot propositalmente simples para revelar um caso adversarial.</w:t>
      </w:r>
    </w:p>
    <w:p>
      <w:pPr>
        <w:pStyle w:val="Heading3"/>
      </w:pPr>
      <w:r>
        <w:t>Projeto cumulativo</w:t>
      </w:r>
    </w:p>
    <w:p>
      <w:r>
        <w:rPr>
          <w:rFonts w:ascii="Consolas" w:hAnsi="Consolas"/>
          <w:color w:val="9C0006"/>
          <w:sz w:val="16"/>
        </w:rPr>
        <w:t>projects/chris-algorithms</w:t>
      </w:r>
    </w:p>
    <w:p>
      <w:pPr>
        <w:pStyle w:val="Heading3"/>
      </w:pPr>
      <w:r>
        <w:t>Fluxo sugerido</w:t>
      </w:r>
    </w:p>
    <w:p>
      <w:pPr>
        <w:pStyle w:val="ListNumber"/>
        <w:ind w:left="312" w:hanging="102"/>
      </w:pPr>
      <w:r>
        <w:t xml:space="preserve">Leia </w:t>
      </w:r>
      <w:r>
        <w:rPr>
          <w:rFonts w:ascii="Consolas" w:hAnsi="Consolas"/>
          <w:color w:val="9C0006"/>
          <w:sz w:val="16"/>
        </w:rPr>
        <w:t>TEORIA_PASSO_A_PASSO.md</w:t>
      </w:r>
      <w:r>
        <w:t>.</w:t>
      </w:r>
    </w:p>
    <w:p>
      <w:pPr>
        <w:pStyle w:val="ListNumber"/>
        <w:ind w:left="312" w:hanging="102"/>
      </w:pPr>
      <w:r>
        <w:t xml:space="preserve">Abra </w:t>
      </w:r>
      <w:r>
        <w:rPr>
          <w:rFonts w:ascii="Consolas" w:hAnsi="Consolas"/>
          <w:color w:val="9C0006"/>
          <w:sz w:val="16"/>
        </w:rPr>
        <w:t>starter/EXERCISE_TODO.md</w:t>
      </w:r>
      <w:r>
        <w:t>.</w:t>
      </w:r>
    </w:p>
    <w:p>
      <w:pPr>
        <w:pStyle w:val="ListNumber"/>
        <w:ind w:left="312" w:hanging="102"/>
      </w:pPr>
      <w:r>
        <w:t xml:space="preserve">Implemente antes de consultar </w:t>
      </w:r>
      <w:r>
        <w:rPr>
          <w:rFonts w:ascii="Consolas" w:hAnsi="Consolas"/>
          <w:color w:val="9C0006"/>
          <w:sz w:val="16"/>
        </w:rPr>
        <w:t>solutions/</w:t>
      </w:r>
      <w:r>
        <w:t>.</w:t>
      </w:r>
    </w:p>
    <w:p>
      <w:pPr>
        <w:pStyle w:val="ListNumber"/>
        <w:ind w:left="312" w:hanging="102"/>
      </w:pPr>
      <w:r>
        <w:t>Rode os testes guiados.</w:t>
      </w:r>
    </w:p>
    <w:p>
      <w:pPr>
        <w:pStyle w:val="ListNumber"/>
        <w:ind w:left="312" w:hanging="102"/>
      </w:pPr>
      <w:r>
        <w:t>Execute o benchmark e registre ambiente/resultados.</w:t>
      </w:r>
    </w:p>
    <w:p>
      <w:pPr>
        <w:pStyle w:val="Heading2"/>
      </w:pPr>
      <w:r>
        <w:t>Teoria passo a passo</w:t>
      </w:r>
    </w:p>
    <w:p>
      <w:pPr>
        <w:pStyle w:val="Heading2"/>
      </w:pPr>
      <w:r>
        <w:t>Teoria passo a passo — Pesquisa empírica de sorting</w:t>
      </w:r>
    </w:p>
    <w:p>
      <w:pPr>
        <w:pStyle w:val="Heading3"/>
      </w:pPr>
      <w:r>
        <w:t>1. Duas perguntas diferentes</w:t>
      </w:r>
    </w:p>
    <w:p>
      <w:r>
        <w:t>Análise assintótica pergunta como custo cresce com n. Benchmark pergunta quanto uma implementação leva em uma máquina/configuração específica. Precisamos dos dois.</w:t>
      </w:r>
    </w:p>
    <w:p>
      <w:pPr>
        <w:pStyle w:val="Heading3"/>
      </w:pPr>
      <w:r>
        <w:t>2. Merge sort</w:t>
      </w:r>
    </w:p>
    <w:p>
      <w:r>
        <w:t xml:space="preserve">Divide ao meio até subarrays de tamanho 1; depois intercala. A recorrência é aproximadamente </w:t>
      </w:r>
      <w:r>
        <w:rPr>
          <w:rFonts w:ascii="Consolas" w:hAnsi="Consolas"/>
          <w:color w:val="9C0006"/>
          <w:sz w:val="16"/>
        </w:rPr>
        <w:t>T(n)=2T(n/2)+Theta(n)</w:t>
      </w:r>
      <w:r>
        <w:t>, portanto O(n log n). Usa scratch adicional O(n).</w:t>
      </w:r>
    </w:p>
    <w:p>
      <w:pPr>
        <w:pStyle w:val="Heading3"/>
      </w:pPr>
      <w:r>
        <w:t>3. Quicksort do laboratório</w:t>
      </w:r>
    </w:p>
    <w:p>
      <w:r>
        <w:t xml:space="preserve">Usa Lomuto-like partition com </w:t>
      </w:r>
      <w:r>
        <w:rPr>
          <w:b/>
        </w:rPr>
        <w:t>último elemento como pivot</w:t>
      </w:r>
      <w:r>
        <w:t>. Em dados aleatórios pode funcionar bem, mas dados já ordenados produzem partições 0 e n-1 repetidamente, levando a ~n²/2 comparações.</w:t>
      </w:r>
    </w:p>
    <w:p>
      <w:pPr>
        <w:pStyle w:val="Heading3"/>
      </w:pPr>
      <w:r>
        <w:t>4. Instrumentação</w:t>
      </w:r>
    </w:p>
    <w:p>
      <w:r>
        <w:rPr>
          <w:rFonts w:ascii="Consolas" w:hAnsi="Consolas"/>
          <w:color w:val="9C0006"/>
          <w:sz w:val="16"/>
        </w:rPr>
        <w:t>SortStats.comparisons</w:t>
      </w:r>
      <w:r>
        <w:t xml:space="preserve"> conta comparações-chave; </w:t>
      </w:r>
      <w:r>
        <w:rPr>
          <w:rFonts w:ascii="Consolas" w:hAnsi="Consolas"/>
          <w:color w:val="9C0006"/>
          <w:sz w:val="16"/>
        </w:rPr>
        <w:t>moves</w:t>
      </w:r>
      <w:r>
        <w:t xml:space="preserve"> aproxima movimentações. Não mede branches, cache misses, alocações do runtime nem frequência de CPU.</w:t>
      </w:r>
    </w:p>
    <w:p>
      <w:pPr>
        <w:pStyle w:val="Heading3"/>
      </w:pPr>
      <w:r>
        <w:t>5. Pesquisa empírica</w:t>
      </w:r>
    </w:p>
    <w:p>
      <w:r>
        <w:t>O benchmark usa quatro distribuições com seed fixa: random, sorted, reversed e muitos duplicates. Hipótese deve ser escrita antes de rodar.</w:t>
      </w:r>
    </w:p>
    <w:p>
      <w:pPr>
        <w:pStyle w:val="Heading2"/>
      </w:pPr>
      <w:r>
        <w:t>Pesquisa guiada</w:t>
      </w:r>
    </w:p>
    <w:p>
      <w:pPr>
        <w:pStyle w:val="Heading2"/>
      </w:pPr>
      <w:r>
        <w:t>Pesquisa guiada — Merge sort vs quicksort</w:t>
      </w:r>
    </w:p>
    <w:p>
      <w:pPr>
        <w:pStyle w:val="Heading3"/>
      </w:pPr>
      <w:r>
        <w:t>O que buscar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merge sort recurrence T(n)=2T(n/2)+Theta(n)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quicksort worst case sorted input last element pivot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quicksort tail recursion smaller partition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std::sort introsort implementation concept</w:t>
      </w:r>
    </w:p>
    <w:p>
      <w:pPr>
        <w:pStyle w:val="Heading3"/>
      </w:pPr>
      <w:r>
        <w:t>Referências sugeridas</w:t>
      </w:r>
    </w:p>
    <w:p>
      <w:pPr>
        <w:pStyle w:val="ListBullet"/>
        <w:ind w:left="312" w:hanging="102"/>
      </w:pPr>
      <w:r>
        <w:t>Cormen, Leiserson, Rivest e Stein (CLRS), capítulos de sorting/divide-and-conquer.</w:t>
      </w:r>
    </w:p>
    <w:p>
      <w:pPr>
        <w:pStyle w:val="ListBullet"/>
        <w:ind w:left="312" w:hanging="102"/>
      </w:pPr>
      <w:r>
        <w:t xml:space="preserve">cppreference </w:t>
      </w:r>
      <w:r>
        <w:rPr>
          <w:rFonts w:ascii="Consolas" w:hAnsi="Consolas"/>
          <w:color w:val="9C0006"/>
          <w:sz w:val="16"/>
        </w:rPr>
        <w:t>std::sort</w:t>
      </w:r>
      <w:r>
        <w:t xml:space="preserve"> apenas para comparação da biblioteca padrão, não para copiar implementação.</w:t>
      </w:r>
    </w:p>
    <w:p>
      <w:pPr>
        <w:pStyle w:val="Heading3"/>
      </w:pPr>
      <w:r>
        <w:t>Perguntas</w:t>
      </w:r>
    </w:p>
    <w:p>
      <w:pPr>
        <w:pStyle w:val="ListNumber"/>
        <w:ind w:left="312" w:hanging="102"/>
      </w:pPr>
      <w:r>
        <w:t>Por que merge sort mantém O(n log n) no pior caso?</w:t>
      </w:r>
    </w:p>
    <w:p>
      <w:pPr>
        <w:pStyle w:val="ListNumber"/>
        <w:ind w:left="312" w:hanging="102"/>
      </w:pPr>
      <w:r>
        <w:t>Por que escolher sempre o último elemento como pivot cria O(n²) para dados ordenados?</w:t>
      </w:r>
    </w:p>
    <w:p>
      <w:pPr>
        <w:pStyle w:val="ListNumber"/>
        <w:ind w:left="312" w:hanging="102"/>
      </w:pPr>
      <w:r>
        <w:t xml:space="preserve">Por que nosso </w:t>
      </w:r>
      <w:r>
        <w:rPr>
          <w:rFonts w:ascii="Consolas" w:hAnsi="Consolas"/>
          <w:color w:val="9C0006"/>
          <w:sz w:val="16"/>
        </w:rPr>
        <w:t>quick_sort_impl</w:t>
      </w:r>
      <w:r>
        <w:t xml:space="preserve"> recursa no lado menor e itera no maior?</w:t>
      </w:r>
    </w:p>
    <w:p>
      <w:pPr>
        <w:pStyle w:val="ListNumber"/>
        <w:ind w:left="312" w:hanging="102"/>
      </w:pPr>
      <w:r>
        <w:t xml:space="preserve">O que </w:t>
      </w:r>
      <w:r>
        <w:rPr>
          <w:rFonts w:ascii="Consolas" w:hAnsi="Consolas"/>
          <w:color w:val="9C0006"/>
          <w:sz w:val="16"/>
        </w:rPr>
        <w:t>comparisons</w:t>
      </w:r>
      <w:r>
        <w:t xml:space="preserve"> mede? O que </w:t>
      </w:r>
      <w:r>
        <w:rPr>
          <w:b/>
        </w:rPr>
        <w:t>não</w:t>
      </w:r>
      <w:r>
        <w:t xml:space="preserve"> mede?</w:t>
      </w:r>
    </w:p>
    <w:p>
      <w:pPr>
        <w:pStyle w:val="ListNumber"/>
        <w:ind w:left="312" w:hanging="102"/>
      </w:pPr>
      <w:r>
        <w:t>Por que tempo real pode divergir do número de comparações?</w:t>
      </w:r>
    </w:p>
    <w:p>
      <w:pPr>
        <w:pStyle w:val="Heading2"/>
      </w:pPr>
      <w:r>
        <w:t>Resolução guiada passo a passo</w:t>
      </w:r>
    </w:p>
    <w:p>
      <w:pPr>
        <w:pStyle w:val="Heading2"/>
      </w:pPr>
      <w:r>
        <w:t>Resolução guiada passo a passo — Merge sort vs quicksort</w:t>
      </w:r>
    </w:p>
    <w:p>
      <w:pPr>
        <w:pStyle w:val="Heading3"/>
      </w:pPr>
      <w:r>
        <w:t>Mapa exato starter → resolução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D2-SORT-MERGE-RECURSE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starter/src/sort.cpp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D2-SORT-MERGE-RANGE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starter/src/sort.cpp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D2-SORT-PARTITION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starter/src/sort.cpp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D2-SORT-QUICK-LOOP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starter/src/sort.cpp</w:t>
      </w:r>
    </w:p>
    <w:p>
      <w:r>
        <w:t xml:space="preserve">Cada ID acima existe como </w:t>
      </w:r>
      <w:r>
        <w:rPr>
          <w:rFonts w:ascii="Consolas" w:hAnsi="Consolas"/>
          <w:color w:val="9C0006"/>
          <w:sz w:val="16"/>
        </w:rPr>
        <w:t>TODO [ID]</w:t>
      </w:r>
      <w:r>
        <w:t xml:space="preserve"> no starter, como </w:t>
      </w:r>
      <w:r>
        <w:rPr>
          <w:rFonts w:ascii="Consolas" w:hAnsi="Consolas"/>
          <w:color w:val="9C0006"/>
          <w:sz w:val="16"/>
        </w:rPr>
        <w:t>PEDAGOGY-SOLUTION: ID</w:t>
      </w:r>
      <w:r>
        <w:t xml:space="preserve"> no gabarito e como </w:t>
      </w:r>
      <w:r>
        <w:rPr>
          <w:rFonts w:ascii="Consolas" w:hAnsi="Consolas"/>
          <w:color w:val="9C0006"/>
          <w:sz w:val="16"/>
        </w:rPr>
        <w:t>PEDAGOGY-TEST: ID</w:t>
      </w:r>
      <w:r>
        <w:t xml:space="preserve"> nos testes. Se um nome/caminho não bater, pare: a atividade está inconsistente.</w:t>
      </w:r>
    </w:p>
    <w:p>
      <w:pPr>
        <w:pStyle w:val="Heading3"/>
      </w:pPr>
      <w:r>
        <w:t>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cmake -S days/2026-09-04/algorithms/sorting_research/starter -B days/2026-09-04/algorithms/sorting_research/starter/build</w:t>
              <w:br/>
            </w:r>
            <w:r>
              <w:rPr>
                <w:rFonts w:ascii="Consolas" w:hAnsi="Consolas"/>
                <w:sz w:val="14"/>
              </w:rPr>
              <w:t>cmake --build days/2026-09-04/algorithms/sorting_research/starter/build</w:t>
              <w:br/>
            </w:r>
            <w:r>
              <w:rPr>
                <w:rFonts w:ascii="Consolas" w:hAnsi="Consolas"/>
                <w:sz w:val="14"/>
              </w:rPr>
              <w:t>ctest --test-dir days/2026-09-04/algorithms/sorting_research/starter/build --output-on-failure</w:t>
            </w:r>
          </w:p>
        </w:tc>
      </w:tr>
    </w:tbl>
    <w:p>
      <w:pPr>
        <w:spacing w:after="0"/>
      </w:pPr>
    </w:p>
    <w:p>
      <w:pPr>
        <w:pStyle w:val="Heading3"/>
      </w:pPr>
      <w:r>
        <w:t>Parte A — merge sort</w:t>
      </w:r>
    </w:p>
    <w:p>
      <w:r>
        <w:t xml:space="preserve">Abra </w:t>
      </w:r>
      <w:r>
        <w:rPr>
          <w:rFonts w:ascii="Consolas" w:hAnsi="Consolas"/>
          <w:color w:val="9C0006"/>
          <w:sz w:val="16"/>
        </w:rPr>
        <w:t>starter/src/sort.cpp</w:t>
      </w:r>
      <w:r>
        <w:t>.</w:t>
      </w:r>
    </w:p>
    <w:p>
      <w:pPr>
        <w:pStyle w:val="Heading4"/>
      </w:pPr>
      <w:r>
        <w:t>A1. Recursão</w:t>
      </w:r>
    </w:p>
    <w:p>
      <w:r>
        <w:t xml:space="preserve">Em </w:t>
      </w:r>
      <w:r>
        <w:rPr>
          <w:rFonts w:ascii="Consolas" w:hAnsi="Consolas"/>
          <w:color w:val="9C0006"/>
          <w:sz w:val="16"/>
        </w:rPr>
        <w:t>merge_sort_impl</w:t>
      </w:r>
      <w:r>
        <w:t>, escreva: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if (end - begin &lt;= 1) {</w:t>
              <w:br/>
            </w:r>
            <w:r>
              <w:rPr>
                <w:rFonts w:ascii="Consolas" w:hAnsi="Consolas"/>
                <w:sz w:val="14"/>
              </w:rPr>
              <w:t xml:space="preserve">    return;</w:t>
              <w:br/>
            </w:r>
            <w:r>
              <w:rPr>
                <w:rFonts w:ascii="Consolas" w:hAnsi="Consolas"/>
                <w:sz w:val="14"/>
              </w:rPr>
              <w:t>}</w:t>
              <w:br/>
            </w:r>
            <w:r>
              <w:rPr>
                <w:rFonts w:ascii="Consolas" w:hAnsi="Consolas"/>
                <w:sz w:val="14"/>
              </w:rPr>
              <w:t>const std::size_t middle = begin + (end - begin) / 2;</w:t>
              <w:br/>
            </w:r>
            <w:r>
              <w:rPr>
                <w:rFonts w:ascii="Consolas" w:hAnsi="Consolas"/>
                <w:sz w:val="14"/>
              </w:rPr>
              <w:t>merge_sort_impl(values, scratch, begin, middle, stats);</w:t>
              <w:br/>
            </w:r>
            <w:r>
              <w:rPr>
                <w:rFonts w:ascii="Consolas" w:hAnsi="Consolas"/>
                <w:sz w:val="14"/>
              </w:rPr>
              <w:t>merge_sort_impl(values, scratch, middle, end, stats);</w:t>
              <w:br/>
            </w:r>
            <w:r>
              <w:rPr>
                <w:rFonts w:ascii="Consolas" w:hAnsi="Consolas"/>
                <w:sz w:val="14"/>
              </w:rPr>
              <w:t>merge_range(values, scratch, begin, middle, end, stats);</w:t>
            </w:r>
          </w:p>
        </w:tc>
      </w:tr>
    </w:tbl>
    <w:p>
      <w:pPr>
        <w:spacing w:after="0"/>
      </w:pPr>
    </w:p>
    <w:p>
      <w:r>
        <w:t xml:space="preserve">Use intervalo semiaberto </w:t>
      </w:r>
      <w:r>
        <w:rPr>
          <w:rFonts w:ascii="Consolas" w:hAnsi="Consolas"/>
          <w:color w:val="9C0006"/>
          <w:sz w:val="16"/>
        </w:rPr>
        <w:t>[begin,end)</w:t>
      </w:r>
      <w:r>
        <w:t xml:space="preserve">. Para 6 elementos, </w:t>
      </w:r>
      <w:r>
        <w:rPr>
          <w:rFonts w:ascii="Consolas" w:hAnsi="Consolas"/>
          <w:color w:val="9C0006"/>
          <w:sz w:val="16"/>
        </w:rPr>
        <w:t>begin=0,end=6,middle=3</w:t>
      </w:r>
      <w:r>
        <w:t>.</w:t>
      </w:r>
    </w:p>
    <w:p>
      <w:pPr>
        <w:pStyle w:val="Heading4"/>
      </w:pPr>
      <w:r>
        <w:t>A2. Merge</w:t>
      </w:r>
    </w:p>
    <w:p>
      <w:r>
        <w:t xml:space="preserve">Em </w:t>
      </w:r>
      <w:r>
        <w:rPr>
          <w:rFonts w:ascii="Consolas" w:hAnsi="Consolas"/>
          <w:color w:val="9C0006"/>
          <w:sz w:val="16"/>
        </w:rPr>
        <w:t>merge_range</w:t>
      </w:r>
      <w:r>
        <w:t>, comece com três cursores: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std::size_t left = begin;</w:t>
              <w:br/>
            </w:r>
            <w:r>
              <w:rPr>
                <w:rFonts w:ascii="Consolas" w:hAnsi="Consolas"/>
                <w:sz w:val="14"/>
              </w:rPr>
              <w:t>std::size_t right = middle;</w:t>
              <w:br/>
            </w:r>
            <w:r>
              <w:rPr>
                <w:rFonts w:ascii="Consolas" w:hAnsi="Consolas"/>
                <w:sz w:val="14"/>
              </w:rPr>
              <w:t>std::size_t out = begin;</w:t>
            </w:r>
          </w:p>
        </w:tc>
      </w:tr>
    </w:tbl>
    <w:p>
      <w:pPr>
        <w:spacing w:after="0"/>
      </w:pPr>
    </w:p>
    <w:p>
      <w:r>
        <w:t>Enquanto ambos os lados têm itens: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while (left &lt; middle &amp;&amp; right &lt; end) {</w:t>
              <w:br/>
            </w:r>
            <w:r>
              <w:rPr>
                <w:rFonts w:ascii="Consolas" w:hAnsi="Consolas"/>
                <w:sz w:val="14"/>
              </w:rPr>
              <w:t xml:space="preserve">    ++stats.comparisons;</w:t>
              <w:br/>
            </w:r>
            <w:r>
              <w:rPr>
                <w:rFonts w:ascii="Consolas" w:hAnsi="Consolas"/>
                <w:sz w:val="14"/>
              </w:rPr>
              <w:t xml:space="preserve">    if (values[left] &lt;= values[right]) {</w:t>
              <w:br/>
            </w:r>
            <w:r>
              <w:rPr>
                <w:rFonts w:ascii="Consolas" w:hAnsi="Consolas"/>
                <w:sz w:val="14"/>
              </w:rPr>
              <w:t xml:space="preserve">        scratch[out++] = values[left++];</w:t>
              <w:br/>
            </w:r>
            <w:r>
              <w:rPr>
                <w:rFonts w:ascii="Consolas" w:hAnsi="Consolas"/>
                <w:sz w:val="14"/>
              </w:rPr>
              <w:t xml:space="preserve">    } else {</w:t>
              <w:br/>
            </w:r>
            <w:r>
              <w:rPr>
                <w:rFonts w:ascii="Consolas" w:hAnsi="Consolas"/>
                <w:sz w:val="14"/>
              </w:rPr>
              <w:t xml:space="preserve">        scratch[out++] = values[right++];</w:t>
              <w:br/>
            </w:r>
            <w:r>
              <w:rPr>
                <w:rFonts w:ascii="Consolas" w:hAnsi="Consolas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sz w:val="14"/>
              </w:rPr>
              <w:t xml:space="preserve">    ++stats.moves;</w:t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pPr>
        <w:spacing w:after="0"/>
      </w:pPr>
    </w:p>
    <w:p>
      <w:r>
        <w:t>Copie sobras: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while (left &lt; middle) {</w:t>
              <w:br/>
            </w:r>
            <w:r>
              <w:rPr>
                <w:rFonts w:ascii="Consolas" w:hAnsi="Consolas"/>
                <w:sz w:val="14"/>
              </w:rPr>
              <w:t xml:space="preserve">    scratch[out++] = values[left++];</w:t>
              <w:br/>
            </w:r>
            <w:r>
              <w:rPr>
                <w:rFonts w:ascii="Consolas" w:hAnsi="Consolas"/>
                <w:sz w:val="14"/>
              </w:rPr>
              <w:t xml:space="preserve">    ++stats.moves;</w:t>
              <w:br/>
            </w:r>
            <w:r>
              <w:rPr>
                <w:rFonts w:ascii="Consolas" w:hAnsi="Consolas"/>
                <w:sz w:val="14"/>
              </w:rPr>
              <w:t>}</w:t>
              <w:br/>
            </w:r>
            <w:r>
              <w:rPr>
                <w:rFonts w:ascii="Consolas" w:hAnsi="Consolas"/>
                <w:sz w:val="14"/>
              </w:rPr>
              <w:t>while (right &lt; end) {</w:t>
              <w:br/>
            </w:r>
            <w:r>
              <w:rPr>
                <w:rFonts w:ascii="Consolas" w:hAnsi="Consolas"/>
                <w:sz w:val="14"/>
              </w:rPr>
              <w:t xml:space="preserve">    scratch[out++] = values[right++];</w:t>
              <w:br/>
            </w:r>
            <w:r>
              <w:rPr>
                <w:rFonts w:ascii="Consolas" w:hAnsi="Consolas"/>
                <w:sz w:val="14"/>
              </w:rPr>
              <w:t xml:space="preserve">    ++stats.moves;</w:t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pPr>
        <w:spacing w:after="0"/>
      </w:pPr>
    </w:p>
    <w:p>
      <w:r>
        <w:t>Copie scratch de volta: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for (std::size_t i = begin; i &lt; end; ++i) {</w:t>
              <w:br/>
            </w:r>
            <w:r>
              <w:rPr>
                <w:rFonts w:ascii="Consolas" w:hAnsi="Consolas"/>
                <w:sz w:val="14"/>
              </w:rPr>
              <w:t xml:space="preserve">    values[i] = scratch[i];</w:t>
              <w:br/>
            </w:r>
            <w:r>
              <w:rPr>
                <w:rFonts w:ascii="Consolas" w:hAnsi="Consolas"/>
                <w:sz w:val="14"/>
              </w:rPr>
              <w:t xml:space="preserve">    ++stats.moves;</w:t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pPr>
        <w:spacing w:after="0"/>
      </w:pPr>
    </w:p>
    <w:p>
      <w:r>
        <w:t>Rode testes antes de implementar quicksort. Eles ainda falharão no quicksort, mas você pode temporariamente colocar breakpoint/print para confirmar merge.</w:t>
      </w:r>
    </w:p>
    <w:p>
      <w:pPr>
        <w:pStyle w:val="Heading3"/>
      </w:pPr>
      <w:r>
        <w:t>Parte B — quicksort</w:t>
      </w:r>
    </w:p>
    <w:p>
      <w:pPr>
        <w:pStyle w:val="Heading4"/>
      </w:pPr>
      <w:r>
        <w:t>B1. Partition</w:t>
      </w:r>
    </w:p>
    <w:p>
      <w:r>
        <w:t xml:space="preserve">Em </w:t>
      </w:r>
      <w:r>
        <w:rPr>
          <w:rFonts w:ascii="Consolas" w:hAnsi="Consolas"/>
          <w:color w:val="9C0006"/>
          <w:sz w:val="16"/>
        </w:rPr>
        <w:t>partition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const int pivot = values[end - 1];</w:t>
              <w:br/>
            </w:r>
            <w:r>
              <w:rPr>
                <w:rFonts w:ascii="Consolas" w:hAnsi="Consolas"/>
                <w:sz w:val="14"/>
              </w:rPr>
              <w:t>std::size_t store = begin;</w:t>
            </w:r>
          </w:p>
        </w:tc>
      </w:tr>
    </w:tbl>
    <w:p>
      <w:pPr>
        <w:spacing w:after="0"/>
      </w:pPr>
    </w:p>
    <w:p>
      <w:r>
        <w:t>Percorra tudo menos o pivot: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for (std::size_t i = begin; i + 1 &lt; end; ++i) {</w:t>
              <w:br/>
            </w:r>
            <w:r>
              <w:rPr>
                <w:rFonts w:ascii="Consolas" w:hAnsi="Consolas"/>
                <w:sz w:val="14"/>
              </w:rPr>
              <w:t xml:space="preserve">    ++stats.comparisons;</w:t>
              <w:br/>
            </w:r>
            <w:r>
              <w:rPr>
                <w:rFonts w:ascii="Consolas" w:hAnsi="Consolas"/>
                <w:sz w:val="14"/>
              </w:rPr>
              <w:t xml:space="preserve">    if (values[i] &lt; pivot) {</w:t>
              <w:br/>
            </w:r>
            <w:r>
              <w:rPr>
                <w:rFonts w:ascii="Consolas" w:hAnsi="Consolas"/>
                <w:sz w:val="14"/>
              </w:rPr>
              <w:t xml:space="preserve">        if (i != store) {</w:t>
              <w:br/>
            </w:r>
            <w:r>
              <w:rPr>
                <w:rFonts w:ascii="Consolas" w:hAnsi="Consolas"/>
                <w:sz w:val="14"/>
              </w:rPr>
              <w:t xml:space="preserve">            std::swap(values[i], values[store]);</w:t>
              <w:br/>
            </w:r>
            <w:r>
              <w:rPr>
                <w:rFonts w:ascii="Consolas" w:hAnsi="Consolas"/>
                <w:sz w:val="14"/>
              </w:rPr>
              <w:t xml:space="preserve">            stats.moves += 3;</w:t>
              <w:br/>
            </w:r>
            <w:r>
              <w:rPr>
                <w:rFonts w:ascii="Consolas" w:hAnsi="Consolas"/>
                <w:sz w:val="14"/>
              </w:rPr>
              <w:t xml:space="preserve">        }</w:t>
              <w:br/>
            </w:r>
            <w:r>
              <w:rPr>
                <w:rFonts w:ascii="Consolas" w:hAnsi="Consolas"/>
                <w:sz w:val="14"/>
              </w:rPr>
              <w:t xml:space="preserve">        ++store;</w:t>
              <w:br/>
            </w:r>
            <w:r>
              <w:rPr>
                <w:rFonts w:ascii="Consolas" w:hAnsi="Consolas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pPr>
        <w:spacing w:after="0"/>
      </w:pPr>
    </w:p>
    <w:p>
      <w:r>
        <w:t>Coloque pivot na posição final: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if (store != end - 1) {</w:t>
              <w:br/>
            </w:r>
            <w:r>
              <w:rPr>
                <w:rFonts w:ascii="Consolas" w:hAnsi="Consolas"/>
                <w:sz w:val="14"/>
              </w:rPr>
              <w:t xml:space="preserve">    std::swap(values[store], values[end - 1]);</w:t>
              <w:br/>
            </w:r>
            <w:r>
              <w:rPr>
                <w:rFonts w:ascii="Consolas" w:hAnsi="Consolas"/>
                <w:sz w:val="14"/>
              </w:rPr>
              <w:t xml:space="preserve">    stats.moves += 3;</w:t>
              <w:br/>
            </w:r>
            <w:r>
              <w:rPr>
                <w:rFonts w:ascii="Consolas" w:hAnsi="Consolas"/>
                <w:sz w:val="14"/>
              </w:rPr>
              <w:t>}</w:t>
              <w:br/>
            </w:r>
            <w:r>
              <w:rPr>
                <w:rFonts w:ascii="Consolas" w:hAnsi="Consolas"/>
                <w:sz w:val="14"/>
              </w:rPr>
              <w:t>return store;</w:t>
            </w:r>
          </w:p>
        </w:tc>
      </w:tr>
    </w:tbl>
    <w:p>
      <w:pPr>
        <w:spacing w:after="0"/>
      </w:pPr>
    </w:p>
    <w:p>
      <w:pPr>
        <w:pStyle w:val="Heading4"/>
      </w:pPr>
      <w:r>
        <w:t>B2. Controlar profundidade de stack</w:t>
      </w:r>
    </w:p>
    <w:p>
      <w:r>
        <w:t xml:space="preserve">Em </w:t>
      </w:r>
      <w:r>
        <w:rPr>
          <w:rFonts w:ascii="Consolas" w:hAnsi="Consolas"/>
          <w:color w:val="9C0006"/>
          <w:sz w:val="16"/>
        </w:rPr>
        <w:t>quick_sort_impl</w:t>
      </w:r>
      <w:r>
        <w:t>, use loop: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while (end - begin &gt; 1) {</w:t>
              <w:br/>
            </w:r>
            <w:r>
              <w:rPr>
                <w:rFonts w:ascii="Consolas" w:hAnsi="Consolas"/>
                <w:sz w:val="14"/>
              </w:rPr>
              <w:t xml:space="preserve">    const std::size_t pivot = partition(values, begin, end, stats);</w:t>
              <w:br/>
            </w:r>
            <w:r>
              <w:rPr>
                <w:rFonts w:ascii="Consolas" w:hAnsi="Consolas"/>
                <w:sz w:val="14"/>
              </w:rPr>
              <w:t xml:space="preserve">    const std::size_t left_size = pivot - begin;</w:t>
              <w:br/>
            </w:r>
            <w:r>
              <w:rPr>
                <w:rFonts w:ascii="Consolas" w:hAnsi="Consolas"/>
                <w:sz w:val="14"/>
              </w:rPr>
              <w:t xml:space="preserve">    const std::size_t right_size = end - (pivot + 1);</w:t>
            </w:r>
          </w:p>
        </w:tc>
      </w:tr>
    </w:tbl>
    <w:p>
      <w:pPr>
        <w:spacing w:after="0"/>
      </w:pPr>
    </w:p>
    <w:p>
      <w:r>
        <w:t>Recursa no lado menor e continua iterando no maior: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 xml:space="preserve">    if (left_size &lt; right_size) {</w:t>
              <w:br/>
            </w:r>
            <w:r>
              <w:rPr>
                <w:rFonts w:ascii="Consolas" w:hAnsi="Consolas"/>
                <w:sz w:val="14"/>
              </w:rPr>
              <w:t xml:space="preserve">        quick_sort_impl(values, begin, pivot, stats);</w:t>
              <w:br/>
            </w:r>
            <w:r>
              <w:rPr>
                <w:rFonts w:ascii="Consolas" w:hAnsi="Consolas"/>
                <w:sz w:val="14"/>
              </w:rPr>
              <w:t xml:space="preserve">        begin = pivot + 1;</w:t>
              <w:br/>
            </w:r>
            <w:r>
              <w:rPr>
                <w:rFonts w:ascii="Consolas" w:hAnsi="Consolas"/>
                <w:sz w:val="14"/>
              </w:rPr>
              <w:t xml:space="preserve">    } else {</w:t>
              <w:br/>
            </w:r>
            <w:r>
              <w:rPr>
                <w:rFonts w:ascii="Consolas" w:hAnsi="Consolas"/>
                <w:sz w:val="14"/>
              </w:rPr>
              <w:t xml:space="preserve">        quick_sort_impl(values, pivot + 1, end, stats);</w:t>
              <w:br/>
            </w:r>
            <w:r>
              <w:rPr>
                <w:rFonts w:ascii="Consolas" w:hAnsi="Consolas"/>
                <w:sz w:val="14"/>
              </w:rPr>
              <w:t xml:space="preserve">        end = pivot;</w:t>
              <w:br/>
            </w:r>
            <w:r>
              <w:rPr>
                <w:rFonts w:ascii="Consolas" w:hAnsi="Consolas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pPr>
        <w:spacing w:after="0"/>
      </w:pPr>
    </w:p>
    <w:p>
      <w:r>
        <w:t xml:space="preserve">Isso limita profundidade de recursão mesmo quando as partições são ruins; </w:t>
      </w:r>
      <w:r>
        <w:rPr>
          <w:b/>
        </w:rPr>
        <w:t>não corrige</w:t>
      </w:r>
      <w:r>
        <w:t xml:space="preserve"> o número O(n²) de comparações.</w:t>
      </w:r>
    </w:p>
    <w:p>
      <w:pPr>
        <w:pStyle w:val="Heading3"/>
      </w:pPr>
      <w:r>
        <w:t>Testes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cmake --build days/2026-09-04/algorithms/sorting_research/starter/build</w:t>
              <w:br/>
            </w:r>
            <w:r>
              <w:rPr>
                <w:rFonts w:ascii="Consolas" w:hAnsi="Consolas"/>
                <w:sz w:val="14"/>
              </w:rPr>
              <w:t>ctest --test-dir days/2026-09-04/algorithms/sorting_research/starter/build --output-on-failure</w:t>
            </w:r>
          </w:p>
        </w:tc>
      </w:tr>
    </w:tbl>
    <w:p>
      <w:pPr>
        <w:spacing w:after="0"/>
      </w:pPr>
    </w:p>
    <w:p>
      <w:r>
        <w:t xml:space="preserve">Esperado: </w:t>
      </w:r>
      <w:r>
        <w:rPr>
          <w:rFonts w:ascii="Consolas" w:hAnsi="Consolas"/>
          <w:color w:val="9C0006"/>
          <w:sz w:val="16"/>
        </w:rPr>
        <w:t>chris-algorithms tests passed</w:t>
      </w:r>
      <w:r>
        <w:t>.</w:t>
      </w:r>
    </w:p>
    <w:p>
      <w:pPr>
        <w:pStyle w:val="Heading3"/>
      </w:pPr>
      <w:r>
        <w:t>Debug</w:t>
      </w:r>
    </w:p>
    <w:p>
      <w:r>
        <w:t xml:space="preserve">Para </w:t>
      </w:r>
      <w:r>
        <w:rPr>
          <w:rFonts w:ascii="Consolas" w:hAnsi="Consolas"/>
          <w:color w:val="9C0006"/>
          <w:sz w:val="16"/>
        </w:rPr>
        <w:t>{2,1}</w:t>
      </w:r>
      <w:r>
        <w:t xml:space="preserve">, coloque breakpoint em </w:t>
      </w:r>
      <w:r>
        <w:rPr>
          <w:rFonts w:ascii="Consolas" w:hAnsi="Consolas"/>
          <w:color w:val="9C0006"/>
          <w:sz w:val="16"/>
        </w:rPr>
        <w:t>partition</w:t>
      </w:r>
      <w:r>
        <w:t xml:space="preserve">. Observe </w:t>
      </w:r>
      <w:r>
        <w:rPr>
          <w:rFonts w:ascii="Consolas" w:hAnsi="Consolas"/>
          <w:color w:val="9C0006"/>
          <w:sz w:val="16"/>
        </w:rPr>
        <w:t>pivot=1</w:t>
      </w:r>
      <w:r>
        <w:t xml:space="preserve">, </w:t>
      </w:r>
      <w:r>
        <w:rPr>
          <w:rFonts w:ascii="Consolas" w:hAnsi="Consolas"/>
          <w:color w:val="9C0006"/>
          <w:sz w:val="16"/>
        </w:rPr>
        <w:t>store=0</w:t>
      </w:r>
      <w:r>
        <w:t>, loop, swap final. Para entrada ordenada de 6 itens, registre pivots e tamanhos das partições; você deve ver a degeneração.</w:t>
      </w:r>
    </w:p>
    <w:p>
      <w:pPr>
        <w:pStyle w:val="Heading3"/>
      </w:pPr>
      <w:r>
        <w:t>Pesquisa/benchmark</w:t>
      </w:r>
    </w:p>
    <w:p>
      <w:r>
        <w:t>Antes de rodar, escreva: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[text]</w:t>
              <w:br/>
            </w:r>
            <w:r>
              <w:rPr>
                <w:rFonts w:ascii="Consolas" w:hAnsi="Consolas"/>
                <w:sz w:val="14"/>
              </w:rPr>
              <w:t>H1: merge sort terá comparações próximas de n log2(n) em todas as distribuições.</w:t>
              <w:br/>
            </w:r>
            <w:r>
              <w:rPr>
                <w:rFonts w:ascii="Consolas" w:hAnsi="Consolas"/>
                <w:sz w:val="14"/>
              </w:rPr>
              <w:t>H2: quicksort com último pivot degradará fortemente em sorted/reversed.</w:t>
            </w:r>
          </w:p>
        </w:tc>
      </w:tr>
    </w:tbl>
    <w:p>
      <w:pPr>
        <w:spacing w:after="0"/>
      </w:pPr>
    </w:p>
    <w:p>
      <w:r>
        <w:t>Então: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cmake -S days/2026-09-04/algorithms/sorting_research/starter -B days/2026-09-04/algorithms/sorting_research/starter/build-bench -DCHRIS_BUILD_BENCHMARKS=ON</w:t>
              <w:br/>
            </w:r>
            <w:r>
              <w:rPr>
                <w:rFonts w:ascii="Consolas" w:hAnsi="Consolas"/>
                <w:sz w:val="14"/>
              </w:rPr>
              <w:t>cmake --build days/2026-09-04/algorithms/sorting_research/starter/build-bench</w:t>
              <w:br/>
            </w:r>
            <w:r>
              <w:rPr>
                <w:rFonts w:ascii="Consolas" w:hAnsi="Consolas"/>
                <w:sz w:val="14"/>
              </w:rPr>
              <w:t>./days/2026-09-04/algorithms/sorting_research/starter/build-bench/chris_algorithm_benchmark</w:t>
            </w:r>
          </w:p>
        </w:tc>
      </w:tr>
    </w:tbl>
    <w:p>
      <w:pPr>
        <w:spacing w:after="0"/>
      </w:pPr>
    </w:p>
    <w:p>
      <w:r>
        <w:t xml:space="preserve">Registre distribuição, n, tempo e comparações. Depois proponha mediana-de-três ou pivot aleatório como </w:t>
      </w:r>
      <w:r>
        <w:rPr>
          <w:b/>
        </w:rPr>
        <w:t>nova hipótese</w:t>
      </w:r>
      <w:r>
        <w:t>; não mude duas coisas ao mesmo tempo.</w:t>
      </w:r>
    </w:p>
    <w:p>
      <w:pPr>
        <w:pStyle w:val="Heading3"/>
      </w:pPr>
      <w:r>
        <w:t>Solução final comentada</w:t>
      </w:r>
    </w:p>
    <w:p>
      <w:r>
        <w:t xml:space="preserve">Depois de deixar o starter verde, compare somente os blocos </w:t>
      </w:r>
      <w:r>
        <w:rPr>
          <w:rFonts w:ascii="Consolas" w:hAnsi="Consolas"/>
          <w:color w:val="9C0006"/>
          <w:sz w:val="16"/>
        </w:rPr>
        <w:t>PEDAGOGY-SOLUTION</w:t>
      </w:r>
      <w:r>
        <w:t xml:space="preserve"> em </w:t>
      </w:r>
      <w:r>
        <w:rPr>
          <w:rFonts w:ascii="Consolas" w:hAnsi="Consolas"/>
          <w:color w:val="9C0006"/>
          <w:sz w:val="16"/>
        </w:rPr>
        <w:t>solutions/</w:t>
      </w:r>
      <w:r>
        <w:t xml:space="preserve"> correspondentes aos IDs do mapa. Se houver uma linha necessária no gabarito que não foi ensinada acima, trate como defeito do material e não como algo que você deveria adivinhar.</w:t>
      </w:r>
    </w:p>
    <w:p>
      <w:pPr>
        <w:pStyle w:val="Heading2"/>
      </w:pPr>
      <w:r>
        <w:t>Testes guiados</w:t>
      </w:r>
    </w:p>
    <w:p>
      <w:pPr>
        <w:pStyle w:val="Heading2"/>
      </w:pPr>
      <w:r>
        <w:t>Testes guiados — sorting_research</w:t>
      </w:r>
    </w:p>
    <w:p>
      <w:r>
        <w:t xml:space="preserve">Este arquivo é a ponte entre cada TODO real do </w:t>
      </w:r>
      <w:r>
        <w:rPr>
          <w:rFonts w:ascii="Consolas" w:hAnsi="Consolas"/>
          <w:color w:val="9C0006"/>
          <w:sz w:val="16"/>
        </w:rPr>
        <w:t>starter/</w:t>
      </w:r>
      <w:r>
        <w:t xml:space="preserve"> e a evidência que deve ficar verde. Não pule diretamente para </w:t>
      </w:r>
      <w:r>
        <w:rPr>
          <w:rFonts w:ascii="Consolas" w:hAnsi="Consolas"/>
          <w:color w:val="9C0006"/>
          <w:sz w:val="16"/>
        </w:rPr>
        <w:t>solutions/</w:t>
      </w:r>
      <w:r>
        <w:t>.</w:t>
      </w:r>
    </w:p>
    <w:p>
      <w:pPr>
        <w:pStyle w:val="Heading3"/>
      </w:pPr>
      <w:r>
        <w:t>Baseline</w:t>
      </w:r>
    </w:p>
    <w:p>
      <w:r>
        <w:t>A partir da pasta deste módulo: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cmake -S starter -B starter/build</w:t>
              <w:br/>
            </w:r>
            <w:r>
              <w:rPr>
                <w:rFonts w:ascii="Consolas" w:hAnsi="Consolas"/>
                <w:sz w:val="14"/>
              </w:rPr>
              <w:t>cmake --build starter/build</w:t>
              <w:br/>
            </w:r>
            <w:r>
              <w:rPr>
                <w:rFonts w:ascii="Consolas" w:hAnsi="Consolas"/>
                <w:sz w:val="14"/>
              </w:rPr>
              <w:t>ctest --test-dir starter/build --output-on-failure</w:t>
            </w:r>
          </w:p>
        </w:tc>
      </w:tr>
    </w:tbl>
    <w:p>
      <w:pPr>
        <w:spacing w:after="0"/>
      </w:pPr>
    </w:p>
    <w:p>
      <w:r>
        <w:rPr>
          <w:b/>
        </w:rPr>
        <w:t>Antes de implementar:</w:t>
      </w:r>
      <w:r>
        <w:t xml:space="preserve"> build passa; merge/quick falham enquanto incompletos.</w:t>
      </w:r>
    </w:p>
    <w:p>
      <w:pPr>
        <w:pStyle w:val="Heading3"/>
      </w:pPr>
      <w:r>
        <w:t>Mapa TODO → teste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D2-SORT-MERGE-RECURSE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starter/src/sort.cpp</w:t>
      </w:r>
    </w:p>
    <w:p>
      <w:pPr>
        <w:pStyle w:val="ListBullet"/>
        <w:ind w:left="312" w:hanging="102"/>
      </w:pPr>
      <w:r>
        <w:t>Validação: merge sort deve ordenar vazio, unitário, aleatório, ordenado e reverso.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D2-SORT-MERGE-RECURSE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D2-SORT-MERGE-RANGE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starter/src/sort.cpp</w:t>
      </w:r>
    </w:p>
    <w:p>
      <w:pPr>
        <w:pStyle w:val="ListBullet"/>
        <w:ind w:left="312" w:hanging="102"/>
      </w:pPr>
      <w:r>
        <w:t>Validação: merge deve combinar as metades mantendo a ordem e incrementar stats.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D2-SORT-MERGE-RANGE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D2-SORT-PARTITION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starter/src/sort.cpp</w:t>
      </w:r>
    </w:p>
    <w:p>
      <w:pPr>
        <w:pStyle w:val="ListBullet"/>
        <w:ind w:left="312" w:hanging="102"/>
      </w:pPr>
      <w:r>
        <w:t>Validação: quicksort deve posicionar o pivot e ordenar casos com duplicatas.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D2-SORT-PARTITION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D2-SORT-QUICK-LOOP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starter/src/sort.cpp</w:t>
      </w:r>
    </w:p>
    <w:p>
      <w:pPr>
        <w:pStyle w:val="ListBullet"/>
        <w:ind w:left="312" w:hanging="102"/>
      </w:pPr>
      <w:r>
        <w:t>Validação: quicksort completo deve ordenar todos os vetores e registrar comparações.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D2-SORT-QUICK-LOOP</w:t>
      </w:r>
    </w:p>
    <w:p>
      <w:pPr>
        <w:pStyle w:val="Heading3"/>
      </w:pPr>
      <w:r>
        <w:t>Depois de concluir</w:t>
      </w:r>
    </w:p>
    <w:p>
      <w:r>
        <w:t>Rode novamente o mesmo comando. Resultado esperado: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chris-algorithms tests passed</w:t>
      </w:r>
      <w:r>
        <w:t>.</w:t>
      </w:r>
    </w:p>
    <w:p>
      <w:pPr>
        <w:pStyle w:val="ListBullet"/>
        <w:ind w:left="312" w:hanging="102"/>
      </w:pPr>
      <w:r>
        <w:t>Não remova/afrouxe asserts para “fazer passar”.</w:t>
      </w:r>
    </w:p>
    <w:p>
      <w:pPr>
        <w:pStyle w:val="ListBullet"/>
        <w:ind w:left="312" w:hanging="102"/>
      </w:pPr>
      <w:r>
        <w:t xml:space="preserve">Compare com </w:t>
      </w:r>
      <w:r>
        <w:rPr>
          <w:rFonts w:ascii="Consolas" w:hAnsi="Consolas"/>
          <w:color w:val="9C0006"/>
          <w:sz w:val="16"/>
        </w:rPr>
        <w:t>solutions/</w:t>
      </w:r>
      <w:r>
        <w:t xml:space="preserve"> somente depois de seu starter ficar verde.</w:t>
      </w:r>
    </w:p>
    <w:p>
      <w:pPr>
        <w:pStyle w:val="ListBullet"/>
        <w:ind w:left="312" w:hanging="102"/>
      </w:pPr>
      <w:r>
        <w:t>Acrescente pelo menos um edge case próprio e anote qual regressão ele detectaria.</w:t>
      </w:r>
    </w:p>
    <w:p>
      <w:pPr>
        <w:pStyle w:val="Heading2"/>
      </w:pPr>
      <w:r>
        <w:t>Benchmark guiado</w:t>
      </w:r>
    </w:p>
    <w:p>
      <w:pPr>
        <w:pStyle w:val="Heading2"/>
      </w:pPr>
      <w:r>
        <w:t>Benchmark guiado — sorting_research</w:t>
      </w:r>
    </w:p>
    <w:p>
      <w:pPr>
        <w:pStyle w:val="Heading3"/>
      </w:pPr>
      <w:r>
        <w:t>Protocolo mínimo</w:t>
      </w:r>
    </w:p>
    <w:p>
      <w:pPr>
        <w:pStyle w:val="ListBullet"/>
        <w:ind w:left="312" w:hanging="102"/>
      </w:pPr>
      <w:r>
        <w:t>escreva hipótese antes de medir;</w:t>
      </w:r>
    </w:p>
    <w:p>
      <w:pPr>
        <w:pStyle w:val="ListBullet"/>
        <w:ind w:left="312" w:hanging="102"/>
      </w:pPr>
      <w:r>
        <w:t>build Release quando possível;</w:t>
      </w:r>
    </w:p>
    <w:p>
      <w:pPr>
        <w:pStyle w:val="ListBullet"/>
        <w:ind w:left="312" w:hanging="102"/>
      </w:pPr>
      <w:r>
        <w:t>warm-up antes das medições comparativas;</w:t>
      </w:r>
    </w:p>
    <w:p>
      <w:pPr>
        <w:pStyle w:val="ListBullet"/>
        <w:ind w:left="312" w:hanging="102"/>
      </w:pPr>
      <w:r>
        <w:t>pelo menos 5 repetições para comparação séria;</w:t>
      </w:r>
    </w:p>
    <w:p>
      <w:pPr>
        <w:pStyle w:val="ListBullet"/>
        <w:ind w:left="312" w:hanging="102"/>
      </w:pPr>
      <w:r>
        <w:t>registre CPU, SO, compilador, flags e input;</w:t>
      </w:r>
    </w:p>
    <w:p>
      <w:pPr>
        <w:pStyle w:val="ListBullet"/>
        <w:ind w:left="312" w:hanging="102"/>
      </w:pPr>
      <w:r>
        <w:t>guarde resultado bruto e mediana;</w:t>
      </w:r>
    </w:p>
    <w:p>
      <w:pPr>
        <w:pStyle w:val="ListBullet"/>
        <w:ind w:left="312" w:hanging="102"/>
      </w:pPr>
      <w:r>
        <w:t>não misture alteração de algoritmo com alteração de flags/hardware na mesma comparação.</w:t>
      </w:r>
    </w:p>
    <w:p>
      <w:r>
        <w:t xml:space="preserve">O benchmark executável está em </w:t>
      </w:r>
      <w:r>
        <w:rPr>
          <w:rFonts w:ascii="Consolas" w:hAnsi="Consolas"/>
          <w:color w:val="9C0006"/>
          <w:sz w:val="16"/>
        </w:rPr>
        <w:t>starter/benchmarks/</w:t>
      </w:r>
      <w:r>
        <w:t xml:space="preserve"> e é habilitado por </w:t>
      </w:r>
      <w:r>
        <w:rPr>
          <w:rFonts w:ascii="Consolas" w:hAnsi="Consolas"/>
          <w:color w:val="9C0006"/>
          <w:sz w:val="16"/>
        </w:rPr>
        <w:t>-DCHRIS_BUILD_BENCHMARKS=ON</w:t>
      </w:r>
      <w:r>
        <w:t xml:space="preserve">. A interpretação específica está em </w:t>
      </w:r>
      <w:r>
        <w:rPr>
          <w:rFonts w:ascii="Consolas" w:hAnsi="Consolas"/>
          <w:color w:val="9C0006"/>
          <w:sz w:val="16"/>
        </w:rPr>
        <w:t>RESOLUCAO_GUIADA_PASSO_A_PASSO.md</w:t>
      </w:r>
      <w:r>
        <w:t>.</w:t>
      </w:r>
    </w:p>
    <w:p>
      <w:r>
        <w:br w:type="page"/>
      </w:r>
    </w:p>
    <w:p>
      <w:pPr>
        <w:pStyle w:val="Heading1"/>
      </w:pPr>
      <w:r>
        <w:t>03. Debugger — Protocol v1</w:t>
      </w:r>
    </w:p>
    <w:p>
      <w:r>
        <w:rPr>
          <w:rFonts w:ascii="Consolas" w:hAnsi="Consolas"/>
          <w:color w:val="666666"/>
          <w:sz w:val="17"/>
        </w:rPr>
        <w:t>Pasta: days/2026-09-04/debugger/protocol_v1/</w:t>
      </w:r>
    </w:p>
    <w:p>
      <w:pPr>
        <w:pStyle w:val="Heading2"/>
      </w:pPr>
      <w:r>
        <w:t>Visão geral do módulo</w:t>
      </w:r>
    </w:p>
    <w:p>
      <w:pPr>
        <w:pStyle w:val="Heading2"/>
      </w:pPr>
      <w:r>
        <w:t>Chris Debugger: protocolo remoto v1</w:t>
      </w:r>
    </w:p>
    <w:p>
      <w:r>
        <w:t>Você vai desenhar framing binário versionado para o futuro kernel debugger: magic, versão, command, request id, length, checksum e payload. Ainda não há código privilegiado.</w:t>
      </w:r>
    </w:p>
    <w:p>
      <w:pPr>
        <w:pStyle w:val="Heading3"/>
      </w:pPr>
      <w:r>
        <w:t>Projeto cumulativo</w:t>
      </w:r>
    </w:p>
    <w:p>
      <w:r>
        <w:rPr>
          <w:rFonts w:ascii="Consolas" w:hAnsi="Consolas"/>
          <w:color w:val="9C0006"/>
          <w:sz w:val="16"/>
        </w:rPr>
        <w:t>projects/chris-debugger</w:t>
      </w:r>
    </w:p>
    <w:p>
      <w:pPr>
        <w:pStyle w:val="Heading3"/>
      </w:pPr>
      <w:r>
        <w:t>Fluxo sugerido</w:t>
      </w:r>
    </w:p>
    <w:p>
      <w:pPr>
        <w:pStyle w:val="ListNumber"/>
        <w:ind w:left="312" w:hanging="102"/>
      </w:pPr>
      <w:r>
        <w:t xml:space="preserve">Leia </w:t>
      </w:r>
      <w:r>
        <w:rPr>
          <w:rFonts w:ascii="Consolas" w:hAnsi="Consolas"/>
          <w:color w:val="9C0006"/>
          <w:sz w:val="16"/>
        </w:rPr>
        <w:t>TEORIA_PASSO_A_PASSO.md</w:t>
      </w:r>
      <w:r>
        <w:t>.</w:t>
      </w:r>
    </w:p>
    <w:p>
      <w:pPr>
        <w:pStyle w:val="ListNumber"/>
        <w:ind w:left="312" w:hanging="102"/>
      </w:pPr>
      <w:r>
        <w:t xml:space="preserve">Abra </w:t>
      </w:r>
      <w:r>
        <w:rPr>
          <w:rFonts w:ascii="Consolas" w:hAnsi="Consolas"/>
          <w:color w:val="9C0006"/>
          <w:sz w:val="16"/>
        </w:rPr>
        <w:t>starter/EXERCISE_TODO.md</w:t>
      </w:r>
      <w:r>
        <w:t>.</w:t>
      </w:r>
    </w:p>
    <w:p>
      <w:pPr>
        <w:pStyle w:val="ListNumber"/>
        <w:ind w:left="312" w:hanging="102"/>
      </w:pPr>
      <w:r>
        <w:t xml:space="preserve">Implemente antes de consultar </w:t>
      </w:r>
      <w:r>
        <w:rPr>
          <w:rFonts w:ascii="Consolas" w:hAnsi="Consolas"/>
          <w:color w:val="9C0006"/>
          <w:sz w:val="16"/>
        </w:rPr>
        <w:t>solutions/</w:t>
      </w:r>
      <w:r>
        <w:t>.</w:t>
      </w:r>
    </w:p>
    <w:p>
      <w:pPr>
        <w:pStyle w:val="ListNumber"/>
        <w:ind w:left="312" w:hanging="102"/>
      </w:pPr>
      <w:r>
        <w:t>Rode os testes guiados.</w:t>
      </w:r>
    </w:p>
    <w:p>
      <w:pPr>
        <w:pStyle w:val="ListNumber"/>
        <w:ind w:left="312" w:hanging="102"/>
      </w:pPr>
      <w:r>
        <w:t>Execute o benchmark e registre ambiente/resultados.</w:t>
      </w:r>
    </w:p>
    <w:p>
      <w:pPr>
        <w:pStyle w:val="Heading2"/>
      </w:pPr>
      <w:r>
        <w:t>Teoria passo a passo</w:t>
      </w:r>
    </w:p>
    <w:p>
      <w:pPr>
        <w:pStyle w:val="Heading2"/>
      </w:pPr>
      <w:r>
        <w:t>Teoria passo a passo — Debug protocol v1</w:t>
      </w:r>
    </w:p>
    <w:p>
      <w:pPr>
        <w:pStyle w:val="Heading3"/>
      </w:pPr>
      <w:r>
        <w:t>Layout</w:t>
      </w:r>
    </w:p>
    <w:p>
      <w:r>
        <w:t>Header fixo de 20 bytes: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[text]</w:t>
              <w:br/>
            </w:r>
            <w:r>
              <w:rPr>
                <w:rFonts w:ascii="Consolas" w:hAnsi="Consolas"/>
                <w:sz w:val="14"/>
              </w:rPr>
              <w:t>offset  size  campo</w:t>
              <w:br/>
            </w:r>
            <w:r>
              <w:rPr>
                <w:rFonts w:ascii="Consolas" w:hAnsi="Consolas"/>
                <w:sz w:val="14"/>
              </w:rPr>
              <w:t>0       4     magic "CKD1"</w:t>
              <w:br/>
            </w:r>
            <w:r>
              <w:rPr>
                <w:rFonts w:ascii="Consolas" w:hAnsi="Consolas"/>
                <w:sz w:val="14"/>
              </w:rPr>
              <w:t>4       2     version</w:t>
              <w:br/>
            </w:r>
            <w:r>
              <w:rPr>
                <w:rFonts w:ascii="Consolas" w:hAnsi="Consolas"/>
                <w:sz w:val="14"/>
              </w:rPr>
              <w:t>6       2     command</w:t>
              <w:br/>
            </w:r>
            <w:r>
              <w:rPr>
                <w:rFonts w:ascii="Consolas" w:hAnsi="Consolas"/>
                <w:sz w:val="14"/>
              </w:rPr>
              <w:t>8       4     request_id</w:t>
              <w:br/>
            </w:r>
            <w:r>
              <w:rPr>
                <w:rFonts w:ascii="Consolas" w:hAnsi="Consolas"/>
                <w:sz w:val="14"/>
              </w:rPr>
              <w:t>12      4     payload_size</w:t>
              <w:br/>
            </w:r>
            <w:r>
              <w:rPr>
                <w:rFonts w:ascii="Consolas" w:hAnsi="Consolas"/>
                <w:sz w:val="14"/>
              </w:rPr>
              <w:t>16      4     FNV-1a(payload)</w:t>
              <w:br/>
            </w:r>
            <w:r>
              <w:rPr>
                <w:rFonts w:ascii="Consolas" w:hAnsi="Consolas"/>
                <w:sz w:val="14"/>
              </w:rPr>
              <w:t>20      N     payload</w:t>
            </w:r>
          </w:p>
        </w:tc>
      </w:tr>
    </w:tbl>
    <w:p>
      <w:pPr>
        <w:spacing w:after="0"/>
      </w:pPr>
    </w:p>
    <w:p>
      <w:r>
        <w:t>Inteiros são little-endian. O decoder deve rejeitar header truncado, magic/version incorretos, comprimento divergente e checksum inválido.</w:t>
      </w:r>
    </w:p>
    <w:p>
      <w:pPr>
        <w:pStyle w:val="Heading3"/>
      </w:pPr>
      <w:r>
        <w:t>Arquitetura futura</w:t>
      </w:r>
    </w:p>
    <w:p>
      <w:r>
        <w:rPr>
          <w:rFonts w:ascii="Consolas" w:hAnsi="Consolas"/>
          <w:color w:val="9C0006"/>
          <w:sz w:val="16"/>
        </w:rPr>
        <w:t>chris-kd-stub</w:t>
      </w:r>
      <w:r>
        <w:t xml:space="preserve"> no kernel ↔ transporte serial/virtio/TCP ↔ protocolo ↔ cliente host </w:t>
      </w:r>
      <w:r>
        <w:rPr>
          <w:rFonts w:ascii="Consolas" w:hAnsi="Consolas"/>
          <w:color w:val="9C0006"/>
          <w:sz w:val="16"/>
        </w:rPr>
        <w:t>chris-debugger</w:t>
      </w:r>
      <w:r>
        <w:t>. O parser precisa ser pequeno e defensivo porque no futuro estará próximo de código privilegiado.</w:t>
      </w:r>
    </w:p>
    <w:p>
      <w:pPr>
        <w:pStyle w:val="Heading2"/>
      </w:pPr>
      <w:r>
        <w:t>Pesquisa guiada</w:t>
      </w:r>
    </w:p>
    <w:p>
      <w:pPr>
        <w:pStyle w:val="Heading2"/>
      </w:pPr>
      <w:r>
        <w:t>Pesquisa guiada — Protocolo remoto do chris-debugger</w:t>
      </w:r>
    </w:p>
    <w:p>
      <w:pPr>
        <w:pStyle w:val="Heading3"/>
      </w:pPr>
      <w:r>
        <w:t>Referência arquitetural</w:t>
      </w:r>
    </w:p>
    <w:p>
      <w:r>
        <w:t>GNU GDB documenta o Remote Serial Protocol, usado para depurar alvos sobre diferentes transportes:</w:t>
      </w:r>
    </w:p>
    <w:p>
      <w:r>
        <w:t>https://www.sourceware.org/gdb/current/onlinedocs/gdb.html/Remote-Protocol.html</w:t>
      </w:r>
    </w:p>
    <w:p>
      <w:r>
        <w:t xml:space="preserve">Leia apenas para entender decisões de protocolo: framing, comandos, respostas, checksums, transporte. </w:t>
      </w:r>
      <w:r>
        <w:rPr>
          <w:b/>
        </w:rPr>
        <w:t>Não copie o protocolo</w:t>
      </w:r>
      <w:r>
        <w:t xml:space="preserve">; </w:t>
      </w:r>
      <w:r>
        <w:rPr>
          <w:rFonts w:ascii="Consolas" w:hAnsi="Consolas"/>
          <w:color w:val="9C0006"/>
          <w:sz w:val="16"/>
        </w:rPr>
        <w:t>chris-debugger</w:t>
      </w:r>
      <w:r>
        <w:t xml:space="preserve"> usa framing próprio.</w:t>
      </w:r>
    </w:p>
    <w:p>
      <w:pPr>
        <w:pStyle w:val="Heading3"/>
      </w:pPr>
      <w:r>
        <w:t>Pesquise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little endian serialize uint32 bytes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debugger remote stub host target architecture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FNV-1a 32 bit checksum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framing length checksum protocol parser</w:t>
      </w:r>
    </w:p>
    <w:p>
      <w:pPr>
        <w:pStyle w:val="Heading3"/>
      </w:pPr>
      <w:r>
        <w:t>Perguntas</w:t>
      </w:r>
    </w:p>
    <w:p>
      <w:pPr>
        <w:pStyle w:val="ListNumber"/>
        <w:ind w:left="312" w:hanging="102"/>
      </w:pPr>
      <w:r>
        <w:t>Por que separar transporte (serial/TCP) de formato do pacote?</w:t>
      </w:r>
    </w:p>
    <w:p>
      <w:pPr>
        <w:pStyle w:val="ListNumber"/>
        <w:ind w:left="312" w:hanging="102"/>
      </w:pPr>
      <w:r>
        <w:t>Por que incluir magic e version?</w:t>
      </w:r>
    </w:p>
    <w:p>
      <w:pPr>
        <w:pStyle w:val="ListNumber"/>
        <w:ind w:left="312" w:hanging="102"/>
      </w:pPr>
      <w:r>
        <w:t>Por que payload length precisa ser validado antes de acessar payload?</w:t>
      </w:r>
    </w:p>
    <w:p>
      <w:pPr>
        <w:pStyle w:val="ListNumber"/>
        <w:ind w:left="312" w:hanging="102"/>
      </w:pPr>
      <w:r>
        <w:t>Checksum aqui protege contra corrupção acidental ou é autenticação criptográfica? (Resposta: não é autenticação.)</w:t>
      </w:r>
    </w:p>
    <w:p>
      <w:pPr>
        <w:pStyle w:val="ListNumber"/>
        <w:ind w:left="312" w:hanging="102"/>
      </w:pPr>
      <w:r>
        <w:t xml:space="preserve">Como isso evoluirá para </w:t>
      </w:r>
      <w:r>
        <w:rPr>
          <w:rFonts w:ascii="Consolas" w:hAnsi="Consolas"/>
          <w:color w:val="9C0006"/>
          <w:sz w:val="16"/>
        </w:rPr>
        <w:t>chris-kd-stub</w:t>
      </w:r>
      <w:r>
        <w:t xml:space="preserve"> dentro do kernel?</w:t>
      </w:r>
    </w:p>
    <w:p>
      <w:pPr>
        <w:pStyle w:val="Heading2"/>
      </w:pPr>
      <w:r>
        <w:t>Resolução guiada passo a passo</w:t>
      </w:r>
    </w:p>
    <w:p>
      <w:pPr>
        <w:pStyle w:val="Heading2"/>
      </w:pPr>
      <w:r>
        <w:t>Resolução guiada passo a passo — chris-debugger protocol v1</w:t>
      </w:r>
    </w:p>
    <w:p>
      <w:pPr>
        <w:pStyle w:val="Heading3"/>
      </w:pPr>
      <w:r>
        <w:t>Mapa exato starter → resolução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D2-DBG-APPEND-U16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starter/src/protocol.cpp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D2-DBG-APPEND-U32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starter/src/protocol.cpp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D2-DBG-READ-U16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starter/src/protocol.cpp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D2-DBG-READ-U32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starter/src/protocol.cpp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D2-DBG-FNV1A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starter/src/protocol.cpp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D2-DBG-ENCODE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starter/src/protocol.cpp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D2-DBG-DECODE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starter/src/protocol.cpp</w:t>
      </w:r>
    </w:p>
    <w:p>
      <w:r>
        <w:t xml:space="preserve">Cada ID acima existe como </w:t>
      </w:r>
      <w:r>
        <w:rPr>
          <w:rFonts w:ascii="Consolas" w:hAnsi="Consolas"/>
          <w:color w:val="9C0006"/>
          <w:sz w:val="16"/>
        </w:rPr>
        <w:t>TODO [ID]</w:t>
      </w:r>
      <w:r>
        <w:t xml:space="preserve"> no starter, como </w:t>
      </w:r>
      <w:r>
        <w:rPr>
          <w:rFonts w:ascii="Consolas" w:hAnsi="Consolas"/>
          <w:color w:val="9C0006"/>
          <w:sz w:val="16"/>
        </w:rPr>
        <w:t>PEDAGOGY-SOLUTION: ID</w:t>
      </w:r>
      <w:r>
        <w:t xml:space="preserve"> no gabarito e como </w:t>
      </w:r>
      <w:r>
        <w:rPr>
          <w:rFonts w:ascii="Consolas" w:hAnsi="Consolas"/>
          <w:color w:val="9C0006"/>
          <w:sz w:val="16"/>
        </w:rPr>
        <w:t>PEDAGOGY-TEST: ID</w:t>
      </w:r>
      <w:r>
        <w:t xml:space="preserve"> nos testes. Se um nome/caminho não bater, pare: a atividade está inconsistente.</w:t>
      </w:r>
    </w:p>
    <w:p>
      <w:pPr>
        <w:pStyle w:val="Heading3"/>
      </w:pPr>
      <w:r>
        <w:t>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cmake -S days/2026-09-04/debugger/protocol_v1/starter -B days/2026-09-04/debugger/protocol_v1/starter/build</w:t>
              <w:br/>
            </w:r>
            <w:r>
              <w:rPr>
                <w:rFonts w:ascii="Consolas" w:hAnsi="Consolas"/>
                <w:sz w:val="14"/>
              </w:rPr>
              <w:t>cmake --build days/2026-09-04/debugger/protocol_v1/starter/build</w:t>
              <w:br/>
            </w:r>
            <w:r>
              <w:rPr>
                <w:rFonts w:ascii="Consolas" w:hAnsi="Consolas"/>
                <w:sz w:val="14"/>
              </w:rPr>
              <w:t>ctest --test-dir days/2026-09-04/debugger/protocol_v1/starter/build --output-on-failure</w:t>
            </w:r>
          </w:p>
        </w:tc>
      </w:tr>
    </w:tbl>
    <w:p>
      <w:pPr>
        <w:spacing w:after="0"/>
      </w:pPr>
    </w:p>
    <w:p>
      <w:pPr>
        <w:pStyle w:val="Heading3"/>
      </w:pPr>
      <w:r>
        <w:t>Fácil — serialização little-endian</w:t>
      </w:r>
    </w:p>
    <w:p>
      <w:r>
        <w:t xml:space="preserve">Em </w:t>
      </w:r>
      <w:r>
        <w:rPr>
          <w:rFonts w:ascii="Consolas" w:hAnsi="Consolas"/>
          <w:color w:val="9C0006"/>
          <w:sz w:val="16"/>
        </w:rPr>
        <w:t>starter/src/protocol.cpp</w:t>
      </w:r>
      <w:r>
        <w:t xml:space="preserve">, </w:t>
      </w:r>
      <w:r>
        <w:rPr>
          <w:rFonts w:ascii="Consolas" w:hAnsi="Consolas"/>
          <w:color w:val="9C0006"/>
          <w:sz w:val="16"/>
        </w:rPr>
        <w:t>append_u16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out.push_back(static_cast&lt;std::uint8_t&gt;(value &amp; 0xFFu));</w:t>
              <w:br/>
            </w:r>
            <w:r>
              <w:rPr>
                <w:rFonts w:ascii="Consolas" w:hAnsi="Consolas"/>
                <w:sz w:val="14"/>
              </w:rPr>
              <w:t>out.push_back(static_cast&lt;std::uint8_t&gt;((value &gt;&gt; 8) &amp; 0xFFu));</w:t>
            </w:r>
          </w:p>
        </w:tc>
      </w:tr>
    </w:tbl>
    <w:p>
      <w:pPr>
        <w:spacing w:after="0"/>
      </w:pPr>
    </w:p>
    <w:p>
      <w:r>
        <w:rPr>
          <w:rFonts w:ascii="Consolas" w:hAnsi="Consolas"/>
          <w:color w:val="9C0006"/>
          <w:sz w:val="16"/>
        </w:rPr>
        <w:t>append_u32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for (int shift = 0; shift &lt; 32; shift += 8) {</w:t>
              <w:br/>
            </w:r>
            <w:r>
              <w:rPr>
                <w:rFonts w:ascii="Consolas" w:hAnsi="Consolas"/>
                <w:sz w:val="14"/>
              </w:rPr>
              <w:t xml:space="preserve">    out.push_back(static_cast&lt;std::uint8_t&gt;((value &gt;&gt; shift) &amp; 0xFFu));</w:t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pPr>
        <w:spacing w:after="0"/>
      </w:pPr>
    </w:p>
    <w:p>
      <w:r>
        <w:t>Decoder inverso: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return static_cast&lt;std::uint16_t&gt;(</w:t>
              <w:br/>
            </w:r>
            <w:r>
              <w:rPr>
                <w:rFonts w:ascii="Consolas" w:hAnsi="Consolas"/>
                <w:sz w:val="14"/>
              </w:rPr>
              <w:t xml:space="preserve">    bytes[offset] | (static_cast&lt;std::uint16_t&gt;(bytes[offset + 1]) &lt;&lt; 8));</w:t>
            </w:r>
          </w:p>
        </w:tc>
      </w:tr>
    </w:tbl>
    <w:p>
      <w:pPr>
        <w:spacing w:after="0"/>
      </w:pPr>
    </w:p>
    <w:p>
      <w:r>
        <w:t>E para u32: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std::uint32_t value = 0;</w:t>
              <w:br/>
            </w:r>
            <w:r>
              <w:rPr>
                <w:rFonts w:ascii="Consolas" w:hAnsi="Consolas"/>
                <w:sz w:val="14"/>
              </w:rPr>
              <w:t>for (int shift = 0; shift &lt; 32; shift += 8) {</w:t>
              <w:br/>
            </w:r>
            <w:r>
              <w:rPr>
                <w:rFonts w:ascii="Consolas" w:hAnsi="Consolas"/>
                <w:sz w:val="14"/>
              </w:rPr>
              <w:t xml:space="preserve">    value |= static_cast&lt;std::uint32_t&gt;(bytes[offset++]) &lt;&lt; shift;</w:t>
              <w:br/>
            </w:r>
            <w:r>
              <w:rPr>
                <w:rFonts w:ascii="Consolas" w:hAnsi="Consolas"/>
                <w:sz w:val="14"/>
              </w:rPr>
              <w:t>}</w:t>
              <w:br/>
            </w:r>
            <w:r>
              <w:rPr>
                <w:rFonts w:ascii="Consolas" w:hAnsi="Consolas"/>
                <w:sz w:val="14"/>
              </w:rPr>
              <w:t>return value;</w:t>
            </w:r>
          </w:p>
        </w:tc>
      </w:tr>
    </w:tbl>
    <w:p>
      <w:pPr>
        <w:spacing w:after="0"/>
      </w:pPr>
    </w:p>
    <w:p>
      <w:pPr>
        <w:pStyle w:val="Heading3"/>
      </w:pPr>
      <w:r>
        <w:t>Médio — checksum FNV-1a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std::uint32_t hash = 2166136261U;</w:t>
              <w:br/>
            </w:r>
            <w:r>
              <w:rPr>
                <w:rFonts w:ascii="Consolas" w:hAnsi="Consolas"/>
                <w:sz w:val="14"/>
              </w:rPr>
              <w:t>for (std::size_t i = 0; i &lt; size; ++i) {</w:t>
              <w:br/>
            </w:r>
            <w:r>
              <w:rPr>
                <w:rFonts w:ascii="Consolas" w:hAnsi="Consolas"/>
                <w:sz w:val="14"/>
              </w:rPr>
              <w:t xml:space="preserve">    hash ^= data[i];</w:t>
              <w:br/>
            </w:r>
            <w:r>
              <w:rPr>
                <w:rFonts w:ascii="Consolas" w:hAnsi="Consolas"/>
                <w:sz w:val="14"/>
              </w:rPr>
              <w:t xml:space="preserve">    hash *= 16777619U;</w:t>
              <w:br/>
            </w:r>
            <w:r>
              <w:rPr>
                <w:rFonts w:ascii="Consolas" w:hAnsi="Consolas"/>
                <w:sz w:val="14"/>
              </w:rPr>
              <w:t>}</w:t>
              <w:br/>
            </w:r>
            <w:r>
              <w:rPr>
                <w:rFonts w:ascii="Consolas" w:hAnsi="Consolas"/>
                <w:sz w:val="14"/>
              </w:rPr>
              <w:t>return hash;</w:t>
            </w:r>
          </w:p>
        </w:tc>
      </w:tr>
    </w:tbl>
    <w:p>
      <w:pPr>
        <w:spacing w:after="0"/>
      </w:pPr>
    </w:p>
    <w:p>
      <w:r>
        <w:t xml:space="preserve">Explique: isso é checksum/hash simples para detectar corrupção, </w:t>
      </w:r>
      <w:r>
        <w:rPr>
          <w:b/>
        </w:rPr>
        <w:t>não</w:t>
      </w:r>
      <w:r>
        <w:t xml:space="preserve"> MAC/assinatura.</w:t>
      </w:r>
    </w:p>
    <w:p>
      <w:pPr>
        <w:pStyle w:val="Heading3"/>
      </w:pPr>
      <w:r>
        <w:t>Difícil — encode</w:t>
      </w:r>
    </w:p>
    <w:p>
      <w:r>
        <w:t>Primeiro limite payload: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if (packet.payload.size() &gt; 1024 * 1024) {</w:t>
              <w:br/>
            </w:r>
            <w:r>
              <w:rPr>
                <w:rFonts w:ascii="Consolas" w:hAnsi="Consolas"/>
                <w:sz w:val="14"/>
              </w:rPr>
              <w:t xml:space="preserve">    throw std::invalid_argument("debug packet payload too large");</w:t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pPr>
        <w:spacing w:after="0"/>
      </w:pPr>
    </w:p>
    <w:p>
      <w:r>
        <w:t>Reserve e escreva campos na ordem do layout: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std::vector&lt;std::uint8_t&gt; out;</w:t>
              <w:br/>
            </w:r>
            <w:r>
              <w:rPr>
                <w:rFonts w:ascii="Consolas" w:hAnsi="Consolas"/>
                <w:sz w:val="14"/>
              </w:rPr>
              <w:t>out.reserve(kHeaderSize + packet.payload.size());</w:t>
              <w:br/>
            </w:r>
            <w:r>
              <w:rPr>
                <w:rFonts w:ascii="Consolas" w:hAnsi="Consolas"/>
                <w:sz w:val="14"/>
              </w:rPr>
              <w:t>append_u32(out, kMagic);</w:t>
              <w:br/>
            </w:r>
            <w:r>
              <w:rPr>
                <w:rFonts w:ascii="Consolas" w:hAnsi="Consolas"/>
                <w:sz w:val="14"/>
              </w:rPr>
              <w:t>append_u16(out, kVersion);</w:t>
              <w:br/>
            </w:r>
            <w:r>
              <w:rPr>
                <w:rFonts w:ascii="Consolas" w:hAnsi="Consolas"/>
                <w:sz w:val="14"/>
              </w:rPr>
              <w:t>append_u16(out, static_cast&lt;std::uint16_t&gt;(packet.command));</w:t>
              <w:br/>
            </w:r>
            <w:r>
              <w:rPr>
                <w:rFonts w:ascii="Consolas" w:hAnsi="Consolas"/>
                <w:sz w:val="14"/>
              </w:rPr>
              <w:t>append_u32(out, packet.request_id);</w:t>
              <w:br/>
            </w:r>
            <w:r>
              <w:rPr>
                <w:rFonts w:ascii="Consolas" w:hAnsi="Consolas"/>
                <w:sz w:val="14"/>
              </w:rPr>
              <w:t>append_u32(out, static_cast&lt;std::uint32_t&gt;(packet.payload.size()));</w:t>
              <w:br/>
            </w:r>
            <w:r>
              <w:rPr>
                <w:rFonts w:ascii="Consolas" w:hAnsi="Consolas"/>
                <w:sz w:val="14"/>
              </w:rPr>
              <w:t>append_u32(out, fnv1a(packet.payload.data(), packet.payload.size()));</w:t>
              <w:br/>
            </w:r>
            <w:r>
              <w:rPr>
                <w:rFonts w:ascii="Consolas" w:hAnsi="Consolas"/>
                <w:sz w:val="14"/>
              </w:rPr>
              <w:t>out.insert(out.end(), packet.payload.begin(), packet.payload.end());</w:t>
              <w:br/>
            </w:r>
            <w:r>
              <w:rPr>
                <w:rFonts w:ascii="Consolas" w:hAnsi="Consolas"/>
                <w:sz w:val="14"/>
              </w:rPr>
              <w:t>return out;</w:t>
            </w:r>
          </w:p>
        </w:tc>
      </w:tr>
    </w:tbl>
    <w:p>
      <w:pPr>
        <w:spacing w:after="0"/>
      </w:pPr>
    </w:p>
    <w:p>
      <w:pPr>
        <w:pStyle w:val="Heading3"/>
      </w:pPr>
      <w:r>
        <w:t>Desafio — decode defensivo</w:t>
      </w:r>
    </w:p>
    <w:p>
      <w:r>
        <w:t xml:space="preserve">Implemente validações nesta ordem: </w:t>
      </w:r>
      <w:r>
        <w:rPr>
          <w:rFonts w:ascii="Consolas" w:hAnsi="Consolas"/>
          <w:color w:val="9C0006"/>
          <w:sz w:val="16"/>
        </w:rPr>
        <w:t>bytes.size() &gt;= 20</w:t>
      </w:r>
      <w:r>
        <w:t>; magic; version; leia command/id/size/hash; verifique tamanho exato; copie payload; calcule hash; compare; retorne packet.</w:t>
      </w:r>
    </w:p>
    <w:p>
      <w:r>
        <w:t>Código essencial: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if (bytes.size() &lt; kHeaderSize) throw std::runtime_error("debug packet header truncated");</w:t>
              <w:br/>
            </w:r>
            <w:r>
              <w:rPr>
                <w:rFonts w:ascii="Consolas" w:hAnsi="Consolas"/>
                <w:sz w:val="14"/>
              </w:rPr>
              <w:t>if (read_u32(bytes, 0) != kMagic) throw std::runtime_error("debug packet magic mismatch");</w:t>
              <w:br/>
            </w:r>
            <w:r>
              <w:rPr>
                <w:rFonts w:ascii="Consolas" w:hAnsi="Consolas"/>
                <w:sz w:val="14"/>
              </w:rPr>
              <w:t>if (read_u16(bytes, 4) != kVersion) throw std::runtime_error("unsupported debug protocol version");</w:t>
            </w:r>
          </w:p>
        </w:tc>
      </w:tr>
    </w:tbl>
    <w:p>
      <w:pPr>
        <w:spacing w:after="0"/>
      </w:pPr>
    </w:p>
    <w:p>
      <w:r>
        <w:t>Depois: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const auto command = static_cast&lt;DebugCommand&gt;(read_u16(bytes, 6));</w:t>
              <w:br/>
            </w:r>
            <w:r>
              <w:rPr>
                <w:rFonts w:ascii="Consolas" w:hAnsi="Consolas"/>
                <w:sz w:val="14"/>
              </w:rPr>
              <w:t>const std::uint32_t request_id = read_u32(bytes, 8);</w:t>
              <w:br/>
            </w:r>
            <w:r>
              <w:rPr>
                <w:rFonts w:ascii="Consolas" w:hAnsi="Consolas"/>
                <w:sz w:val="14"/>
              </w:rPr>
              <w:t>const std::uint32_t payload_size = read_u32(bytes, 12);</w:t>
              <w:br/>
            </w:r>
            <w:r>
              <w:rPr>
                <w:rFonts w:ascii="Consolas" w:hAnsi="Consolas"/>
                <w:sz w:val="14"/>
              </w:rPr>
              <w:t>const std::uint32_t expected_hash = read_u32(bytes, 16);</w:t>
            </w:r>
          </w:p>
        </w:tc>
      </w:tr>
    </w:tbl>
    <w:p>
      <w:pPr>
        <w:spacing w:after="0"/>
      </w:pPr>
    </w:p>
    <w:p>
      <w:r>
        <w:t>Valide tamanho antes de construir payload: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if (bytes.size() != kHeaderSize + payload_size) {</w:t>
              <w:br/>
            </w:r>
            <w:r>
              <w:rPr>
                <w:rFonts w:ascii="Consolas" w:hAnsi="Consolas"/>
                <w:sz w:val="14"/>
              </w:rPr>
              <w:t xml:space="preserve">    throw std::runtime_error("debug packet length mismatch");</w:t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pPr>
        <w:spacing w:after="0"/>
      </w:pPr>
    </w:p>
    <w:p>
      <w:r>
        <w:t>Digite então o restante exato: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std::vector&lt;std::uint8_t&gt; payload(</w:t>
              <w:br/>
            </w:r>
            <w:r>
              <w:rPr>
                <w:rFonts w:ascii="Consolas" w:hAnsi="Consolas"/>
                <w:sz w:val="14"/>
              </w:rPr>
              <w:t xml:space="preserve">    bytes.begin() + static_cast&lt;std::ptrdiff_t&gt;(kHeaderSize),</w:t>
              <w:br/>
            </w:r>
            <w:r>
              <w:rPr>
                <w:rFonts w:ascii="Consolas" w:hAnsi="Consolas"/>
                <w:sz w:val="14"/>
              </w:rPr>
              <w:t xml:space="preserve">    bytes.end());</w:t>
              <w:br/>
            </w:r>
            <w:r>
              <w:rPr>
                <w:rFonts w:ascii="Consolas" w:hAnsi="Consolas"/>
                <w:sz w:val="14"/>
              </w:rPr>
              <w:t>const std::uint32_t actual_hash = fnv1a(payload.data(), payload.size());</w:t>
              <w:br/>
            </w:r>
            <w:r>
              <w:rPr>
                <w:rFonts w:ascii="Consolas" w:hAnsi="Consolas"/>
                <w:sz w:val="14"/>
              </w:rPr>
              <w:t>if (actual_hash != expected_hash) {</w:t>
              <w:br/>
            </w:r>
            <w:r>
              <w:rPr>
                <w:rFonts w:ascii="Consolas" w:hAnsi="Consolas"/>
                <w:sz w:val="14"/>
              </w:rPr>
              <w:t xml:space="preserve">    throw std::runtime_error("debug packet checksum mismatch");</w:t>
              <w:br/>
            </w:r>
            <w:r>
              <w:rPr>
                <w:rFonts w:ascii="Consolas" w:hAnsi="Consolas"/>
                <w:sz w:val="14"/>
              </w:rPr>
              <w:t>}</w:t>
              <w:br/>
            </w:r>
            <w:r>
              <w:rPr>
                <w:rFonts w:ascii="Consolas" w:hAnsi="Consolas"/>
                <w:sz w:val="14"/>
              </w:rPr>
              <w:t>return {command, request_id, std::move(payload)};</w:t>
            </w:r>
          </w:p>
        </w:tc>
      </w:tr>
    </w:tbl>
    <w:p>
      <w:pPr>
        <w:spacing w:after="0"/>
      </w:pPr>
    </w:p>
    <w:p>
      <w:pPr>
        <w:pStyle w:val="Heading3"/>
      </w:pPr>
      <w:r>
        <w:t>Testes/Debug</w:t>
      </w:r>
    </w:p>
    <w:p>
      <w:r>
        <w:t>O teste altera o último byte (</w:t>
      </w:r>
      <w:r>
        <w:rPr>
          <w:rFonts w:ascii="Consolas" w:hAnsi="Consolas"/>
          <w:color w:val="9C0006"/>
          <w:sz w:val="16"/>
        </w:rPr>
        <w:t>^=0xFF</w:t>
      </w:r>
      <w:r>
        <w:t xml:space="preserve">) e espera checksum failure. Coloque breakpoint no </w:t>
      </w:r>
      <w:r>
        <w:rPr>
          <w:rFonts w:ascii="Consolas" w:hAnsi="Consolas"/>
          <w:color w:val="9C0006"/>
          <w:sz w:val="16"/>
        </w:rPr>
        <w:t>actual_hash != expected_hash</w:t>
      </w:r>
      <w:r>
        <w:t xml:space="preserve"> e compare ambos. O teste truncado </w:t>
      </w:r>
      <w:r>
        <w:rPr>
          <w:rFonts w:ascii="Consolas" w:hAnsi="Consolas"/>
          <w:color w:val="9C0006"/>
          <w:sz w:val="16"/>
        </w:rPr>
        <w:t>{1,2,3}</w:t>
      </w:r>
      <w:r>
        <w:t xml:space="preserve"> deve falhar antes de qualquer </w:t>
      </w:r>
      <w:r>
        <w:rPr>
          <w:rFonts w:ascii="Consolas" w:hAnsi="Consolas"/>
          <w:color w:val="9C0006"/>
          <w:sz w:val="16"/>
        </w:rPr>
        <w:t>read_u32</w:t>
      </w:r>
      <w:r>
        <w:t>.</w:t>
      </w:r>
    </w:p>
    <w:p>
      <w:pPr>
        <w:pStyle w:val="Heading3"/>
      </w:pPr>
      <w:r>
        <w:t>Benchmark</w:t>
      </w:r>
    </w:p>
    <w:p>
      <w:r>
        <w:t>O benchmark faz 300 mil encode+decode de payload de 64 bytes. Registre packets/s; depois compare quando adicionar CRC32C/SIMD ou transporte real, mantendo o mesmo payload.</w:t>
      </w:r>
    </w:p>
    <w:p>
      <w:pPr>
        <w:pStyle w:val="Heading3"/>
      </w:pPr>
      <w:r>
        <w:t>Rodar testes finais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cmake --build days/2026-09-04/debugger/protocol_v1/starter/build</w:t>
              <w:br/>
            </w:r>
            <w:r>
              <w:rPr>
                <w:rFonts w:ascii="Consolas" w:hAnsi="Consolas"/>
                <w:sz w:val="14"/>
              </w:rPr>
              <w:t>ctest --test-dir days/2026-09-04/debugger/protocol_v1/starter/build --output-on-failure</w:t>
            </w:r>
          </w:p>
        </w:tc>
      </w:tr>
    </w:tbl>
    <w:p>
      <w:pPr>
        <w:spacing w:after="0"/>
      </w:pPr>
    </w:p>
    <w:p>
      <w:r>
        <w:t xml:space="preserve">Esperado: </w:t>
      </w:r>
      <w:r>
        <w:rPr>
          <w:rFonts w:ascii="Consolas" w:hAnsi="Consolas"/>
          <w:color w:val="9C0006"/>
          <w:sz w:val="16"/>
        </w:rPr>
        <w:t>chris-debugger protocol tests passed</w:t>
      </w:r>
      <w:r>
        <w:t xml:space="preserve"> e </w:t>
      </w:r>
      <w:r>
        <w:rPr>
          <w:rFonts w:ascii="Consolas" w:hAnsi="Consolas"/>
          <w:color w:val="9C0006"/>
          <w:sz w:val="16"/>
        </w:rPr>
        <w:t>100% tests passed</w:t>
      </w:r>
      <w:r>
        <w:t>.</w:t>
      </w:r>
    </w:p>
    <w:p>
      <w:pPr>
        <w:pStyle w:val="Heading3"/>
      </w:pPr>
      <w:r>
        <w:t>Solução final comentada</w:t>
      </w:r>
    </w:p>
    <w:p>
      <w:r>
        <w:t xml:space="preserve">Somente depois do starter verde, compare os sete marcadores </w:t>
      </w:r>
      <w:r>
        <w:rPr>
          <w:rFonts w:ascii="Consolas" w:hAnsi="Consolas"/>
          <w:color w:val="9C0006"/>
          <w:sz w:val="16"/>
        </w:rPr>
        <w:t>PEDAGOGY-SOLUTION</w:t>
      </w:r>
      <w:r>
        <w:t xml:space="preserve"> em </w:t>
      </w:r>
      <w:r>
        <w:rPr>
          <w:rFonts w:ascii="Consolas" w:hAnsi="Consolas"/>
          <w:color w:val="9C0006"/>
          <w:sz w:val="16"/>
        </w:rPr>
        <w:t>solutions/src/protocol.cpp</w:t>
      </w:r>
      <w:r>
        <w:t>. Cada marcador corresponde a um TODO listado no mapa desta resolução.</w:t>
      </w:r>
    </w:p>
    <w:p>
      <w:pPr>
        <w:pStyle w:val="Heading2"/>
      </w:pPr>
      <w:r>
        <w:t>Testes guiados</w:t>
      </w:r>
    </w:p>
    <w:p>
      <w:pPr>
        <w:pStyle w:val="Heading2"/>
      </w:pPr>
      <w:r>
        <w:t>Testes guiados — protocol_v1</w:t>
      </w:r>
    </w:p>
    <w:p>
      <w:r>
        <w:t xml:space="preserve">Este arquivo é a ponte entre cada TODO real do </w:t>
      </w:r>
      <w:r>
        <w:rPr>
          <w:rFonts w:ascii="Consolas" w:hAnsi="Consolas"/>
          <w:color w:val="9C0006"/>
          <w:sz w:val="16"/>
        </w:rPr>
        <w:t>starter/</w:t>
      </w:r>
      <w:r>
        <w:t xml:space="preserve"> e a evidência que deve ficar verde. Não pule diretamente para </w:t>
      </w:r>
      <w:r>
        <w:rPr>
          <w:rFonts w:ascii="Consolas" w:hAnsi="Consolas"/>
          <w:color w:val="9C0006"/>
          <w:sz w:val="16"/>
        </w:rPr>
        <w:t>solutions/</w:t>
      </w:r>
      <w:r>
        <w:t>.</w:t>
      </w:r>
    </w:p>
    <w:p>
      <w:pPr>
        <w:pStyle w:val="Heading3"/>
      </w:pPr>
      <w:r>
        <w:t>Baseline</w:t>
      </w:r>
    </w:p>
    <w:p>
      <w:r>
        <w:t>A partir da pasta deste módulo: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cmake -S starter -B starter/build</w:t>
              <w:br/>
            </w:r>
            <w:r>
              <w:rPr>
                <w:rFonts w:ascii="Consolas" w:hAnsi="Consolas"/>
                <w:sz w:val="14"/>
              </w:rPr>
              <w:t>cmake --build starter/build</w:t>
              <w:br/>
            </w:r>
            <w:r>
              <w:rPr>
                <w:rFonts w:ascii="Consolas" w:hAnsi="Consolas"/>
                <w:sz w:val="14"/>
              </w:rPr>
              <w:t>ctest --test-dir starter/build --output-on-failure</w:t>
            </w:r>
          </w:p>
        </w:tc>
      </w:tr>
    </w:tbl>
    <w:p>
      <w:pPr>
        <w:spacing w:after="0"/>
      </w:pPr>
    </w:p>
    <w:p>
      <w:r>
        <w:rPr>
          <w:b/>
        </w:rPr>
        <w:t>Antes de implementar:</w:t>
      </w:r>
      <w:r>
        <w:t xml:space="preserve"> build passa; decode/encode incompletos fazem o teste falhar.</w:t>
      </w:r>
    </w:p>
    <w:p>
      <w:pPr>
        <w:pStyle w:val="Heading3"/>
      </w:pPr>
      <w:r>
        <w:t>Mapa TODO → teste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D2-DBG-APPEND-U16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starter/src/protocol.cpp</w:t>
      </w:r>
    </w:p>
    <w:p>
      <w:pPr>
        <w:pStyle w:val="ListBullet"/>
        <w:ind w:left="312" w:hanging="102"/>
      </w:pPr>
      <w:r>
        <w:t>Validação: round-trip preserva version/command de 16 bits.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D2-DBG-APPEND-U16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D2-DBG-APPEND-U32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starter/src/protocol.cpp</w:t>
      </w:r>
    </w:p>
    <w:p>
      <w:pPr>
        <w:pStyle w:val="ListBullet"/>
        <w:ind w:left="312" w:hanging="102"/>
      </w:pPr>
      <w:r>
        <w:t>Validação: round-trip preserva request id, size e hash de 32 bits.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D2-DBG-APPEND-U32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D2-DBG-READ-U16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starter/src/protocol.cpp</w:t>
      </w:r>
    </w:p>
    <w:p>
      <w:pPr>
        <w:pStyle w:val="ListBullet"/>
        <w:ind w:left="312" w:hanging="102"/>
      </w:pPr>
      <w:r>
        <w:t>Validação: decoder reconstrói campos de 16 bits little-endian.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D2-DBG-READ-U16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D2-DBG-READ-U32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starter/src/protocol.cpp</w:t>
      </w:r>
    </w:p>
    <w:p>
      <w:pPr>
        <w:pStyle w:val="ListBullet"/>
        <w:ind w:left="312" w:hanging="102"/>
      </w:pPr>
      <w:r>
        <w:t>Validação: decoder reconstrói campos de 32 bits little-endian.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D2-DBG-READ-U32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D2-DBG-FNV1A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starter/src/protocol.cpp</w:t>
      </w:r>
    </w:p>
    <w:p>
      <w:pPr>
        <w:pStyle w:val="ListBullet"/>
        <w:ind w:left="312" w:hanging="102"/>
      </w:pPr>
      <w:r>
        <w:t>Validação: payload corrompido deve ser rejeitado pelo hash.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D2-DBG-FNV1A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D2-DBG-ENCODE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starter/src/protocol.cpp</w:t>
      </w:r>
    </w:p>
    <w:p>
      <w:pPr>
        <w:pStyle w:val="ListBullet"/>
        <w:ind w:left="312" w:hanging="102"/>
      </w:pPr>
      <w:r>
        <w:t>Validação: encode gera packet que faz round-trip completo.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D2-DBG-ENCODE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D2-DBG-DECODE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starter/src/protocol.cpp</w:t>
      </w:r>
    </w:p>
    <w:p>
      <w:pPr>
        <w:pStyle w:val="ListBullet"/>
        <w:ind w:left="312" w:hanging="102"/>
      </w:pPr>
      <w:r>
        <w:t>Validação: decode aceita packet válido e rejeita header truncado/corrompido.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D2-DBG-DECODE</w:t>
      </w:r>
    </w:p>
    <w:p>
      <w:pPr>
        <w:pStyle w:val="Heading3"/>
      </w:pPr>
      <w:r>
        <w:t>Depois de concluir</w:t>
      </w:r>
    </w:p>
    <w:p>
      <w:r>
        <w:t>Rode novamente o mesmo comando. Resultado esperado: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chris-debugger protocol tests passed</w:t>
      </w:r>
      <w:r>
        <w:t>.</w:t>
      </w:r>
    </w:p>
    <w:p>
      <w:pPr>
        <w:pStyle w:val="ListBullet"/>
        <w:ind w:left="312" w:hanging="102"/>
      </w:pPr>
      <w:r>
        <w:t>Não remova/afrouxe asserts para “fazer passar”.</w:t>
      </w:r>
    </w:p>
    <w:p>
      <w:pPr>
        <w:pStyle w:val="ListBullet"/>
        <w:ind w:left="312" w:hanging="102"/>
      </w:pPr>
      <w:r>
        <w:t xml:space="preserve">Compare com </w:t>
      </w:r>
      <w:r>
        <w:rPr>
          <w:rFonts w:ascii="Consolas" w:hAnsi="Consolas"/>
          <w:color w:val="9C0006"/>
          <w:sz w:val="16"/>
        </w:rPr>
        <w:t>solutions/</w:t>
      </w:r>
      <w:r>
        <w:t xml:space="preserve"> somente depois de seu starter ficar verde.</w:t>
      </w:r>
    </w:p>
    <w:p>
      <w:pPr>
        <w:pStyle w:val="ListBullet"/>
        <w:ind w:left="312" w:hanging="102"/>
      </w:pPr>
      <w:r>
        <w:t>Acrescente pelo menos um edge case próprio e anote qual regressão ele detectaria.</w:t>
      </w:r>
    </w:p>
    <w:p>
      <w:pPr>
        <w:pStyle w:val="Heading2"/>
      </w:pPr>
      <w:r>
        <w:t>Benchmark guiado</w:t>
      </w:r>
    </w:p>
    <w:p>
      <w:pPr>
        <w:pStyle w:val="Heading2"/>
      </w:pPr>
      <w:r>
        <w:t>Benchmark guiado — protocol_v1</w:t>
      </w:r>
    </w:p>
    <w:p>
      <w:pPr>
        <w:pStyle w:val="Heading3"/>
      </w:pPr>
      <w:r>
        <w:t>Protocolo mínimo</w:t>
      </w:r>
    </w:p>
    <w:p>
      <w:pPr>
        <w:pStyle w:val="ListBullet"/>
        <w:ind w:left="312" w:hanging="102"/>
      </w:pPr>
      <w:r>
        <w:t>escreva hipótese antes de medir;</w:t>
      </w:r>
    </w:p>
    <w:p>
      <w:pPr>
        <w:pStyle w:val="ListBullet"/>
        <w:ind w:left="312" w:hanging="102"/>
      </w:pPr>
      <w:r>
        <w:t>build Release quando possível;</w:t>
      </w:r>
    </w:p>
    <w:p>
      <w:pPr>
        <w:pStyle w:val="ListBullet"/>
        <w:ind w:left="312" w:hanging="102"/>
      </w:pPr>
      <w:r>
        <w:t>warm-up antes das medições comparativas;</w:t>
      </w:r>
    </w:p>
    <w:p>
      <w:pPr>
        <w:pStyle w:val="ListBullet"/>
        <w:ind w:left="312" w:hanging="102"/>
      </w:pPr>
      <w:r>
        <w:t>pelo menos 5 repetições para comparação séria;</w:t>
      </w:r>
    </w:p>
    <w:p>
      <w:pPr>
        <w:pStyle w:val="ListBullet"/>
        <w:ind w:left="312" w:hanging="102"/>
      </w:pPr>
      <w:r>
        <w:t>registre CPU, SO, compilador, flags e input;</w:t>
      </w:r>
    </w:p>
    <w:p>
      <w:pPr>
        <w:pStyle w:val="ListBullet"/>
        <w:ind w:left="312" w:hanging="102"/>
      </w:pPr>
      <w:r>
        <w:t>guarde resultado bruto e mediana;</w:t>
      </w:r>
    </w:p>
    <w:p>
      <w:pPr>
        <w:pStyle w:val="ListBullet"/>
        <w:ind w:left="312" w:hanging="102"/>
      </w:pPr>
      <w:r>
        <w:t>não misture alteração de algoritmo com alteração de flags/hardware na mesma comparação.</w:t>
      </w:r>
    </w:p>
    <w:p>
      <w:r>
        <w:t xml:space="preserve">O benchmark executável está em </w:t>
      </w:r>
      <w:r>
        <w:rPr>
          <w:rFonts w:ascii="Consolas" w:hAnsi="Consolas"/>
          <w:color w:val="9C0006"/>
          <w:sz w:val="16"/>
        </w:rPr>
        <w:t>starter/benchmarks/</w:t>
      </w:r>
      <w:r>
        <w:t xml:space="preserve"> e é habilitado por </w:t>
      </w:r>
      <w:r>
        <w:rPr>
          <w:rFonts w:ascii="Consolas" w:hAnsi="Consolas"/>
          <w:color w:val="9C0006"/>
          <w:sz w:val="16"/>
        </w:rPr>
        <w:t>-DCHRIS_BUILD_BENCHMARKS=ON</w:t>
      </w:r>
      <w:r>
        <w:t xml:space="preserve">. A interpretação específica está em </w:t>
      </w:r>
      <w:r>
        <w:rPr>
          <w:rFonts w:ascii="Consolas" w:hAnsi="Consolas"/>
          <w:color w:val="9C0006"/>
          <w:sz w:val="16"/>
        </w:rPr>
        <w:t>RESOLUCAO_GUIADA_PASSO_A_PASSO.md</w:t>
      </w:r>
      <w:r>
        <w:t>.</w:t>
      </w:r>
    </w:p>
    <w:p>
      <w:r>
        <w:br w:type="page"/>
      </w:r>
    </w:p>
    <w:p>
      <w:pPr>
        <w:pStyle w:val="Heading1"/>
      </w:pPr>
      <w:r>
        <w:t>04. .NET Internals — PE/CLI Metadata</w:t>
      </w:r>
    </w:p>
    <w:p>
      <w:r>
        <w:rPr>
          <w:rFonts w:ascii="Consolas" w:hAnsi="Consolas"/>
          <w:color w:val="666666"/>
          <w:sz w:val="17"/>
        </w:rPr>
        <w:t>Pasta: days/2026-09-04/dotnet/clr_pe_cli_metadata/</w:t>
      </w:r>
    </w:p>
    <w:p>
      <w:pPr>
        <w:pStyle w:val="Heading2"/>
      </w:pPr>
      <w:r>
        <w:t>Visão geral do módulo</w:t>
      </w:r>
    </w:p>
    <w:p>
      <w:pPr>
        <w:pStyle w:val="Heading2"/>
      </w:pPr>
      <w:r>
        <w:t>CLR internals — PE, CLI header e metadata root</w:t>
      </w:r>
    </w:p>
    <w:p>
      <w:r>
        <w:t xml:space="preserve">Faixa: </w:t>
      </w:r>
      <w:r>
        <w:rPr>
          <w:b/>
        </w:rPr>
        <w:t>CLR/.NET internals from scratch</w:t>
      </w:r>
      <w:r>
        <w:t xml:space="preserve">. Projeto cumulativo: </w:t>
      </w:r>
      <w:r>
        <w:rPr>
          <w:rFonts w:ascii="Consolas" w:hAnsi="Consolas"/>
          <w:color w:val="9C0006"/>
          <w:sz w:val="16"/>
        </w:rPr>
        <w:t>projects/chris-dotnet-pe</w:t>
      </w:r>
      <w:r>
        <w:t>.</w:t>
      </w:r>
    </w:p>
    <w:p>
      <w:r>
        <w:t xml:space="preserve">Ordem: </w:t>
      </w:r>
      <w:r>
        <w:rPr>
          <w:rFonts w:ascii="Consolas" w:hAnsi="Consolas"/>
          <w:color w:val="9C0006"/>
          <w:sz w:val="16"/>
        </w:rPr>
        <w:t>TEORIA_PASSO_A_PASSO.md</w:t>
      </w:r>
      <w:r>
        <w:t xml:space="preserve"> → </w:t>
      </w:r>
      <w:r>
        <w:rPr>
          <w:rFonts w:ascii="Consolas" w:hAnsi="Consolas"/>
          <w:color w:val="9C0006"/>
          <w:sz w:val="16"/>
        </w:rPr>
        <w:t>PESQUISA_GUIADA.md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</w:t>
      </w:r>
      <w:r>
        <w:t xml:space="preserve"> → </w:t>
      </w:r>
      <w:r>
        <w:rPr>
          <w:rFonts w:ascii="Consolas" w:hAnsi="Consolas"/>
          <w:color w:val="9C0006"/>
          <w:sz w:val="16"/>
        </w:rPr>
        <w:t>RESOLUCAO_GUIADA_PASSO_A_PASSO.md</w:t>
      </w:r>
      <w:r>
        <w:t xml:space="preserve"> → </w:t>
      </w:r>
      <w:r>
        <w:rPr>
          <w:rFonts w:ascii="Consolas" w:hAnsi="Consolas"/>
          <w:color w:val="9C0006"/>
          <w:sz w:val="16"/>
        </w:rPr>
        <w:t>TESTES_GUIADOS.md</w:t>
      </w:r>
      <w:r>
        <w:t xml:space="preserve"> → </w:t>
      </w:r>
      <w:r>
        <w:rPr>
          <w:rFonts w:ascii="Consolas" w:hAnsi="Consolas"/>
          <w:color w:val="9C0006"/>
          <w:sz w:val="16"/>
        </w:rPr>
        <w:t>BENCHMARK_GUIADO.md</w:t>
      </w:r>
      <w:r>
        <w:t>.</w:t>
      </w:r>
    </w:p>
    <w:p>
      <w:pPr>
        <w:pStyle w:val="Heading2"/>
      </w:pPr>
      <w:r>
        <w:t>Teoria passo a passo</w:t>
      </w:r>
    </w:p>
    <w:p>
      <w:pPr>
        <w:pStyle w:val="Heading2"/>
      </w:pPr>
      <w:r>
        <w:t>Teoria passo a passo</w:t>
      </w:r>
    </w:p>
    <w:p>
      <w:r>
        <w:t xml:space="preserve">Um assembly .NET típico ainda é um arquivo PE. A diferença é que o Optional Header aponta para um </w:t>
      </w:r>
      <w:r>
        <w:rPr>
          <w:b/>
        </w:rPr>
        <w:t>CLI Header</w:t>
      </w:r>
      <w:r>
        <w:t xml:space="preserve"> no data directory 14. O CLI Header, por sua vez, aponta para o metadata root. O metadata root começa com a assinatura ASCII </w:t>
      </w:r>
      <w:r>
        <w:rPr>
          <w:rFonts w:ascii="Consolas" w:hAnsi="Consolas"/>
          <w:color w:val="9C0006"/>
          <w:sz w:val="16"/>
        </w:rPr>
        <w:t>BSJB</w:t>
      </w:r>
      <w:r>
        <w:t xml:space="preserve"> (</w:t>
      </w:r>
      <w:r>
        <w:rPr>
          <w:rFonts w:ascii="Consolas" w:hAnsi="Consolas"/>
          <w:color w:val="9C0006"/>
          <w:sz w:val="16"/>
        </w:rPr>
        <w:t>0x424A5342</w:t>
      </w:r>
      <w:r>
        <w:t xml:space="preserve"> little-endian).</w:t>
      </w:r>
    </w:p>
    <w:p>
      <w:r>
        <w:t>Fluxo deste milestone: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[text]</w:t>
              <w:br/>
            </w:r>
            <w:r>
              <w:rPr>
                <w:rFonts w:ascii="Consolas" w:hAnsi="Consolas"/>
                <w:sz w:val="14"/>
              </w:rPr>
              <w:t>MZ → e_lfanew → PE\\0\\0 → COFF → Optional Header → DataDirectory[14]</w:t>
              <w:br/>
            </w:r>
            <w:r>
              <w:rPr>
                <w:rFonts w:ascii="Consolas" w:hAnsi="Consolas"/>
                <w:sz w:val="14"/>
              </w:rPr>
              <w:t xml:space="preserve">   → CLI RVA → section mapping → CLI Header → Metadata RVA → BSJB</w:t>
            </w:r>
          </w:p>
        </w:tc>
      </w:tr>
    </w:tbl>
    <w:p>
      <w:pPr>
        <w:spacing w:after="0"/>
      </w:pPr>
    </w:p>
    <w:p>
      <w:r>
        <w:t xml:space="preserve">Um </w:t>
      </w:r>
      <w:r>
        <w:rPr>
          <w:b/>
        </w:rPr>
        <w:t>RVA não é um file offset</w:t>
      </w:r>
      <w:r>
        <w:t xml:space="preserve">. Ele é um endereço relativo à imagem carregada. Para achar bytes no arquivo, precisamos descobrir em qual section o RVA cai e converter usando </w:t>
      </w:r>
      <w:r>
        <w:rPr>
          <w:rFonts w:ascii="Consolas" w:hAnsi="Consolas"/>
          <w:color w:val="9C0006"/>
          <w:sz w:val="16"/>
        </w:rPr>
        <w:t>PointerToRawData</w:t>
      </w:r>
      <w:r>
        <w:t>.</w:t>
      </w:r>
    </w:p>
    <w:p>
      <w:r>
        <w:t>Todo parsing deve tratar o arquivo como dados não confiáveis: bounds check antes de cada leitura e aritmética checked quando converter offsets.</w:t>
      </w:r>
    </w:p>
    <w:p>
      <w:pPr>
        <w:pStyle w:val="Heading2"/>
      </w:pPr>
      <w:r>
        <w:t>Pesquisa guiada</w:t>
      </w:r>
    </w:p>
    <w:p>
      <w:pPr>
        <w:pStyle w:val="Heading2"/>
      </w:pPr>
      <w:r>
        <w:t>Pesquisa guiada</w:t>
      </w:r>
    </w:p>
    <w:p>
      <w:r>
        <w:t>Fonte normativa: ECMA-335, principalmente Partition II para metadata. Para o contêiner PE, consulte a especificação PE/COFF da Microsoft.</w:t>
      </w:r>
    </w:p>
    <w:p>
      <w:r>
        <w:t>Procure por: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ECMA-335 Partition II metadata physical layout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PE COFF optional header data directories CLR runtime header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IMAGE_COR20_HEADER metadata</w:t>
      </w:r>
    </w:p>
    <w:p>
      <w:r>
        <w:t>Responda:</w:t>
      </w:r>
    </w:p>
    <w:p>
      <w:pPr>
        <w:pStyle w:val="ListNumber"/>
        <w:ind w:left="312" w:hanging="102"/>
      </w:pPr>
      <w:r>
        <w:t>Qual a diferença entre RVA e file offset?</w:t>
      </w:r>
    </w:p>
    <w:p>
      <w:pPr>
        <w:pStyle w:val="ListNumber"/>
        <w:ind w:left="312" w:hanging="102"/>
      </w:pPr>
      <w:r>
        <w:t>Qual data directory aponta para o CLR Runtime Header?</w:t>
      </w:r>
    </w:p>
    <w:p>
      <w:pPr>
        <w:pStyle w:val="ListNumber"/>
        <w:ind w:left="312" w:hanging="102"/>
      </w:pPr>
      <w:r>
        <w:t xml:space="preserve">O que </w:t>
      </w:r>
      <w:r>
        <w:rPr>
          <w:rFonts w:ascii="Consolas" w:hAnsi="Consolas"/>
          <w:color w:val="9C0006"/>
          <w:sz w:val="16"/>
        </w:rPr>
        <w:t>BSJB</w:t>
      </w:r>
      <w:r>
        <w:t xml:space="preserve"> identifica?</w:t>
      </w:r>
    </w:p>
    <w:p>
      <w:pPr>
        <w:pStyle w:val="ListNumber"/>
        <w:ind w:left="312" w:hanging="102"/>
      </w:pPr>
      <w:r>
        <w:t xml:space="preserve">Por que </w:t>
      </w:r>
      <w:r>
        <w:rPr>
          <w:rFonts w:ascii="Consolas" w:hAnsi="Consolas"/>
          <w:color w:val="9C0006"/>
          <w:sz w:val="16"/>
        </w:rPr>
        <w:t>VirtualSize</w:t>
      </w:r>
      <w:r>
        <w:t xml:space="preserve"> e </w:t>
      </w:r>
      <w:r>
        <w:rPr>
          <w:rFonts w:ascii="Consolas" w:hAnsi="Consolas"/>
          <w:color w:val="9C0006"/>
          <w:sz w:val="16"/>
        </w:rPr>
        <w:t>SizeOfRawData</w:t>
      </w:r>
      <w:r>
        <w:t xml:space="preserve"> não devem ser confundidos?</w:t>
      </w:r>
    </w:p>
    <w:p>
      <w:pPr>
        <w:pStyle w:val="ListNumber"/>
        <w:ind w:left="312" w:hanging="102"/>
      </w:pPr>
      <w:r>
        <w:t>Por que um parser seguro verifica truncamento antes de ler qualquer inteiro?</w:t>
      </w:r>
    </w:p>
    <w:p>
      <w:r>
        <w:t xml:space="preserve">Não use </w:t>
      </w:r>
      <w:r>
        <w:rPr>
          <w:rFonts w:ascii="Consolas" w:hAnsi="Consolas"/>
          <w:color w:val="9C0006"/>
          <w:sz w:val="16"/>
        </w:rPr>
        <w:t>System.Reflection</w:t>
      </w:r>
      <w:r>
        <w:t xml:space="preserve"> para responder o exercício: queremos aprender o formato físico.</w:t>
      </w:r>
    </w:p>
    <w:p>
      <w:pPr>
        <w:pStyle w:val="Heading2"/>
      </w:pPr>
      <w:r>
        <w:t>Resolução guiada passo a passo</w:t>
      </w:r>
    </w:p>
    <w:p>
      <w:pPr>
        <w:pStyle w:val="Heading2"/>
      </w:pPr>
      <w:r>
        <w:t>Resolução guiada passo a passo — PE/CLI metadata</w:t>
      </w:r>
    </w:p>
    <w:p>
      <w:pPr>
        <w:pStyle w:val="Heading3"/>
      </w:pPr>
      <w:r>
        <w:t>Mapa exato starter → resolução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D2-CLR-CLI-RVA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starter/src/Chris.DotNet.Pe/CliPeInspector.cs</w:t>
      </w:r>
      <w:r>
        <w:t xml:space="preserve">, dentro de </w:t>
      </w:r>
      <w:r>
        <w:rPr>
          <w:rFonts w:ascii="Consolas" w:hAnsi="Consolas"/>
          <w:color w:val="9C0006"/>
          <w:sz w:val="16"/>
        </w:rPr>
        <w:t>Inspect</w:t>
      </w:r>
      <w:r>
        <w:t>.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D2-CLR-METADATA-RVA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starter/src/Chris.DotNet.Pe/CliPeInspector.cs</w:t>
      </w:r>
      <w:r>
        <w:t xml:space="preserve">, dentro de </w:t>
      </w:r>
      <w:r>
        <w:rPr>
          <w:rFonts w:ascii="Consolas" w:hAnsi="Consolas"/>
          <w:color w:val="9C0006"/>
          <w:sz w:val="16"/>
        </w:rPr>
        <w:t>Inspect</w:t>
      </w:r>
      <w:r>
        <w:t>.</w:t>
      </w:r>
    </w:p>
    <w:p>
      <w:r>
        <w:t xml:space="preserve">O parser de DOS/PE, </w:t>
      </w:r>
      <w:r>
        <w:rPr>
          <w:rFonts w:ascii="Consolas" w:hAnsi="Consolas"/>
          <w:color w:val="9C0006"/>
          <w:sz w:val="16"/>
        </w:rPr>
        <w:t>DataDirectory[14]</w:t>
      </w:r>
      <w:r>
        <w:t xml:space="preserve"> e a função </w:t>
      </w:r>
      <w:r>
        <w:rPr>
          <w:rFonts w:ascii="Consolas" w:hAnsi="Consolas"/>
          <w:color w:val="9C0006"/>
          <w:sz w:val="16"/>
        </w:rPr>
        <w:t>RvaToOffset</w:t>
      </w:r>
      <w:r>
        <w:t xml:space="preserve"> </w:t>
      </w:r>
      <w:r>
        <w:rPr>
          <w:b/>
        </w:rPr>
        <w:t>já vêm implementados como scaffolding</w:t>
      </w:r>
      <w:r>
        <w:t>. Hoje você deve entendê-los e então conectar dois RVAs reais ao helper. A versão anterior dava a impressão de que você precisava implementar blocos que já estavam prontos; isso foi corrigido.</w:t>
      </w:r>
    </w:p>
    <w:p>
      <w:pPr>
        <w:pStyle w:val="Heading3"/>
      </w:pPr>
      <w:r>
        <w:t>0. Leitura guiada do scaffolding</w:t>
      </w:r>
    </w:p>
    <w:p>
      <w:r>
        <w:t xml:space="preserve">Abra </w:t>
      </w:r>
      <w:r>
        <w:rPr>
          <w:rFonts w:ascii="Consolas" w:hAnsi="Consolas"/>
          <w:color w:val="9C0006"/>
          <w:sz w:val="16"/>
        </w:rPr>
        <w:t>starter/src/Chris.DotNet.Pe/CliPeInspector.cs</w:t>
      </w:r>
      <w:r>
        <w:t>.</w:t>
      </w:r>
    </w:p>
    <w:p>
      <w:r>
        <w:t xml:space="preserve">Siga a ordem real de </w:t>
      </w:r>
      <w:r>
        <w:rPr>
          <w:rFonts w:ascii="Consolas" w:hAnsi="Consolas"/>
          <w:color w:val="9C0006"/>
          <w:sz w:val="16"/>
        </w:rPr>
        <w:t>Inspect</w:t>
      </w:r>
      <w:r>
        <w:t>:</w:t>
      </w:r>
    </w:p>
    <w:p>
      <w:pPr>
        <w:pStyle w:val="ListNumber"/>
        <w:ind w:left="312" w:hanging="102"/>
      </w:pPr>
      <w:r>
        <w:rPr>
          <w:rFonts w:ascii="Consolas" w:hAnsi="Consolas"/>
          <w:color w:val="9C0006"/>
          <w:sz w:val="16"/>
        </w:rPr>
        <w:t>MZ</w:t>
      </w:r>
      <w:r>
        <w:t xml:space="preserve"> em </w:t>
      </w:r>
      <w:r>
        <w:rPr>
          <w:rFonts w:ascii="Consolas" w:hAnsi="Consolas"/>
          <w:color w:val="9C0006"/>
          <w:sz w:val="16"/>
        </w:rPr>
        <w:t>image[0..2]</w:t>
      </w:r>
      <w:r>
        <w:t>;</w:t>
      </w:r>
    </w:p>
    <w:p>
      <w:pPr>
        <w:pStyle w:val="ListNumber"/>
        <w:ind w:left="312" w:hanging="102"/>
      </w:pPr>
      <w:r>
        <w:rPr>
          <w:rFonts w:ascii="Consolas" w:hAnsi="Consolas"/>
          <w:color w:val="9C0006"/>
          <w:sz w:val="16"/>
        </w:rPr>
        <w:t>e_lfanew</w:t>
      </w:r>
      <w:r>
        <w:t xml:space="preserve"> em </w:t>
      </w:r>
      <w:r>
        <w:rPr>
          <w:rFonts w:ascii="Consolas" w:hAnsi="Consolas"/>
          <w:color w:val="9C0006"/>
          <w:sz w:val="16"/>
        </w:rPr>
        <w:t>0x3C</w:t>
      </w:r>
      <w:r>
        <w:t>;</w:t>
      </w:r>
    </w:p>
    <w:p>
      <w:pPr>
        <w:pStyle w:val="ListNumber"/>
        <w:ind w:left="312" w:hanging="102"/>
      </w:pPr>
      <w:r>
        <w:t xml:space="preserve">assinatura </w:t>
      </w:r>
      <w:r>
        <w:rPr>
          <w:rFonts w:ascii="Consolas" w:hAnsi="Consolas"/>
          <w:color w:val="9C0006"/>
          <w:sz w:val="16"/>
        </w:rPr>
        <w:t>PE\0\0</w:t>
      </w:r>
      <w:r>
        <w:t>;</w:t>
      </w:r>
    </w:p>
    <w:p>
      <w:pPr>
        <w:pStyle w:val="ListNumber"/>
        <w:ind w:left="312" w:hanging="102"/>
      </w:pPr>
      <w:r>
        <w:t xml:space="preserve">COFF header e </w:t>
      </w:r>
      <w:r>
        <w:rPr>
          <w:rFonts w:ascii="Consolas" w:hAnsi="Consolas"/>
          <w:color w:val="9C0006"/>
          <w:sz w:val="16"/>
        </w:rPr>
        <w:t>SizeOfOptionalHeader</w:t>
      </w:r>
      <w:r>
        <w:t>;</w:t>
      </w:r>
    </w:p>
    <w:p>
      <w:pPr>
        <w:pStyle w:val="ListNumber"/>
        <w:ind w:left="312" w:hanging="102"/>
      </w:pPr>
      <w:r>
        <w:t>magic PE32/PE32+;</w:t>
      </w:r>
    </w:p>
    <w:p>
      <w:pPr>
        <w:pStyle w:val="ListNumber"/>
        <w:ind w:left="312" w:hanging="102"/>
      </w:pPr>
      <w:r>
        <w:rPr>
          <w:rFonts w:ascii="Consolas" w:hAnsi="Consolas"/>
          <w:color w:val="9C0006"/>
          <w:sz w:val="16"/>
        </w:rPr>
        <w:t>DataDirectory[14]</w:t>
      </w:r>
      <w:r>
        <w:t xml:space="preserve"> (CLI Header);</w:t>
      </w:r>
    </w:p>
    <w:p>
      <w:pPr>
        <w:pStyle w:val="ListNumber"/>
        <w:ind w:left="312" w:hanging="102"/>
      </w:pPr>
      <w:r>
        <w:t>section table;</w:t>
      </w:r>
    </w:p>
    <w:p>
      <w:pPr>
        <w:pStyle w:val="ListNumber"/>
        <w:ind w:left="312" w:hanging="102"/>
      </w:pPr>
      <w:r>
        <w:t>CLI RVA → file offset;</w:t>
      </w:r>
    </w:p>
    <w:p>
      <w:pPr>
        <w:pStyle w:val="ListNumber"/>
        <w:ind w:left="312" w:hanging="102"/>
      </w:pPr>
      <w:r>
        <w:t>metadata RVA → file offset;</w:t>
      </w:r>
    </w:p>
    <w:p>
      <w:pPr>
        <w:pStyle w:val="ListNumber"/>
        <w:ind w:left="312" w:hanging="102"/>
      </w:pPr>
      <w:r>
        <w:t xml:space="preserve">assinatura </w:t>
      </w:r>
      <w:r>
        <w:rPr>
          <w:rFonts w:ascii="Consolas" w:hAnsi="Consolas"/>
          <w:color w:val="9C0006"/>
          <w:sz w:val="16"/>
        </w:rPr>
        <w:t>BSJB</w:t>
      </w:r>
      <w:r>
        <w:t>.</w:t>
      </w:r>
    </w:p>
    <w:p>
      <w:r>
        <w:t xml:space="preserve">No helper </w:t>
      </w:r>
      <w:r>
        <w:rPr>
          <w:rFonts w:ascii="Consolas" w:hAnsi="Consolas"/>
          <w:color w:val="9C0006"/>
          <w:sz w:val="16"/>
        </w:rPr>
        <w:t>RvaToOffset</w:t>
      </w:r>
      <w:r>
        <w:t>, cada section fornece: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[csharp]</w:t>
              <w:br/>
            </w:r>
            <w:r>
              <w:rPr>
                <w:rFonts w:ascii="Consolas" w:hAnsi="Consolas"/>
                <w:sz w:val="14"/>
              </w:rPr>
              <w:t>var virtualSize = ReadU32(image, section + 8);</w:t>
              <w:br/>
            </w:r>
            <w:r>
              <w:rPr>
                <w:rFonts w:ascii="Consolas" w:hAnsi="Consolas"/>
                <w:sz w:val="14"/>
              </w:rPr>
              <w:t>var virtualAddress = ReadU32(image, section + 12);</w:t>
              <w:br/>
            </w:r>
            <w:r>
              <w:rPr>
                <w:rFonts w:ascii="Consolas" w:hAnsi="Consolas"/>
                <w:sz w:val="14"/>
              </w:rPr>
              <w:t>var rawSize = ReadU32(image, section + 16);</w:t>
              <w:br/>
            </w:r>
            <w:r>
              <w:rPr>
                <w:rFonts w:ascii="Consolas" w:hAnsi="Consolas"/>
                <w:sz w:val="14"/>
              </w:rPr>
              <w:t>var rawPointer = ReadU32(image, section + 20);</w:t>
              <w:br/>
            </w:r>
            <w:r>
              <w:rPr>
                <w:rFonts w:ascii="Consolas" w:hAnsi="Consolas"/>
                <w:sz w:val="14"/>
              </w:rPr>
              <w:t>var extent = Math.Max(virtualSize, rawSize);</w:t>
            </w:r>
          </w:p>
        </w:tc>
      </w:tr>
    </w:tbl>
    <w:p>
      <w:pPr>
        <w:spacing w:after="0"/>
      </w:pPr>
    </w:p>
    <w:p>
      <w:r>
        <w:t xml:space="preserve">Se </w:t>
      </w:r>
      <w:r>
        <w:rPr>
          <w:rFonts w:ascii="Consolas" w:hAnsi="Consolas"/>
          <w:color w:val="9C0006"/>
          <w:sz w:val="16"/>
        </w:rPr>
        <w:t>rva</w:t>
      </w:r>
      <w:r>
        <w:t xml:space="preserve"> está dentro da section: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[csharp]</w:t>
              <w:br/>
            </w:r>
            <w:r>
              <w:rPr>
                <w:rFonts w:ascii="Consolas" w:hAnsi="Consolas"/>
                <w:sz w:val="14"/>
              </w:rPr>
              <w:t>return checked((int)(rawPointer + (rva - virtualAddress)));</w:t>
            </w:r>
          </w:p>
        </w:tc>
      </w:tr>
    </w:tbl>
    <w:p>
      <w:pPr>
        <w:spacing w:after="0"/>
      </w:pPr>
    </w:p>
    <w:p>
      <w:r>
        <w:t>Não confunda RVA com file offset.</w:t>
      </w:r>
    </w:p>
    <w:p>
      <w:pPr>
        <w:pStyle w:val="Heading3"/>
      </w:pPr>
      <w:r>
        <w:t xml:space="preserve">1. </w:t>
      </w:r>
      <w:r>
        <w:rPr>
          <w:rFonts w:ascii="Consolas" w:hAnsi="Consolas"/>
          <w:color w:val="9C0006"/>
          <w:sz w:val="16"/>
        </w:rPr>
        <w:t>D2-CLR-CLI-RVA</w:t>
      </w:r>
    </w:p>
    <w:p>
      <w:r>
        <w:t>Logo depois 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[csharp]</w:t>
              <w:br/>
            </w:r>
            <w:r>
              <w:rPr>
                <w:rFonts w:ascii="Consolas" w:hAnsi="Consolas"/>
                <w:sz w:val="14"/>
              </w:rPr>
              <w:t>var sectionTable = optional + optionalSize;</w:t>
            </w:r>
          </w:p>
        </w:tc>
      </w:tr>
    </w:tbl>
    <w:p>
      <w:pPr>
        <w:spacing w:after="0"/>
      </w:pPr>
    </w:p>
    <w:p>
      <w:r>
        <w:t>substitua o TODO por: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[csharp]</w:t>
              <w:br/>
            </w:r>
            <w:r>
              <w:rPr>
                <w:rFonts w:ascii="Consolas" w:hAnsi="Consolas"/>
                <w:sz w:val="14"/>
              </w:rPr>
              <w:t>var cliOffset = RvaToOffset(image, cliRva, sectionTable, sectionCount);</w:t>
            </w:r>
          </w:p>
        </w:tc>
      </w:tr>
    </w:tbl>
    <w:p>
      <w:pPr>
        <w:spacing w:after="0"/>
      </w:pPr>
    </w:p>
    <w:p>
      <w:r>
        <w:t xml:space="preserve">Com a fixture: section VA </w:t>
      </w:r>
      <w:r>
        <w:rPr>
          <w:rFonts w:ascii="Consolas" w:hAnsi="Consolas"/>
          <w:color w:val="9C0006"/>
          <w:sz w:val="16"/>
        </w:rPr>
        <w:t>0x2000</w:t>
      </w:r>
      <w:r>
        <w:t xml:space="preserve">, raw </w:t>
      </w:r>
      <w:r>
        <w:rPr>
          <w:rFonts w:ascii="Consolas" w:hAnsi="Consolas"/>
          <w:color w:val="9C0006"/>
          <w:sz w:val="16"/>
        </w:rPr>
        <w:t>0x200</w:t>
      </w:r>
      <w:r>
        <w:t xml:space="preserve">, CLI RVA </w:t>
      </w:r>
      <w:r>
        <w:rPr>
          <w:rFonts w:ascii="Consolas" w:hAnsi="Consolas"/>
          <w:color w:val="9C0006"/>
          <w:sz w:val="16"/>
        </w:rPr>
        <w:t>0x2100</w:t>
      </w:r>
      <w:r>
        <w:t xml:space="preserve"> → offset </w:t>
      </w:r>
      <w:r>
        <w:rPr>
          <w:rFonts w:ascii="Consolas" w:hAnsi="Consolas"/>
          <w:color w:val="9C0006"/>
          <w:sz w:val="16"/>
        </w:rPr>
        <w:t>0x300</w:t>
      </w:r>
      <w:r>
        <w:t>.</w:t>
      </w:r>
    </w:p>
    <w:p>
      <w:pPr>
        <w:pStyle w:val="Heading3"/>
      </w:pPr>
      <w:r>
        <w:t xml:space="preserve">2. </w:t>
      </w:r>
      <w:r>
        <w:rPr>
          <w:rFonts w:ascii="Consolas" w:hAnsi="Consolas"/>
          <w:color w:val="9C0006"/>
          <w:sz w:val="16"/>
        </w:rPr>
        <w:t>D2-CLR-METADATA-RVA</w:t>
      </w:r>
    </w:p>
    <w:p>
      <w:r>
        <w:t xml:space="preserve">Depois de ler </w:t>
      </w:r>
      <w:r>
        <w:rPr>
          <w:rFonts w:ascii="Consolas" w:hAnsi="Consolas"/>
          <w:color w:val="9C0006"/>
          <w:sz w:val="16"/>
        </w:rPr>
        <w:t>metadataRva</w:t>
      </w:r>
      <w:r>
        <w:t>/</w:t>
      </w:r>
      <w:r>
        <w:rPr>
          <w:rFonts w:ascii="Consolas" w:hAnsi="Consolas"/>
          <w:color w:val="9C0006"/>
          <w:sz w:val="16"/>
        </w:rPr>
        <w:t>metadataSize</w:t>
      </w:r>
      <w:r>
        <w:t>, substitua o segundo TODO por: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[csharp]</w:t>
              <w:br/>
            </w:r>
            <w:r>
              <w:rPr>
                <w:rFonts w:ascii="Consolas" w:hAnsi="Consolas"/>
                <w:sz w:val="14"/>
              </w:rPr>
              <w:t>var metadataOffset = RvaToOffset(image, metadataRva, sectionTable, sectionCount);</w:t>
            </w:r>
          </w:p>
        </w:tc>
      </w:tr>
    </w:tbl>
    <w:p>
      <w:pPr>
        <w:spacing w:after="0"/>
      </w:pPr>
    </w:p>
    <w:p>
      <w:r>
        <w:t xml:space="preserve">Fixture: metadata RVA </w:t>
      </w:r>
      <w:r>
        <w:rPr>
          <w:rFonts w:ascii="Consolas" w:hAnsi="Consolas"/>
          <w:color w:val="9C0006"/>
          <w:sz w:val="16"/>
        </w:rPr>
        <w:t>0x2200</w:t>
      </w:r>
      <w:r>
        <w:t xml:space="preserve"> → offset </w:t>
      </w:r>
      <w:r>
        <w:rPr>
          <w:rFonts w:ascii="Consolas" w:hAnsi="Consolas"/>
          <w:color w:val="9C0006"/>
          <w:sz w:val="16"/>
        </w:rPr>
        <w:t>0x400</w:t>
      </w:r>
      <w:r>
        <w:t xml:space="preserve">, onde devem existir os bytes de </w:t>
      </w:r>
      <w:r>
        <w:rPr>
          <w:rFonts w:ascii="Consolas" w:hAnsi="Consolas"/>
          <w:color w:val="9C0006"/>
          <w:sz w:val="16"/>
        </w:rPr>
        <w:t>BSJB</w:t>
      </w:r>
      <w:r>
        <w:t>.</w:t>
      </w:r>
    </w:p>
    <w:p>
      <w:pPr>
        <w:pStyle w:val="Heading3"/>
      </w:pPr>
      <w:r>
        <w:t>3. Teste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dotnet run --project starter/tests/Chris.DotNet.Pe.Tests</w:t>
            </w:r>
          </w:p>
        </w:tc>
      </w:tr>
    </w:tbl>
    <w:p>
      <w:pPr>
        <w:spacing w:after="0"/>
      </w:pPr>
    </w:p>
    <w:p>
      <w:r>
        <w:t>Esperado em ambiente com .NET 10 SDK: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[text]</w:t>
              <w:br/>
            </w:r>
            <w:r>
              <w:rPr>
                <w:rFonts w:ascii="Consolas" w:hAnsi="Consolas"/>
                <w:sz w:val="14"/>
              </w:rPr>
              <w:t>chris-dotnet-pe tests passed</w:t>
            </w:r>
          </w:p>
        </w:tc>
      </w:tr>
    </w:tbl>
    <w:p>
      <w:pPr>
        <w:spacing w:after="0"/>
      </w:pPr>
    </w:p>
    <w:p>
      <w:r>
        <w:t xml:space="preserve">O SDK .NET não está instalado no container desta auditoria; portanto, esta entrega registra </w:t>
      </w:r>
      <w:r>
        <w:rPr>
          <w:b/>
        </w:rPr>
        <w:t>revisão estática</w:t>
      </w:r>
      <w:r>
        <w:t>, não execução local desses testes.</w:t>
      </w:r>
    </w:p>
    <w:p>
      <w:pPr>
        <w:pStyle w:val="Heading3"/>
      </w:pPr>
      <w:r>
        <w:t>Debugging</w:t>
      </w:r>
    </w:p>
    <w:p>
      <w:r>
        <w:t xml:space="preserve">Breakpoint em </w:t>
      </w:r>
      <w:r>
        <w:rPr>
          <w:rFonts w:ascii="Consolas" w:hAnsi="Consolas"/>
          <w:color w:val="9C0006"/>
          <w:sz w:val="16"/>
        </w:rPr>
        <w:t>RvaToOffset</w:t>
      </w:r>
      <w:r>
        <w:t xml:space="preserve">. Anote </w:t>
      </w:r>
      <w:r>
        <w:rPr>
          <w:rFonts w:ascii="Consolas" w:hAnsi="Consolas"/>
          <w:color w:val="9C0006"/>
          <w:sz w:val="16"/>
        </w:rPr>
        <w:t>rva</w:t>
      </w:r>
      <w:r>
        <w:t xml:space="preserve">, </w:t>
      </w:r>
      <w:r>
        <w:rPr>
          <w:rFonts w:ascii="Consolas" w:hAnsi="Consolas"/>
          <w:color w:val="9C0006"/>
          <w:sz w:val="16"/>
        </w:rPr>
        <w:t>virtualAddress</w:t>
      </w:r>
      <w:r>
        <w:t xml:space="preserve">, </w:t>
      </w:r>
      <w:r>
        <w:rPr>
          <w:rFonts w:ascii="Consolas" w:hAnsi="Consolas"/>
          <w:color w:val="9C0006"/>
          <w:sz w:val="16"/>
        </w:rPr>
        <w:t>rawPointer</w:t>
      </w:r>
      <w:r>
        <w:t xml:space="preserve">, </w:t>
      </w:r>
      <w:r>
        <w:rPr>
          <w:rFonts w:ascii="Consolas" w:hAnsi="Consolas"/>
          <w:color w:val="9C0006"/>
          <w:sz w:val="16"/>
        </w:rPr>
        <w:t>extent</w:t>
      </w:r>
      <w:r>
        <w:t xml:space="preserve"> e o offset retornado. Para </w:t>
      </w:r>
      <w:r>
        <w:rPr>
          <w:rFonts w:ascii="Consolas" w:hAnsi="Consolas"/>
          <w:color w:val="9C0006"/>
          <w:sz w:val="16"/>
        </w:rPr>
        <w:t>0x2200</w:t>
      </w:r>
      <w:r>
        <w:t xml:space="preserve">, obter </w:t>
      </w:r>
      <w:r>
        <w:rPr>
          <w:rFonts w:ascii="Consolas" w:hAnsi="Consolas"/>
          <w:color w:val="9C0006"/>
          <w:sz w:val="16"/>
        </w:rPr>
        <w:t>0x2200</w:t>
      </w:r>
      <w:r>
        <w:t xml:space="preserve"> como file offset significa que você pulou a tradução RVA→section→raw.</w:t>
      </w:r>
    </w:p>
    <w:p>
      <w:pPr>
        <w:pStyle w:val="Heading3"/>
      </w:pPr>
      <w:r>
        <w:t>Solução final comentada</w:t>
      </w:r>
    </w:p>
    <w:p>
      <w:r>
        <w:t xml:space="preserve">Compare apenas os dois marcadores </w:t>
      </w:r>
      <w:r>
        <w:rPr>
          <w:rFonts w:ascii="Consolas" w:hAnsi="Consolas"/>
          <w:color w:val="9C0006"/>
          <w:sz w:val="16"/>
        </w:rPr>
        <w:t>PEDAGOGY-SOLUTION</w:t>
      </w:r>
      <w:r>
        <w:t xml:space="preserve"> em </w:t>
      </w:r>
      <w:r>
        <w:rPr>
          <w:rFonts w:ascii="Consolas" w:hAnsi="Consolas"/>
          <w:color w:val="9C0006"/>
          <w:sz w:val="16"/>
        </w:rPr>
        <w:t>solutions/src/Chris.DotNet.Pe/CliPeInspector.cs</w:t>
      </w:r>
      <w:r>
        <w:t>. Toda a infraestrutura necessária para chegar a esses pontos já existe no starter e foi explicitamente identificada acima.</w:t>
      </w:r>
    </w:p>
    <w:p>
      <w:pPr>
        <w:pStyle w:val="Heading2"/>
      </w:pPr>
      <w:r>
        <w:t>Testes guiados</w:t>
      </w:r>
    </w:p>
    <w:p>
      <w:pPr>
        <w:pStyle w:val="Heading2"/>
      </w:pPr>
      <w:r>
        <w:t>Testes guiados — clr_pe_cli_metadata</w:t>
      </w:r>
    </w:p>
    <w:p>
      <w:r>
        <w:t xml:space="preserve">Este arquivo é a ponte entre cada TODO real do </w:t>
      </w:r>
      <w:r>
        <w:rPr>
          <w:rFonts w:ascii="Consolas" w:hAnsi="Consolas"/>
          <w:color w:val="9C0006"/>
          <w:sz w:val="16"/>
        </w:rPr>
        <w:t>starter/</w:t>
      </w:r>
      <w:r>
        <w:t xml:space="preserve"> e a evidência que deve ficar verde. Não pule diretamente para </w:t>
      </w:r>
      <w:r>
        <w:rPr>
          <w:rFonts w:ascii="Consolas" w:hAnsi="Consolas"/>
          <w:color w:val="9C0006"/>
          <w:sz w:val="16"/>
        </w:rPr>
        <w:t>solutions/</w:t>
      </w:r>
      <w:r>
        <w:t>.</w:t>
      </w:r>
    </w:p>
    <w:p>
      <w:pPr>
        <w:pStyle w:val="Heading3"/>
      </w:pPr>
      <w:r>
        <w:t>Baseline</w:t>
      </w:r>
    </w:p>
    <w:p>
      <w:r>
        <w:t>A partir da pasta deste módulo: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dotnet run --project starter/tests/Chris.DotNet.Pe.Tests</w:t>
            </w:r>
          </w:p>
        </w:tc>
      </w:tr>
    </w:tbl>
    <w:p>
      <w:pPr>
        <w:spacing w:after="0"/>
      </w:pPr>
    </w:p>
    <w:p>
      <w:r>
        <w:rPr>
          <w:b/>
        </w:rPr>
        <w:t>Antes de implementar:</w:t>
      </w:r>
      <w:r>
        <w:t xml:space="preserve"> não executado neste container porque o SDK .NET não está instalado; em máquina com .NET 10 o starter deve falhar no mapeamento RVA.</w:t>
      </w:r>
    </w:p>
    <w:p>
      <w:pPr>
        <w:pStyle w:val="Heading3"/>
      </w:pPr>
      <w:r>
        <w:t>Mapa TODO → teste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D2-CLR-CLI-RVA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starter/src/Chris.DotNet.Pe/CliPeInspector.cs</w:t>
      </w:r>
    </w:p>
    <w:p>
      <w:pPr>
        <w:pStyle w:val="ListBullet"/>
        <w:ind w:left="312" w:hanging="102"/>
      </w:pPr>
      <w:r>
        <w:t xml:space="preserve">Validação: CLI RVA </w:t>
      </w:r>
      <w:r>
        <w:rPr>
          <w:rFonts w:ascii="Consolas" w:hAnsi="Consolas"/>
          <w:color w:val="9C0006"/>
          <w:sz w:val="16"/>
        </w:rPr>
        <w:t>0x2100</w:t>
      </w:r>
      <w:r>
        <w:t xml:space="preserve"> deve mapear para file offset </w:t>
      </w:r>
      <w:r>
        <w:rPr>
          <w:rFonts w:ascii="Consolas" w:hAnsi="Consolas"/>
          <w:color w:val="9C0006"/>
          <w:sz w:val="16"/>
        </w:rPr>
        <w:t>0x300</w:t>
      </w:r>
      <w:r>
        <w:t>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D2-CLR-CLI-RVA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D2-CLR-METADATA-RVA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starter/src/Chris.DotNet.Pe/CliPeInspector.cs</w:t>
      </w:r>
    </w:p>
    <w:p>
      <w:pPr>
        <w:pStyle w:val="ListBullet"/>
        <w:ind w:left="312" w:hanging="102"/>
      </w:pPr>
      <w:r>
        <w:t xml:space="preserve">Validação: metadata RVA </w:t>
      </w:r>
      <w:r>
        <w:rPr>
          <w:rFonts w:ascii="Consolas" w:hAnsi="Consolas"/>
          <w:color w:val="9C0006"/>
          <w:sz w:val="16"/>
        </w:rPr>
        <w:t>0x2200</w:t>
      </w:r>
      <w:r>
        <w:t xml:space="preserve"> deve mapear para </w:t>
      </w:r>
      <w:r>
        <w:rPr>
          <w:rFonts w:ascii="Consolas" w:hAnsi="Consolas"/>
          <w:color w:val="9C0006"/>
          <w:sz w:val="16"/>
        </w:rPr>
        <w:t>0x400</w:t>
      </w:r>
      <w:r>
        <w:t xml:space="preserve"> e conter </w:t>
      </w:r>
      <w:r>
        <w:rPr>
          <w:rFonts w:ascii="Consolas" w:hAnsi="Consolas"/>
          <w:color w:val="9C0006"/>
          <w:sz w:val="16"/>
        </w:rPr>
        <w:t>BSJB</w:t>
      </w:r>
      <w:r>
        <w:t>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D2-CLR-METADATA-RVA</w:t>
      </w:r>
    </w:p>
    <w:p>
      <w:pPr>
        <w:pStyle w:val="Heading3"/>
      </w:pPr>
      <w:r>
        <w:t>Depois de concluir</w:t>
      </w:r>
    </w:p>
    <w:p>
      <w:r>
        <w:t>Rode novamente o mesmo comando. Resultado esperado: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chris-dotnet-pe tests passed</w:t>
      </w:r>
      <w:r>
        <w:t xml:space="preserve"> em ambiente com .NET 10 SDK.</w:t>
      </w:r>
    </w:p>
    <w:p>
      <w:pPr>
        <w:pStyle w:val="ListBullet"/>
        <w:ind w:left="312" w:hanging="102"/>
      </w:pPr>
      <w:r>
        <w:t>Não remova/afrouxe asserts para “fazer passar”.</w:t>
      </w:r>
    </w:p>
    <w:p>
      <w:pPr>
        <w:pStyle w:val="ListBullet"/>
        <w:ind w:left="312" w:hanging="102"/>
      </w:pPr>
      <w:r>
        <w:t xml:space="preserve">Compare com </w:t>
      </w:r>
      <w:r>
        <w:rPr>
          <w:rFonts w:ascii="Consolas" w:hAnsi="Consolas"/>
          <w:color w:val="9C0006"/>
          <w:sz w:val="16"/>
        </w:rPr>
        <w:t>solutions/</w:t>
      </w:r>
      <w:r>
        <w:t xml:space="preserve"> somente depois de seu starter ficar verde.</w:t>
      </w:r>
    </w:p>
    <w:p>
      <w:pPr>
        <w:pStyle w:val="ListBullet"/>
        <w:ind w:left="312" w:hanging="102"/>
      </w:pPr>
      <w:r>
        <w:t>Acrescente pelo menos um edge case próprio e anote qual regressão ele detectaria.</w:t>
      </w:r>
    </w:p>
    <w:p>
      <w:pPr>
        <w:pStyle w:val="Heading2"/>
      </w:pPr>
      <w:r>
        <w:t>Benchmark guiado</w:t>
      </w:r>
    </w:p>
    <w:p>
      <w:pPr>
        <w:pStyle w:val="Heading2"/>
      </w:pPr>
      <w:r>
        <w:t>Benchmark guiado</w:t>
      </w:r>
    </w:p>
    <w:p>
      <w:r>
        <w:t xml:space="preserve">Este milestone privilegia correção, não throughput. Como extensão, gere fixtures de 1, 10 e 100 sections e meça apenas </w:t>
      </w:r>
      <w:r>
        <w:rPr>
          <w:rFonts w:ascii="Consolas" w:hAnsi="Consolas"/>
          <w:color w:val="9C0006"/>
          <w:sz w:val="16"/>
        </w:rPr>
        <w:t>Inspect()</w:t>
      </w:r>
      <w:r>
        <w:t xml:space="preserve"> em Release após warmup. A hipótese é que o custo de </w:t>
      </w:r>
      <w:r>
        <w:rPr>
          <w:rFonts w:ascii="Consolas" w:hAnsi="Consolas"/>
          <w:color w:val="9C0006"/>
          <w:sz w:val="16"/>
        </w:rPr>
        <w:t>RvaToOffset</w:t>
      </w:r>
      <w:r>
        <w:t xml:space="preserve"> cresce linearmente com número de sections porque a busca atual é sequencial. Só otimize depois de demonstrar que isso importa.</w:t>
      </w:r>
    </w:p>
    <w:p>
      <w:r>
        <w:br w:type="page"/>
      </w:r>
    </w:p>
    <w:p>
      <w:pPr>
        <w:pStyle w:val="Heading1"/>
      </w:pPr>
      <w:r>
        <w:t>05. .NET/C# — Span e ArrayPool</w:t>
      </w:r>
    </w:p>
    <w:p>
      <w:r>
        <w:rPr>
          <w:rFonts w:ascii="Consolas" w:hAnsi="Consolas"/>
          <w:color w:val="666666"/>
          <w:sz w:val="17"/>
        </w:rPr>
        <w:t>Pasta: days/2026-09-04/dotnet/csharp_span_arraypool/</w:t>
      </w:r>
    </w:p>
    <w:p>
      <w:pPr>
        <w:pStyle w:val="Heading2"/>
      </w:pPr>
      <w:r>
        <w:t>Visão geral do módulo</w:t>
      </w:r>
    </w:p>
    <w:p>
      <w:pPr>
        <w:pStyle w:val="Heading2"/>
      </w:pPr>
      <w:r>
        <w:t>C#/.NET sênior — Span, ArrayPool e framing binário</w:t>
      </w:r>
    </w:p>
    <w:p>
      <w:r>
        <w:t xml:space="preserve">Faixa: </w:t>
      </w:r>
      <w:r>
        <w:rPr>
          <w:b/>
        </w:rPr>
        <w:t>.NET/C# sênior de produção</w:t>
      </w:r>
      <w:r>
        <w:t xml:space="preserve">. Projeto cumulativo: </w:t>
      </w:r>
      <w:r>
        <w:rPr>
          <w:rFonts w:ascii="Consolas" w:hAnsi="Consolas"/>
          <w:color w:val="9C0006"/>
          <w:sz w:val="16"/>
        </w:rPr>
        <w:t>projects/chris-dotnet-bench</w:t>
      </w:r>
      <w:r>
        <w:t>.</w:t>
      </w:r>
    </w:p>
    <w:p>
      <w:r>
        <w:t xml:space="preserve">Ordem: </w:t>
      </w:r>
      <w:r>
        <w:rPr>
          <w:rFonts w:ascii="Consolas" w:hAnsi="Consolas"/>
          <w:color w:val="9C0006"/>
          <w:sz w:val="16"/>
        </w:rPr>
        <w:t>TEORIA_PASSO_A_PASSO.md</w:t>
      </w:r>
      <w:r>
        <w:t xml:space="preserve"> → </w:t>
      </w:r>
      <w:r>
        <w:rPr>
          <w:rFonts w:ascii="Consolas" w:hAnsi="Consolas"/>
          <w:color w:val="9C0006"/>
          <w:sz w:val="16"/>
        </w:rPr>
        <w:t>PESQUISA_GUIADA.md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</w:t>
      </w:r>
      <w:r>
        <w:t xml:space="preserve"> → </w:t>
      </w:r>
      <w:r>
        <w:rPr>
          <w:rFonts w:ascii="Consolas" w:hAnsi="Consolas"/>
          <w:color w:val="9C0006"/>
          <w:sz w:val="16"/>
        </w:rPr>
        <w:t>RESOLUCAO_GUIADA_PASSO_A_PASSO.md</w:t>
      </w:r>
      <w:r>
        <w:t xml:space="preserve"> → </w:t>
      </w:r>
      <w:r>
        <w:rPr>
          <w:rFonts w:ascii="Consolas" w:hAnsi="Consolas"/>
          <w:color w:val="9C0006"/>
          <w:sz w:val="16"/>
        </w:rPr>
        <w:t>TESTES_GUIADOS.md</w:t>
      </w:r>
      <w:r>
        <w:t xml:space="preserve"> → </w:t>
      </w:r>
      <w:r>
        <w:rPr>
          <w:rFonts w:ascii="Consolas" w:hAnsi="Consolas"/>
          <w:color w:val="9C0006"/>
          <w:sz w:val="16"/>
        </w:rPr>
        <w:t>BENCHMARK_GUIADO.md</w:t>
      </w:r>
      <w:r>
        <w:t>.</w:t>
      </w:r>
    </w:p>
    <w:p>
      <w:pPr>
        <w:pStyle w:val="Heading2"/>
      </w:pPr>
      <w:r>
        <w:t>Teoria passo a passo</w:t>
      </w:r>
    </w:p>
    <w:p>
      <w:pPr>
        <w:pStyle w:val="Heading2"/>
      </w:pPr>
      <w:r>
        <w:t>Teoria passo a passo</w:t>
      </w:r>
    </w:p>
    <w:p>
      <w:pPr>
        <w:pStyle w:val="Heading3"/>
      </w:pPr>
      <w:r>
        <w:t>1. O problema de produção</w:t>
      </w:r>
    </w:p>
    <w:p>
      <w:r>
        <w:t xml:space="preserve">Serviços de rede frequentemente precisam montar headers pequenos. Criar </w:t>
      </w:r>
      <w:r>
        <w:rPr>
          <w:rFonts w:ascii="Consolas" w:hAnsi="Consolas"/>
          <w:color w:val="9C0006"/>
          <w:sz w:val="16"/>
        </w:rPr>
        <w:t>byte[]</w:t>
      </w:r>
      <w:r>
        <w:t xml:space="preserve"> novo para cada mensagem aumenta a taxa de alocação e a pressão sobre o GC. O exercício separa três ideias: </w:t>
      </w:r>
      <w:r>
        <w:rPr>
          <w:b/>
        </w:rPr>
        <w:t>ownership</w:t>
      </w:r>
      <w:r>
        <w:t xml:space="preserve"> do buffer, </w:t>
      </w:r>
      <w:r>
        <w:rPr>
          <w:b/>
        </w:rPr>
        <w:t>view</w:t>
      </w:r>
      <w:r>
        <w:t xml:space="preserve"> temporária e </w:t>
      </w:r>
      <w:r>
        <w:rPr>
          <w:b/>
        </w:rPr>
        <w:t>encoding</w:t>
      </w:r>
      <w:r>
        <w:t xml:space="preserve"> binário.</w:t>
      </w:r>
    </w:p>
    <w:p>
      <w:pPr>
        <w:pStyle w:val="Heading3"/>
      </w:pPr>
      <w:r>
        <w:t xml:space="preserve">2. </w:t>
      </w:r>
      <w:r>
        <w:rPr>
          <w:rFonts w:ascii="Consolas" w:hAnsi="Consolas"/>
          <w:color w:val="9C0006"/>
          <w:sz w:val="16"/>
        </w:rPr>
        <w:t>Span&lt;T&gt;</w:t>
      </w:r>
      <w:r>
        <w:t xml:space="preserve"> não é dono da memória</w:t>
      </w:r>
    </w:p>
    <w:p>
      <w:r>
        <w:rPr>
          <w:rFonts w:ascii="Consolas" w:hAnsi="Consolas"/>
          <w:color w:val="9C0006"/>
          <w:sz w:val="16"/>
        </w:rPr>
        <w:t>Span&lt;byte&gt;</w:t>
      </w:r>
      <w:r>
        <w:t xml:space="preserve"> descreve uma região contígua. Ele pode apontar para array, </w:t>
      </w:r>
      <w:r>
        <w:rPr>
          <w:rFonts w:ascii="Consolas" w:hAnsi="Consolas"/>
          <w:color w:val="9C0006"/>
          <w:sz w:val="16"/>
        </w:rPr>
        <w:t>stackalloc</w:t>
      </w:r>
      <w:r>
        <w:t xml:space="preserve"> ou memória nativa, mas não gerencia o lifetime do backing store. Isso explica por que </w:t>
      </w:r>
      <w:r>
        <w:rPr>
          <w:rFonts w:ascii="Consolas" w:hAnsi="Consolas"/>
          <w:color w:val="9C0006"/>
          <w:sz w:val="16"/>
        </w:rPr>
        <w:t>Span&lt;T&gt;</w:t>
      </w:r>
      <w:r>
        <w:t xml:space="preserve"> é </w:t>
      </w:r>
      <w:r>
        <w:rPr>
          <w:rFonts w:ascii="Consolas" w:hAnsi="Consolas"/>
          <w:color w:val="9C0006"/>
          <w:sz w:val="16"/>
        </w:rPr>
        <w:t>ref struct</w:t>
      </w:r>
      <w:r>
        <w:t>.</w:t>
      </w:r>
    </w:p>
    <w:p>
      <w:pPr>
        <w:pStyle w:val="Heading3"/>
      </w:pPr>
      <w:r>
        <w:t xml:space="preserve">3. </w:t>
      </w:r>
      <w:r>
        <w:rPr>
          <w:rFonts w:ascii="Consolas" w:hAnsi="Consolas"/>
          <w:color w:val="9C0006"/>
          <w:sz w:val="16"/>
        </w:rPr>
        <w:t>ArrayPool&lt;T&gt;</w:t>
      </w:r>
    </w:p>
    <w:p>
      <w:r>
        <w:t xml:space="preserve">O pool troca alocação frequente por reutilização. O custo passa a ser disciplina de ownership: cada </w:t>
      </w:r>
      <w:r>
        <w:rPr>
          <w:rFonts w:ascii="Consolas" w:hAnsi="Consolas"/>
          <w:color w:val="9C0006"/>
          <w:sz w:val="16"/>
        </w:rPr>
        <w:t>Rent</w:t>
      </w:r>
      <w:r>
        <w:t xml:space="preserve"> precisa de exatamente um </w:t>
      </w:r>
      <w:r>
        <w:rPr>
          <w:rFonts w:ascii="Consolas" w:hAnsi="Consolas"/>
          <w:color w:val="9C0006"/>
          <w:sz w:val="16"/>
        </w:rPr>
        <w:t>Return</w:t>
      </w:r>
      <w:r>
        <w:t>, e código não pode usar a memória depois do retorno.</w:t>
      </w:r>
    </w:p>
    <w:p>
      <w:pPr>
        <w:pStyle w:val="Heading3"/>
      </w:pPr>
      <w:r>
        <w:t>4. Endianness</w:t>
      </w:r>
    </w:p>
    <w:p>
      <w:r>
        <w:t xml:space="preserve">O frame deste laboratório tem 8 bytes: quatro para comprimento e quatro para tipo, ambos </w:t>
      </w:r>
      <w:r>
        <w:rPr>
          <w:rFonts w:ascii="Consolas" w:hAnsi="Consolas"/>
          <w:color w:val="9C0006"/>
          <w:sz w:val="16"/>
        </w:rPr>
        <w:t>int32 little-endian</w:t>
      </w:r>
      <w:r>
        <w:t xml:space="preserve">. </w:t>
      </w:r>
      <w:r>
        <w:rPr>
          <w:rFonts w:ascii="Consolas" w:hAnsi="Consolas"/>
          <w:color w:val="9C0006"/>
          <w:sz w:val="16"/>
        </w:rPr>
        <w:t>BinaryPrimitives</w:t>
      </w:r>
      <w:r>
        <w:t xml:space="preserve"> deixa a representação explícita.</w:t>
      </w:r>
    </w:p>
    <w:p>
      <w:pPr>
        <w:pStyle w:val="Heading3"/>
      </w:pPr>
      <w:r>
        <w:t>5. Senioridade</w:t>
      </w:r>
    </w:p>
    <w:p>
      <w:r>
        <w:t>A pergunta não é “ArrayPool é mais rápido?”. A pergunta correta é: qual é o perfil de alocações, qual é o tamanho/vida dos buffers, há risco de retenção, limpeza de dados sensíveis é necessária, e o pool realmente melhora o workload medido?</w:t>
      </w:r>
    </w:p>
    <w:p>
      <w:pPr>
        <w:pStyle w:val="Heading2"/>
      </w:pPr>
      <w:r>
        <w:t>Pesquisa guiada</w:t>
      </w:r>
    </w:p>
    <w:p>
      <w:pPr>
        <w:pStyle w:val="Heading2"/>
      </w:pPr>
      <w:r>
        <w:t>Pesquisa guiada</w:t>
      </w:r>
    </w:p>
    <w:p>
      <w:r>
        <w:t xml:space="preserve">Consulte documentação oficial do .NET sobre </w:t>
      </w:r>
      <w:r>
        <w:rPr>
          <w:rFonts w:ascii="Consolas" w:hAnsi="Consolas"/>
          <w:color w:val="9C0006"/>
          <w:sz w:val="16"/>
        </w:rPr>
        <w:t>Span&lt;T&gt;</w:t>
      </w:r>
      <w:r>
        <w:t xml:space="preserve">, </w:t>
      </w:r>
      <w:r>
        <w:rPr>
          <w:rFonts w:ascii="Consolas" w:hAnsi="Consolas"/>
          <w:color w:val="9C0006"/>
          <w:sz w:val="16"/>
        </w:rPr>
        <w:t>Memory&lt;T&gt;</w:t>
      </w:r>
      <w:r>
        <w:t xml:space="preserve">, </w:t>
      </w:r>
      <w:r>
        <w:rPr>
          <w:rFonts w:ascii="Consolas" w:hAnsi="Consolas"/>
          <w:color w:val="9C0006"/>
          <w:sz w:val="16"/>
        </w:rPr>
        <w:t>ArrayPool&lt;T&gt;</w:t>
      </w:r>
      <w:r>
        <w:t xml:space="preserve">, </w:t>
      </w:r>
      <w:r>
        <w:rPr>
          <w:rFonts w:ascii="Consolas" w:hAnsi="Consolas"/>
          <w:color w:val="9C0006"/>
          <w:sz w:val="16"/>
        </w:rPr>
        <w:t>BinaryPrimitives</w:t>
      </w:r>
      <w:r>
        <w:t xml:space="preserve"> e </w:t>
      </w:r>
      <w:r>
        <w:rPr>
          <w:rFonts w:ascii="Consolas" w:hAnsi="Consolas"/>
          <w:color w:val="9C0006"/>
          <w:sz w:val="16"/>
        </w:rPr>
        <w:t>GC.GetAllocatedBytesForCurrentThread</w:t>
      </w:r>
      <w:r>
        <w:t>.</w:t>
      </w:r>
    </w:p>
    <w:p>
      <w:r>
        <w:t>Pesquise pelos termos: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site:learn.microsoft.com Span&lt;T&gt; ref struct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site:learn.microsoft.com ArrayPool&lt;T&gt; Rent Return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site:learn.microsoft.com BinaryPrimitives little endian</w:t>
      </w:r>
    </w:p>
    <w:p>
      <w:r>
        <w:t>Responda antes de implementar:</w:t>
      </w:r>
    </w:p>
    <w:p>
      <w:pPr>
        <w:pStyle w:val="ListNumber"/>
        <w:ind w:left="312" w:hanging="102"/>
      </w:pPr>
      <w:r>
        <w:t xml:space="preserve">Por que </w:t>
      </w:r>
      <w:r>
        <w:rPr>
          <w:rFonts w:ascii="Consolas" w:hAnsi="Consolas"/>
          <w:color w:val="9C0006"/>
          <w:sz w:val="16"/>
        </w:rPr>
        <w:t>Span&lt;T&gt;</w:t>
      </w:r>
      <w:r>
        <w:t xml:space="preserve"> não pode ser armazenado em um objeto comum no heap?</w:t>
      </w:r>
    </w:p>
    <w:p>
      <w:pPr>
        <w:pStyle w:val="ListNumber"/>
        <w:ind w:left="312" w:hanging="102"/>
      </w:pPr>
      <w:r>
        <w:t>O que pode acontecer se um buffer alugado for retornado e ainda existir uma referência para ele?</w:t>
      </w:r>
    </w:p>
    <w:p>
      <w:pPr>
        <w:pStyle w:val="ListNumber"/>
        <w:ind w:left="312" w:hanging="102"/>
      </w:pPr>
      <w:r>
        <w:t xml:space="preserve">Quando </w:t>
      </w:r>
      <w:r>
        <w:rPr>
          <w:rFonts w:ascii="Consolas" w:hAnsi="Consolas"/>
          <w:color w:val="9C0006"/>
          <w:sz w:val="16"/>
        </w:rPr>
        <w:t>clearArray: true</w:t>
      </w:r>
      <w:r>
        <w:t xml:space="preserve"> pode ser necessário?</w:t>
      </w:r>
    </w:p>
    <w:p>
      <w:pPr>
        <w:pStyle w:val="ListNumber"/>
        <w:ind w:left="312" w:hanging="102"/>
      </w:pPr>
      <w:r>
        <w:t>Por que medir apenas tempo sem medir allocations pode esconder um problema?</w:t>
      </w:r>
    </w:p>
    <w:p>
      <w:r>
        <w:t>Use a documentação para entender contratos e tradeoffs; não copie a implementação interna do runtime.</w:t>
      </w:r>
    </w:p>
    <w:p>
      <w:pPr>
        <w:pStyle w:val="Heading2"/>
      </w:pPr>
      <w:r>
        <w:t>Resolução guiada passo a passo</w:t>
      </w:r>
    </w:p>
    <w:p>
      <w:pPr>
        <w:pStyle w:val="Heading2"/>
      </w:pPr>
      <w:r>
        <w:t>Resolução guiada passo a passo</w:t>
      </w:r>
    </w:p>
    <w:p>
      <w:pPr>
        <w:pStyle w:val="Heading3"/>
      </w:pPr>
      <w:r>
        <w:t>Mapa exato starter → resolução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D2-CSHARP-WRITE-HEADER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starter/src/Chris.DotNet.Buffers/FrameCodec.cs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D2-CSHARP-READ-HEADER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starter/src/Chris.DotNet.Buffers/FrameCodec.cs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D2-CSHARP-RENT-FRAME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starter/src/Chris.DotNet.Buffers/FrameCodec.cs</w:t>
      </w:r>
    </w:p>
    <w:p>
      <w:r>
        <w:t xml:space="preserve">Cada ID acima existe como </w:t>
      </w:r>
      <w:r>
        <w:rPr>
          <w:rFonts w:ascii="Consolas" w:hAnsi="Consolas"/>
          <w:color w:val="9C0006"/>
          <w:sz w:val="16"/>
        </w:rPr>
        <w:t>TODO [ID]</w:t>
      </w:r>
      <w:r>
        <w:t xml:space="preserve"> no starter, como </w:t>
      </w:r>
      <w:r>
        <w:rPr>
          <w:rFonts w:ascii="Consolas" w:hAnsi="Consolas"/>
          <w:color w:val="9C0006"/>
          <w:sz w:val="16"/>
        </w:rPr>
        <w:t>PEDAGOGY-SOLUTION: ID</w:t>
      </w:r>
      <w:r>
        <w:t xml:space="preserve"> no gabarito e como </w:t>
      </w:r>
      <w:r>
        <w:rPr>
          <w:rFonts w:ascii="Consolas" w:hAnsi="Consolas"/>
          <w:color w:val="9C0006"/>
          <w:sz w:val="16"/>
        </w:rPr>
        <w:t>PEDAGOGY-TEST: ID</w:t>
      </w:r>
      <w:r>
        <w:t xml:space="preserve"> nos testes. Se um nome/caminho não bater, pare: a atividade está inconsistente.</w:t>
      </w:r>
    </w:p>
    <w:p>
      <w:pPr>
        <w:pStyle w:val="Heading3"/>
      </w:pPr>
      <w:r>
        <w:t>0. Estrutura</w:t>
      </w:r>
    </w:p>
    <w:p>
      <w:r>
        <w:t xml:space="preserve">Abra </w:t>
      </w:r>
      <w:r>
        <w:rPr>
          <w:rFonts w:ascii="Consolas" w:hAnsi="Consolas"/>
          <w:color w:val="9C0006"/>
          <w:sz w:val="16"/>
        </w:rPr>
        <w:t>starter/src/Chris.DotNet.Buffers/FrameCodec.cs</w:t>
      </w:r>
      <w:r>
        <w:t>. O starter contém o projeto completo. Você vai editar somente os métodos marcados como TODO.</w:t>
      </w:r>
    </w:p>
    <w:p>
      <w:pPr>
        <w:pStyle w:val="Heading3"/>
      </w:pPr>
      <w:r>
        <w:t>1. Fácil — gravar o header</w:t>
      </w:r>
    </w:p>
    <w:p>
      <w:r>
        <w:t xml:space="preserve">Localize </w:t>
      </w:r>
      <w:r>
        <w:rPr>
          <w:rFonts w:ascii="Consolas" w:hAnsi="Consolas"/>
          <w:color w:val="9C0006"/>
          <w:sz w:val="16"/>
        </w:rPr>
        <w:t>FrameCodec.WriteHeader</w:t>
      </w:r>
      <w:r>
        <w:t>.</w:t>
      </w:r>
    </w:p>
    <w:p>
      <w:r>
        <w:t>Primeiro proteja o contrato: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[csharp]</w:t>
              <w:br/>
            </w:r>
            <w:r>
              <w:rPr>
                <w:rFonts w:ascii="Consolas" w:hAnsi="Consolas"/>
                <w:sz w:val="14"/>
              </w:rPr>
              <w:t>if (destination.Length &lt; HeaderSize)</w:t>
              <w:br/>
            </w:r>
            <w:r>
              <w:rPr>
                <w:rFonts w:ascii="Consolas" w:hAnsi="Consolas"/>
                <w:sz w:val="14"/>
              </w:rPr>
              <w:t xml:space="preserve">    throw new ArgumentException("destination is smaller than frame header", nameof(destination));</w:t>
              <w:br/>
            </w:r>
            <w:r>
              <w:rPr>
                <w:rFonts w:ascii="Consolas" w:hAnsi="Consolas"/>
                <w:sz w:val="14"/>
              </w:rPr>
              <w:t>if (header.PayloadLength &lt; 0)</w:t>
              <w:br/>
            </w:r>
            <w:r>
              <w:rPr>
                <w:rFonts w:ascii="Consolas" w:hAnsi="Consolas"/>
                <w:sz w:val="14"/>
              </w:rPr>
              <w:t xml:space="preserve">    throw new ArgumentOutOfRangeException(nameof(header), "payload length cannot be negative");</w:t>
            </w:r>
          </w:p>
        </w:tc>
      </w:tr>
    </w:tbl>
    <w:p>
      <w:pPr>
        <w:spacing w:after="0"/>
      </w:pPr>
    </w:p>
    <w:p>
      <w:r>
        <w:t>Agora escreva cada campo na posição exata: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[csharp]</w:t>
              <w:br/>
            </w:r>
            <w:r>
              <w:rPr>
                <w:rFonts w:ascii="Consolas" w:hAnsi="Consolas"/>
                <w:sz w:val="14"/>
              </w:rPr>
              <w:t>BinaryPrimitives.WriteInt32LittleEndian(destination[0..4], header.PayloadLength);</w:t>
              <w:br/>
            </w:r>
            <w:r>
              <w:rPr>
                <w:rFonts w:ascii="Consolas" w:hAnsi="Consolas"/>
                <w:sz w:val="14"/>
              </w:rPr>
              <w:t>BinaryPrimitives.WriteInt32LittleEndian(destination[4..8], header.MessageType);</w:t>
            </w:r>
          </w:p>
        </w:tc>
      </w:tr>
    </w:tbl>
    <w:p>
      <w:pPr>
        <w:spacing w:after="0"/>
      </w:pPr>
    </w:p>
    <w:p>
      <w:r>
        <w:t xml:space="preserve">Por que slices de quatro bytes? Um </w:t>
      </w:r>
      <w:r>
        <w:rPr>
          <w:rFonts w:ascii="Consolas" w:hAnsi="Consolas"/>
          <w:color w:val="9C0006"/>
          <w:sz w:val="16"/>
        </w:rPr>
        <w:t>Int32</w:t>
      </w:r>
      <w:r>
        <w:t xml:space="preserve"> ocupa 4 bytes; o segundo campo começa imediatamente depois do primeiro.</w:t>
      </w:r>
    </w:p>
    <w:p>
      <w:pPr>
        <w:pStyle w:val="Heading3"/>
      </w:pPr>
      <w:r>
        <w:t>2. Médio — ler sem alocar</w:t>
      </w:r>
    </w:p>
    <w:p>
      <w:r>
        <w:t xml:space="preserve">Em </w:t>
      </w:r>
      <w:r>
        <w:rPr>
          <w:rFonts w:ascii="Consolas" w:hAnsi="Consolas"/>
          <w:color w:val="9C0006"/>
          <w:sz w:val="16"/>
        </w:rPr>
        <w:t>ReadHeader</w:t>
      </w:r>
      <w:r>
        <w:t xml:space="preserve">, valide </w:t>
      </w:r>
      <w:r>
        <w:rPr>
          <w:rFonts w:ascii="Consolas" w:hAnsi="Consolas"/>
          <w:color w:val="9C0006"/>
          <w:sz w:val="16"/>
        </w:rPr>
        <w:t>source.Length</w:t>
      </w:r>
      <w:r>
        <w:t>, então use: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[csharp]</w:t>
              <w:br/>
            </w:r>
            <w:r>
              <w:rPr>
                <w:rFonts w:ascii="Consolas" w:hAnsi="Consolas"/>
                <w:sz w:val="14"/>
              </w:rPr>
              <w:t>var payloadLength = BinaryPrimitives.ReadInt32LittleEndian(source[0..4]);</w:t>
              <w:br/>
            </w:r>
            <w:r>
              <w:rPr>
                <w:rFonts w:ascii="Consolas" w:hAnsi="Consolas"/>
                <w:sz w:val="14"/>
              </w:rPr>
              <w:t>var messageType = BinaryPrimitives.ReadInt32LittleEndian(source[4..8]);</w:t>
            </w:r>
          </w:p>
        </w:tc>
      </w:tr>
    </w:tbl>
    <w:p>
      <w:pPr>
        <w:spacing w:after="0"/>
      </w:pPr>
    </w:p>
    <w:p>
      <w:r>
        <w:t>Rejeite tamanho negativo antes de retornar: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[csharp]</w:t>
              <w:br/>
            </w:r>
            <w:r>
              <w:rPr>
                <w:rFonts w:ascii="Consolas" w:hAnsi="Consolas"/>
                <w:sz w:val="14"/>
              </w:rPr>
              <w:t>if (payloadLength &lt; 0)</w:t>
              <w:br/>
            </w:r>
            <w:r>
              <w:rPr>
                <w:rFonts w:ascii="Consolas" w:hAnsi="Consolas"/>
                <w:sz w:val="14"/>
              </w:rPr>
              <w:t xml:space="preserve">    throw new InvalidDataException("encoded payload length is negative");</w:t>
              <w:br/>
            </w:r>
            <w:r>
              <w:rPr>
                <w:rFonts w:ascii="Consolas" w:hAnsi="Consolas"/>
                <w:sz w:val="14"/>
              </w:rPr>
              <w:t>return new FrameHeader(payloadLength, messageType);</w:t>
            </w:r>
          </w:p>
        </w:tc>
      </w:tr>
    </w:tbl>
    <w:p>
      <w:pPr>
        <w:spacing w:after="0"/>
      </w:pPr>
    </w:p>
    <w:p>
      <w:pPr>
        <w:pStyle w:val="Heading3"/>
      </w:pPr>
      <w:r>
        <w:t>3. Difícil — ownership com pool</w:t>
      </w:r>
    </w:p>
    <w:p>
      <w:r>
        <w:t xml:space="preserve">Localize </w:t>
      </w:r>
      <w:r>
        <w:rPr>
          <w:rFonts w:ascii="Consolas" w:hAnsi="Consolas"/>
          <w:color w:val="9C0006"/>
          <w:sz w:val="16"/>
        </w:rPr>
        <w:t>RentFrame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[csharp]</w:t>
              <w:br/>
            </w:r>
            <w:r>
              <w:rPr>
                <w:rFonts w:ascii="Consolas" w:hAnsi="Consolas"/>
                <w:sz w:val="14"/>
              </w:rPr>
              <w:t>var required = checked(HeaderSize + payload.Length);</w:t>
              <w:br/>
            </w:r>
            <w:r>
              <w:rPr>
                <w:rFonts w:ascii="Consolas" w:hAnsi="Consolas"/>
                <w:sz w:val="14"/>
              </w:rPr>
              <w:t>var buffer = ArrayPool&lt;byte&gt;.Shared.Rent(required);</w:t>
              <w:br/>
            </w:r>
            <w:r>
              <w:rPr>
                <w:rFonts w:ascii="Consolas" w:hAnsi="Consolas"/>
                <w:sz w:val="14"/>
              </w:rPr>
              <w:t>WriteHeader(buffer.AsSpan(0, HeaderSize), new FrameHeader(payload.Length, messageType));</w:t>
              <w:br/>
            </w:r>
            <w:r>
              <w:rPr>
                <w:rFonts w:ascii="Consolas" w:hAnsi="Consolas"/>
                <w:sz w:val="14"/>
              </w:rPr>
              <w:t>payload.CopyTo(buffer.AsSpan(HeaderSize, payload.Length));</w:t>
              <w:br/>
            </w:r>
            <w:r>
              <w:rPr>
                <w:rFonts w:ascii="Consolas" w:hAnsi="Consolas"/>
                <w:sz w:val="14"/>
              </w:rPr>
              <w:t>return new PooledFrame(buffer, required);</w:t>
            </w:r>
          </w:p>
        </w:tc>
      </w:tr>
    </w:tbl>
    <w:p>
      <w:pPr>
        <w:spacing w:after="0"/>
      </w:pPr>
    </w:p>
    <w:p>
      <w:pPr>
        <w:pStyle w:val="Heading4"/>
      </w:pPr>
      <w:r>
        <w:t>Leitura guiada do ownership já fornecido</w:t>
      </w:r>
    </w:p>
    <w:p>
      <w:r>
        <w:rPr>
          <w:rFonts w:ascii="Consolas" w:hAnsi="Consolas"/>
          <w:color w:val="9C0006"/>
          <w:sz w:val="16"/>
        </w:rPr>
        <w:t>PooledFrame.Dispose</w:t>
      </w:r>
      <w:r>
        <w:t xml:space="preserve"> </w:t>
      </w:r>
      <w:r>
        <w:rPr>
          <w:b/>
        </w:rPr>
        <w:t>já vem implementado no starter</w:t>
      </w:r>
      <w:r>
        <w:t>. Leia-o e explique por que usa retorno único: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[csharp]</w:t>
              <w:br/>
            </w:r>
            <w:r>
              <w:rPr>
                <w:rFonts w:ascii="Consolas" w:hAnsi="Consolas"/>
                <w:sz w:val="14"/>
              </w:rPr>
              <w:t>var buffer = Interlocked.Exchange(ref _buffer, null);</w:t>
              <w:br/>
            </w:r>
            <w:r>
              <w:rPr>
                <w:rFonts w:ascii="Consolas" w:hAnsi="Consolas"/>
                <w:sz w:val="14"/>
              </w:rPr>
              <w:t>if (buffer is not null)</w:t>
              <w:br/>
            </w:r>
            <w:r>
              <w:rPr>
                <w:rFonts w:ascii="Consolas" w:hAnsi="Consolas"/>
                <w:sz w:val="14"/>
              </w:rPr>
              <w:t xml:space="preserve">    ArrayPool&lt;byte&gt;.Shared.Return(buffer, clearArray: false);</w:t>
            </w:r>
          </w:p>
        </w:tc>
      </w:tr>
    </w:tbl>
    <w:p>
      <w:pPr>
        <w:spacing w:after="0"/>
      </w:pPr>
    </w:p>
    <w:p>
      <w:r>
        <w:rPr>
          <w:rFonts w:ascii="Consolas" w:hAnsi="Consolas"/>
          <w:color w:val="9C0006"/>
          <w:sz w:val="16"/>
        </w:rPr>
        <w:t>Interlocked.Exchange</w:t>
      </w:r>
      <w:r>
        <w:t xml:space="preserve"> evita devolver o mesmo array duas vezes se </w:t>
      </w:r>
      <w:r>
        <w:rPr>
          <w:rFonts w:ascii="Consolas" w:hAnsi="Consolas"/>
          <w:color w:val="9C0006"/>
          <w:sz w:val="16"/>
        </w:rPr>
        <w:t>Dispose</w:t>
      </w:r>
      <w:r>
        <w:t xml:space="preserve"> for chamado repetidamente. Você não precisa editar </w:t>
      </w:r>
      <w:r>
        <w:rPr>
          <w:rFonts w:ascii="Consolas" w:hAnsi="Consolas"/>
          <w:color w:val="9C0006"/>
          <w:sz w:val="16"/>
        </w:rPr>
        <w:t>Dispose</w:t>
      </w:r>
      <w:r>
        <w:t xml:space="preserve"> neste exercício; o teste apenas valida o contrato observável de que </w:t>
      </w:r>
      <w:r>
        <w:rPr>
          <w:rFonts w:ascii="Consolas" w:hAnsi="Consolas"/>
          <w:color w:val="9C0006"/>
          <w:sz w:val="16"/>
        </w:rPr>
        <w:t>Memory</w:t>
      </w:r>
      <w:r>
        <w:t xml:space="preserve"> não pode ser usado depois do descarte.</w:t>
      </w:r>
    </w:p>
    <w:p>
      <w:pPr>
        <w:pStyle w:val="Heading3"/>
      </w:pPr>
      <w:r>
        <w:t>4. Teste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dotnet run --project starter/tests/Chris.DotNet.Bench.Tests</w:t>
            </w:r>
          </w:p>
        </w:tc>
      </w:tr>
    </w:tbl>
    <w:p>
      <w:pPr>
        <w:spacing w:after="0"/>
      </w:pPr>
    </w:p>
    <w:p>
      <w:r>
        <w:t>Esperado: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[text]</w:t>
              <w:br/>
            </w:r>
            <w:r>
              <w:rPr>
                <w:rFonts w:ascii="Consolas" w:hAnsi="Consolas"/>
                <w:sz w:val="14"/>
              </w:rPr>
              <w:t>chris-dotnet-bench tests passed</w:t>
            </w:r>
          </w:p>
        </w:tc>
      </w:tr>
    </w:tbl>
    <w:p>
      <w:pPr>
        <w:spacing w:after="0"/>
      </w:pPr>
    </w:p>
    <w:p>
      <w:pPr>
        <w:pStyle w:val="Heading3"/>
      </w:pPr>
      <w:r>
        <w:t>5. Debugging</w:t>
      </w:r>
    </w:p>
    <w:p>
      <w:r>
        <w:t xml:space="preserve">Breakpoint em </w:t>
      </w:r>
      <w:r>
        <w:rPr>
          <w:rFonts w:ascii="Consolas" w:hAnsi="Consolas"/>
          <w:color w:val="9C0006"/>
          <w:sz w:val="16"/>
        </w:rPr>
        <w:t>WriteHeader</w:t>
      </w:r>
      <w:r>
        <w:t xml:space="preserve">. Observe </w:t>
      </w:r>
      <w:r>
        <w:rPr>
          <w:rFonts w:ascii="Consolas" w:hAnsi="Consolas"/>
          <w:color w:val="9C0006"/>
          <w:sz w:val="16"/>
        </w:rPr>
        <w:t>destination.Length</w:t>
      </w:r>
      <w:r>
        <w:t xml:space="preserve">, </w:t>
      </w:r>
      <w:r>
        <w:rPr>
          <w:rFonts w:ascii="Consolas" w:hAnsi="Consolas"/>
          <w:color w:val="9C0006"/>
          <w:sz w:val="16"/>
        </w:rPr>
        <w:t>header.PayloadLength</w:t>
      </w:r>
      <w:r>
        <w:t xml:space="preserve"> e os oito bytes após as duas chamadas de </w:t>
      </w:r>
      <w:r>
        <w:rPr>
          <w:rFonts w:ascii="Consolas" w:hAnsi="Consolas"/>
          <w:color w:val="9C0006"/>
          <w:sz w:val="16"/>
        </w:rPr>
        <w:t>BinaryPrimitives</w:t>
      </w:r>
      <w:r>
        <w:t>.</w:t>
      </w:r>
    </w:p>
    <w:p>
      <w:r>
        <w:t xml:space="preserve">Se o payload sair deslocado, confira se você começou a cópia em </w:t>
      </w:r>
      <w:r>
        <w:rPr>
          <w:rFonts w:ascii="Consolas" w:hAnsi="Consolas"/>
          <w:color w:val="9C0006"/>
          <w:sz w:val="16"/>
        </w:rPr>
        <w:t>HeaderSize</w:t>
      </w:r>
      <w:r>
        <w:t xml:space="preserve">, não em </w:t>
      </w:r>
      <w:r>
        <w:rPr>
          <w:rFonts w:ascii="Consolas" w:hAnsi="Consolas"/>
          <w:color w:val="9C0006"/>
          <w:sz w:val="16"/>
        </w:rPr>
        <w:t>0</w:t>
      </w:r>
      <w:r>
        <w:t>.</w:t>
      </w:r>
    </w:p>
    <w:p>
      <w:r>
        <w:t xml:space="preserve">Se aparecer </w:t>
      </w:r>
      <w:r>
        <w:rPr>
          <w:rFonts w:ascii="Consolas" w:hAnsi="Consolas"/>
          <w:color w:val="9C0006"/>
          <w:sz w:val="16"/>
        </w:rPr>
        <w:t>ObjectDisposedException</w:t>
      </w:r>
      <w:r>
        <w:t xml:space="preserve">, verifique se alguma view está sendo usada depois de </w:t>
      </w:r>
      <w:r>
        <w:rPr>
          <w:rFonts w:ascii="Consolas" w:hAnsi="Consolas"/>
          <w:color w:val="9C0006"/>
          <w:sz w:val="16"/>
        </w:rPr>
        <w:t>Dispose</w:t>
      </w:r>
      <w:r>
        <w:t>.</w:t>
      </w:r>
    </w:p>
    <w:p>
      <w:pPr>
        <w:pStyle w:val="Callout"/>
      </w:pPr>
      <w:r>
        <w:t>Ambiente desta entrega: o SDK .NET não está instalado no container de validação. A estrutura/código foram revisados estaticamente, mas o comando acima deve ser executado em máquina com .NET 10 SDK; não trate esta entrega como evidência de execução local do C#.</w:t>
      </w:r>
    </w:p>
    <w:p>
      <w:pPr>
        <w:pStyle w:val="Heading3"/>
      </w:pPr>
      <w:r>
        <w:t>Solução final comentada</w:t>
      </w:r>
    </w:p>
    <w:p>
      <w:r>
        <w:t xml:space="preserve">Depois de deixar o starter verde, compare somente os blocos </w:t>
      </w:r>
      <w:r>
        <w:rPr>
          <w:rFonts w:ascii="Consolas" w:hAnsi="Consolas"/>
          <w:color w:val="9C0006"/>
          <w:sz w:val="16"/>
        </w:rPr>
        <w:t>PEDAGOGY-SOLUTION</w:t>
      </w:r>
      <w:r>
        <w:t xml:space="preserve"> em </w:t>
      </w:r>
      <w:r>
        <w:rPr>
          <w:rFonts w:ascii="Consolas" w:hAnsi="Consolas"/>
          <w:color w:val="9C0006"/>
          <w:sz w:val="16"/>
        </w:rPr>
        <w:t>solutions/</w:t>
      </w:r>
      <w:r>
        <w:t xml:space="preserve"> correspondentes aos IDs do mapa. Se houver uma linha necessária no gabarito que não foi ensinada acima, trate como defeito do material e não como algo que você deveria adivinhar.</w:t>
      </w:r>
    </w:p>
    <w:p>
      <w:pPr>
        <w:pStyle w:val="Heading2"/>
      </w:pPr>
      <w:r>
        <w:t>Testes guiados</w:t>
      </w:r>
    </w:p>
    <w:p>
      <w:pPr>
        <w:pStyle w:val="Heading2"/>
      </w:pPr>
      <w:r>
        <w:t>Testes guiados — csharp_span_arraypool</w:t>
      </w:r>
    </w:p>
    <w:p>
      <w:r>
        <w:t xml:space="preserve">Este arquivo é a ponte entre cada TODO real do </w:t>
      </w:r>
      <w:r>
        <w:rPr>
          <w:rFonts w:ascii="Consolas" w:hAnsi="Consolas"/>
          <w:color w:val="9C0006"/>
          <w:sz w:val="16"/>
        </w:rPr>
        <w:t>starter/</w:t>
      </w:r>
      <w:r>
        <w:t xml:space="preserve"> e a evidência que deve ficar verde. Não pule diretamente para </w:t>
      </w:r>
      <w:r>
        <w:rPr>
          <w:rFonts w:ascii="Consolas" w:hAnsi="Consolas"/>
          <w:color w:val="9C0006"/>
          <w:sz w:val="16"/>
        </w:rPr>
        <w:t>solutions/</w:t>
      </w:r>
      <w:r>
        <w:t>.</w:t>
      </w:r>
    </w:p>
    <w:p>
      <w:pPr>
        <w:pStyle w:val="Heading3"/>
      </w:pPr>
      <w:r>
        <w:t>Baseline</w:t>
      </w:r>
    </w:p>
    <w:p>
      <w:r>
        <w:t>A partir da pasta deste módulo: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dotnet run --project starter/tests/Chris.DotNet.Bench.Tests</w:t>
            </w:r>
          </w:p>
        </w:tc>
      </w:tr>
    </w:tbl>
    <w:p>
      <w:pPr>
        <w:spacing w:after="0"/>
      </w:pPr>
    </w:p>
    <w:p>
      <w:r>
        <w:rPr>
          <w:b/>
        </w:rPr>
        <w:t>Antes de implementar:</w:t>
      </w:r>
      <w:r>
        <w:t xml:space="preserve"> não executado neste container porque o SDK .NET não está instalado; em máquina com .NET 10 o starter deve falhar nos asserts/contratos enquanto incompleto.</w:t>
      </w:r>
    </w:p>
    <w:p>
      <w:pPr>
        <w:pStyle w:val="Heading3"/>
      </w:pPr>
      <w:r>
        <w:t>Mapa TODO → teste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D2-CSHARP-WRITE-HEADER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starter/src/Chris.DotNet.Buffers/FrameCodec.cs</w:t>
      </w:r>
    </w:p>
    <w:p>
      <w:pPr>
        <w:pStyle w:val="ListBullet"/>
        <w:ind w:left="312" w:hanging="102"/>
      </w:pPr>
      <w:r>
        <w:t xml:space="preserve">Validação: round-trip grava </w:t>
      </w:r>
      <w:r>
        <w:rPr>
          <w:rFonts w:ascii="Consolas" w:hAnsi="Consolas"/>
          <w:color w:val="9C0006"/>
          <w:sz w:val="16"/>
        </w:rPr>
        <w:t>PayloadLength</w:t>
      </w:r>
      <w:r>
        <w:t xml:space="preserve"> e </w:t>
      </w:r>
      <w:r>
        <w:rPr>
          <w:rFonts w:ascii="Consolas" w:hAnsi="Consolas"/>
          <w:color w:val="9C0006"/>
          <w:sz w:val="16"/>
        </w:rPr>
        <w:t>MessageType</w:t>
      </w:r>
      <w:r>
        <w:t xml:space="preserve"> little-endian e rejeita destino curto.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D2-CSHARP-WRITE-HEADER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D2-CSHARP-READ-HEADER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starter/src/Chris.DotNet.Buffers/FrameCodec.cs</w:t>
      </w:r>
    </w:p>
    <w:p>
      <w:pPr>
        <w:pStyle w:val="ListBullet"/>
        <w:ind w:left="312" w:hanging="102"/>
      </w:pPr>
      <w:r>
        <w:t xml:space="preserve">Validação: round-trip reconstrói exatamente </w:t>
      </w:r>
      <w:r>
        <w:rPr>
          <w:rFonts w:ascii="Consolas" w:hAnsi="Consolas"/>
          <w:color w:val="9C0006"/>
          <w:sz w:val="16"/>
        </w:rPr>
        <w:t>FrameHeader(1234,7)</w:t>
      </w:r>
      <w:r>
        <w:t>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D2-CSHARP-READ-HEADER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D2-CSHARP-RENT-FRAME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starter/src/Chris.DotNet.Buffers/FrameCodec.cs</w:t>
      </w:r>
    </w:p>
    <w:p>
      <w:pPr>
        <w:pStyle w:val="ListBullet"/>
        <w:ind w:left="312" w:hanging="102"/>
      </w:pPr>
      <w:r>
        <w:t xml:space="preserve">Validação: frame contém header+payload; helper de ownership fornecido invalida </w:t>
      </w:r>
      <w:r>
        <w:rPr>
          <w:rFonts w:ascii="Consolas" w:hAnsi="Consolas"/>
          <w:color w:val="9C0006"/>
          <w:sz w:val="16"/>
        </w:rPr>
        <w:t>Memory</w:t>
      </w:r>
      <w:r>
        <w:t xml:space="preserve"> após Dispose.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D2-CSHARP-RENT-FRAME</w:t>
      </w:r>
    </w:p>
    <w:p>
      <w:pPr>
        <w:pStyle w:val="Heading3"/>
      </w:pPr>
      <w:r>
        <w:t>Depois de concluir</w:t>
      </w:r>
    </w:p>
    <w:p>
      <w:r>
        <w:t>Rode novamente o mesmo comando. Resultado esperado: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chris-dotnet-bench tests passed</w:t>
      </w:r>
      <w:r>
        <w:t xml:space="preserve"> em ambiente com .NET 10 SDK.</w:t>
      </w:r>
    </w:p>
    <w:p>
      <w:pPr>
        <w:pStyle w:val="ListBullet"/>
        <w:ind w:left="312" w:hanging="102"/>
      </w:pPr>
      <w:r>
        <w:t>Não remova/afrouxe asserts para “fazer passar”.</w:t>
      </w:r>
    </w:p>
    <w:p>
      <w:pPr>
        <w:pStyle w:val="ListBullet"/>
        <w:ind w:left="312" w:hanging="102"/>
      </w:pPr>
      <w:r>
        <w:t xml:space="preserve">Compare com </w:t>
      </w:r>
      <w:r>
        <w:rPr>
          <w:rFonts w:ascii="Consolas" w:hAnsi="Consolas"/>
          <w:color w:val="9C0006"/>
          <w:sz w:val="16"/>
        </w:rPr>
        <w:t>solutions/</w:t>
      </w:r>
      <w:r>
        <w:t xml:space="preserve"> somente depois de seu starter ficar verde.</w:t>
      </w:r>
    </w:p>
    <w:p>
      <w:pPr>
        <w:pStyle w:val="ListBullet"/>
        <w:ind w:left="312" w:hanging="102"/>
      </w:pPr>
      <w:r>
        <w:t>Acrescente pelo menos um edge case próprio e anote qual regressão ele detectaria.</w:t>
      </w:r>
    </w:p>
    <w:p>
      <w:pPr>
        <w:pStyle w:val="Heading2"/>
      </w:pPr>
      <w:r>
        <w:t>Benchmark guiado</w:t>
      </w:r>
    </w:p>
    <w:p>
      <w:pPr>
        <w:pStyle w:val="Heading2"/>
      </w:pPr>
      <w:r>
        <w:t>Benchmark guiado</w:t>
      </w:r>
    </w:p>
    <w:p>
      <w:r>
        <w:t xml:space="preserve">Hipótese: pooling reduz alocações do backing </w:t>
      </w:r>
      <w:r>
        <w:rPr>
          <w:rFonts w:ascii="Consolas" w:hAnsi="Consolas"/>
          <w:color w:val="9C0006"/>
          <w:sz w:val="16"/>
        </w:rPr>
        <w:t>byte[]</w:t>
      </w:r>
      <w:r>
        <w:t xml:space="preserve">, mas o wrapper </w:t>
      </w:r>
      <w:r>
        <w:rPr>
          <w:rFonts w:ascii="Consolas" w:hAnsi="Consolas"/>
          <w:color w:val="9C0006"/>
          <w:sz w:val="16"/>
        </w:rPr>
        <w:t>PooledFrame</w:t>
      </w:r>
      <w:r>
        <w:t xml:space="preserve"> ainda aloca um objeto gerenciado por operação neste milestone.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dotnet run -c Release --project starter/benchmarks/Chris.DotNet.Bench.Benchmarks</w:t>
            </w:r>
          </w:p>
        </w:tc>
      </w:tr>
    </w:tbl>
    <w:p>
      <w:pPr>
        <w:spacing w:after="0"/>
      </w:pPr>
    </w:p>
    <w:p>
      <w:r>
        <w:t xml:space="preserve">Registre versão do .NET, CPU, SO, modo Release, warmup e pelo menos 5 execuções. Compare depois com uma baseline que usa </w:t>
      </w:r>
      <w:r>
        <w:rPr>
          <w:rFonts w:ascii="Consolas" w:hAnsi="Consolas"/>
          <w:color w:val="9C0006"/>
          <w:sz w:val="16"/>
        </w:rPr>
        <w:t>new byte[required]</w:t>
      </w:r>
      <w:r>
        <w:t xml:space="preserve">. Meça </w:t>
      </w:r>
      <w:r>
        <w:rPr>
          <w:b/>
        </w:rPr>
        <w:t>tempo e bytes alocados</w:t>
      </w:r>
      <w:r>
        <w:t>; não conclua com base em uma única métrica.</w:t>
      </w:r>
    </w:p>
    <w:p>
      <w:r>
        <w:br w:type="page"/>
      </w:r>
    </w:p>
    <w:p>
      <w:pPr>
        <w:pStyle w:val="Heading1"/>
      </w:pPr>
      <w:r>
        <w:t>06. JavaScript — Bytecode VM from Scratch</w:t>
      </w:r>
    </w:p>
    <w:p>
      <w:r>
        <w:rPr>
          <w:rFonts w:ascii="Consolas" w:hAnsi="Consolas"/>
          <w:color w:val="666666"/>
          <w:sz w:val="17"/>
        </w:rPr>
        <w:t>Pasta: days/2026-09-04/javascript/bytecode_vm_from_scratch/</w:t>
      </w:r>
    </w:p>
    <w:p>
      <w:pPr>
        <w:pStyle w:val="Heading2"/>
      </w:pPr>
      <w:r>
        <w:t>Visão geral do módulo</w:t>
      </w:r>
    </w:p>
    <w:p>
      <w:pPr>
        <w:pStyle w:val="Heading2"/>
      </w:pPr>
      <w:r>
        <w:t>JavaScript do zero — lexer, parser, bytecode e VM</w:t>
      </w:r>
    </w:p>
    <w:p>
      <w:r>
        <w:t xml:space="preserve">Faixa: </w:t>
      </w:r>
      <w:r>
        <w:rPr>
          <w:b/>
        </w:rPr>
        <w:t>JavaScript/VM/V8 internals from scratch</w:t>
      </w:r>
      <w:r>
        <w:t xml:space="preserve">. Projeto cumulativo: </w:t>
      </w:r>
      <w:r>
        <w:rPr>
          <w:rFonts w:ascii="Consolas" w:hAnsi="Consolas"/>
          <w:color w:val="9C0006"/>
          <w:sz w:val="16"/>
        </w:rPr>
        <w:t>projects/chris-js</w:t>
      </w:r>
      <w:r>
        <w:t>.</w:t>
      </w:r>
    </w:p>
    <w:p>
      <w:r>
        <w:t xml:space="preserve">Ordem: </w:t>
      </w:r>
      <w:r>
        <w:rPr>
          <w:rFonts w:ascii="Consolas" w:hAnsi="Consolas"/>
          <w:color w:val="9C0006"/>
          <w:sz w:val="16"/>
        </w:rPr>
        <w:t>TEORIA_PASSO_A_PASSO.md</w:t>
      </w:r>
      <w:r>
        <w:t xml:space="preserve"> → </w:t>
      </w:r>
      <w:r>
        <w:rPr>
          <w:rFonts w:ascii="Consolas" w:hAnsi="Consolas"/>
          <w:color w:val="9C0006"/>
          <w:sz w:val="16"/>
        </w:rPr>
        <w:t>PESQUISA_GUIADA.md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</w:t>
      </w:r>
      <w:r>
        <w:t xml:space="preserve"> → </w:t>
      </w:r>
      <w:r>
        <w:rPr>
          <w:rFonts w:ascii="Consolas" w:hAnsi="Consolas"/>
          <w:color w:val="9C0006"/>
          <w:sz w:val="16"/>
        </w:rPr>
        <w:t>RESOLUCAO_GUIADA_PASSO_A_PASSO.md</w:t>
      </w:r>
      <w:r>
        <w:t xml:space="preserve"> → </w:t>
      </w:r>
      <w:r>
        <w:rPr>
          <w:rFonts w:ascii="Consolas" w:hAnsi="Consolas"/>
          <w:color w:val="9C0006"/>
          <w:sz w:val="16"/>
        </w:rPr>
        <w:t>TESTES_GUIADOS.md</w:t>
      </w:r>
      <w:r>
        <w:t xml:space="preserve"> → </w:t>
      </w:r>
      <w:r>
        <w:rPr>
          <w:rFonts w:ascii="Consolas" w:hAnsi="Consolas"/>
          <w:color w:val="9C0006"/>
          <w:sz w:val="16"/>
        </w:rPr>
        <w:t>BENCHMARK_GUIADO.md</w:t>
      </w:r>
      <w:r>
        <w:t>.</w:t>
      </w:r>
    </w:p>
    <w:p>
      <w:pPr>
        <w:pStyle w:val="Heading2"/>
      </w:pPr>
      <w:r>
        <w:t>Teoria passo a passo</w:t>
      </w:r>
    </w:p>
    <w:p>
      <w:pPr>
        <w:pStyle w:val="Heading2"/>
      </w:pPr>
      <w:r>
        <w:t>Teoria passo a passo</w:t>
      </w:r>
    </w:p>
    <w:p>
      <w:r>
        <w:t xml:space="preserve">Este laboratório não usa Node/V8 para executar a linguagem. Ele cria uma linguagem </w:t>
      </w:r>
      <w:r>
        <w:rPr>
          <w:b/>
        </w:rPr>
        <w:t>JavaScript-like</w:t>
      </w:r>
      <w:r>
        <w:t xml:space="preserve"> mínima para enxergar o caminho escondido por um runtime real.</w:t>
      </w:r>
    </w:p>
    <w:p>
      <w:r>
        <w:t>Programa de entrada: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[js]</w:t>
              <w:br/>
            </w:r>
            <w:r>
              <w:rPr>
                <w:rFonts w:ascii="Consolas" w:hAnsi="Consolas"/>
                <w:sz w:val="14"/>
              </w:rPr>
              <w:t>let x = 10;</w:t>
              <w:br/>
            </w:r>
            <w:r>
              <w:rPr>
                <w:rFonts w:ascii="Consolas" w:hAnsi="Consolas"/>
                <w:sz w:val="14"/>
              </w:rPr>
              <w:t>let y = 20;</w:t>
              <w:br/>
            </w:r>
            <w:r>
              <w:rPr>
                <w:rFonts w:ascii="Consolas" w:hAnsi="Consolas"/>
                <w:sz w:val="14"/>
              </w:rPr>
              <w:t>print(x + y * 2);</w:t>
            </w:r>
          </w:p>
        </w:tc>
      </w:tr>
    </w:tbl>
    <w:p>
      <w:pPr>
        <w:spacing w:after="0"/>
      </w:pPr>
    </w:p>
    <w:p>
      <w:r>
        <w:t>Pipeline: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[text]</w:t>
              <w:br/>
            </w:r>
            <w:r>
              <w:rPr>
                <w:rFonts w:ascii="Consolas" w:hAnsi="Consolas"/>
                <w:sz w:val="14"/>
              </w:rPr>
              <w:t>characters → lexer/tokens → recursive-descent parser → bytecode → operand stack VM → output</w:t>
            </w:r>
          </w:p>
        </w:tc>
      </w:tr>
    </w:tbl>
    <w:p>
      <w:pPr>
        <w:spacing w:after="0"/>
      </w:pPr>
    </w:p>
    <w:p>
      <w:r>
        <w:t xml:space="preserve">Precedência é resolvida separando </w:t>
      </w:r>
      <w:r>
        <w:rPr>
          <w:rFonts w:ascii="Consolas" w:hAnsi="Consolas"/>
          <w:color w:val="9C0006"/>
          <w:sz w:val="16"/>
        </w:rPr>
        <w:t>expression</w:t>
      </w:r>
      <w:r>
        <w:t xml:space="preserve"> (</w:t>
      </w:r>
      <w:r>
        <w:rPr>
          <w:rFonts w:ascii="Consolas" w:hAnsi="Consolas"/>
          <w:color w:val="9C0006"/>
          <w:sz w:val="16"/>
        </w:rPr>
        <w:t>+/-</w:t>
      </w:r>
      <w:r>
        <w:t xml:space="preserve">), </w:t>
      </w:r>
      <w:r>
        <w:rPr>
          <w:rFonts w:ascii="Consolas" w:hAnsi="Consolas"/>
          <w:color w:val="9C0006"/>
          <w:sz w:val="16"/>
        </w:rPr>
        <w:t>term</w:t>
      </w:r>
      <w:r>
        <w:t xml:space="preserve"> (</w:t>
      </w:r>
      <w:r>
        <w:rPr>
          <w:rFonts w:ascii="Consolas" w:hAnsi="Consolas"/>
          <w:color w:val="9C0006"/>
          <w:sz w:val="16"/>
        </w:rPr>
        <w:t>*</w:t>
      </w:r>
      <w:r>
        <w:t xml:space="preserve">) e </w:t>
      </w:r>
      <w:r>
        <w:rPr>
          <w:rFonts w:ascii="Consolas" w:hAnsi="Consolas"/>
          <w:color w:val="9C0006"/>
          <w:sz w:val="16"/>
        </w:rPr>
        <w:t>factor</w:t>
      </w:r>
      <w:r>
        <w:t xml:space="preserve"> (número, identificador, parênteses). O compilador emite bytecode diretamente; um AST explícito virá no próximo milestone.</w:t>
      </w:r>
    </w:p>
    <w:p>
      <w:r>
        <w:t xml:space="preserve">A VM é stack-based: </w:t>
      </w:r>
      <w:r>
        <w:rPr>
          <w:rFonts w:ascii="Consolas" w:hAnsi="Consolas"/>
          <w:color w:val="9C0006"/>
          <w:sz w:val="16"/>
        </w:rPr>
        <w:t>PushConst 10</w:t>
      </w:r>
      <w:r>
        <w:t xml:space="preserve">, </w:t>
      </w:r>
      <w:r>
        <w:rPr>
          <w:rFonts w:ascii="Consolas" w:hAnsi="Consolas"/>
          <w:color w:val="9C0006"/>
          <w:sz w:val="16"/>
        </w:rPr>
        <w:t>LoadGlobal y</w:t>
      </w:r>
      <w:r>
        <w:t xml:space="preserve">, </w:t>
      </w:r>
      <w:r>
        <w:rPr>
          <w:rFonts w:ascii="Consolas" w:hAnsi="Consolas"/>
          <w:color w:val="9C0006"/>
          <w:sz w:val="16"/>
        </w:rPr>
        <w:t>PushConst 2</w:t>
      </w:r>
      <w:r>
        <w:t xml:space="preserve">, </w:t>
      </w:r>
      <w:r>
        <w:rPr>
          <w:rFonts w:ascii="Consolas" w:hAnsi="Consolas"/>
          <w:color w:val="9C0006"/>
          <w:sz w:val="16"/>
        </w:rPr>
        <w:t>Mul</w:t>
      </w:r>
      <w:r>
        <w:t xml:space="preserve">, </w:t>
      </w:r>
      <w:r>
        <w:rPr>
          <w:rFonts w:ascii="Consolas" w:hAnsi="Consolas"/>
          <w:color w:val="9C0006"/>
          <w:sz w:val="16"/>
        </w:rPr>
        <w:t>Add</w:t>
      </w:r>
      <w:r>
        <w:t xml:space="preserve">, </w:t>
      </w:r>
      <w:r>
        <w:rPr>
          <w:rFonts w:ascii="Consolas" w:hAnsi="Consolas"/>
          <w:color w:val="9C0006"/>
          <w:sz w:val="16"/>
        </w:rPr>
        <w:t>Print</w:t>
      </w:r>
      <w:r>
        <w:t>.</w:t>
      </w:r>
    </w:p>
    <w:p>
      <w:pPr>
        <w:pStyle w:val="Heading2"/>
      </w:pPr>
      <w:r>
        <w:t>Pesquisa guiada</w:t>
      </w:r>
    </w:p>
    <w:p>
      <w:pPr>
        <w:pStyle w:val="Heading2"/>
      </w:pPr>
      <w:r>
        <w:t>Pesquisa guiada</w:t>
      </w:r>
    </w:p>
    <w:p>
      <w:r>
        <w:t>Leia documentação/conteúdo conceitual do V8 apenas para comparar arquitetura: parser, bytecode interpreter, optimizing compiler e deoptimization. Não copie código do V8.</w:t>
      </w:r>
    </w:p>
    <w:p>
      <w:r>
        <w:t>Pesquise: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V8 Ignition bytecode interpreter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V8 TurboFan optimizing compiler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recursive descent parser operator precedence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stack based virtual machine bytecode</w:t>
      </w:r>
    </w:p>
    <w:p>
      <w:r>
        <w:t>Responda:</w:t>
      </w:r>
    </w:p>
    <w:p>
      <w:pPr>
        <w:pStyle w:val="ListNumber"/>
        <w:ind w:left="312" w:hanging="102"/>
      </w:pPr>
      <w:r>
        <w:t xml:space="preserve">Por que </w:t>
      </w:r>
      <w:r>
        <w:rPr>
          <w:rFonts w:ascii="Consolas" w:hAnsi="Consolas"/>
          <w:color w:val="9C0006"/>
          <w:sz w:val="16"/>
        </w:rPr>
        <w:t>x + y * 2</w:t>
      </w:r>
      <w:r>
        <w:t xml:space="preserve"> não pode ser compilado lendo tokens estritamente da esquerda para a direita?</w:t>
      </w:r>
    </w:p>
    <w:p>
      <w:pPr>
        <w:pStyle w:val="ListNumber"/>
        <w:ind w:left="312" w:hanging="102"/>
      </w:pPr>
      <w:r>
        <w:t>Qual a diferença entre token, AST e bytecode?</w:t>
      </w:r>
    </w:p>
    <w:p>
      <w:pPr>
        <w:pStyle w:val="ListNumber"/>
        <w:ind w:left="312" w:hanging="102"/>
      </w:pPr>
      <w:r>
        <w:t>O que o instruction pointer representa?</w:t>
      </w:r>
    </w:p>
    <w:p>
      <w:pPr>
        <w:pStyle w:val="ListNumber"/>
        <w:ind w:left="312" w:hanging="102"/>
      </w:pPr>
      <w:r>
        <w:t xml:space="preserve">Por que </w:t>
      </w:r>
      <w:r>
        <w:rPr>
          <w:rFonts w:ascii="Consolas" w:hAnsi="Consolas"/>
          <w:color w:val="9C0006"/>
          <w:sz w:val="16"/>
        </w:rPr>
        <w:t>Sub</w:t>
      </w:r>
      <w:r>
        <w:t xml:space="preserve"> precisa fazer </w:t>
      </w:r>
      <w:r>
        <w:rPr>
          <w:rFonts w:ascii="Consolas" w:hAnsi="Consolas"/>
          <w:color w:val="9C0006"/>
          <w:sz w:val="16"/>
        </w:rPr>
        <w:t>a-b</w:t>
      </w:r>
      <w:r>
        <w:t xml:space="preserve">, não </w:t>
      </w:r>
      <w:r>
        <w:rPr>
          <w:rFonts w:ascii="Consolas" w:hAnsi="Consolas"/>
          <w:color w:val="9C0006"/>
          <w:sz w:val="16"/>
        </w:rPr>
        <w:t>b-a</w:t>
      </w:r>
      <w:r>
        <w:t xml:space="preserve">, embora </w:t>
      </w:r>
      <w:r>
        <w:rPr>
          <w:rFonts w:ascii="Consolas" w:hAnsi="Consolas"/>
          <w:color w:val="9C0006"/>
          <w:sz w:val="16"/>
        </w:rPr>
        <w:t>b</w:t>
      </w:r>
      <w:r>
        <w:t xml:space="preserve"> seja retirado da stack primeiro?</w:t>
      </w:r>
    </w:p>
    <w:p>
      <w:pPr>
        <w:pStyle w:val="ListNumber"/>
        <w:ind w:left="312" w:hanging="102"/>
      </w:pPr>
      <w:r>
        <w:t>O que precisaremos adicionar antes de suportar closures?</w:t>
      </w:r>
    </w:p>
    <w:p>
      <w:pPr>
        <w:pStyle w:val="Heading2"/>
      </w:pPr>
      <w:r>
        <w:t>Resolução guiada passo a passo</w:t>
      </w:r>
    </w:p>
    <w:p>
      <w:pPr>
        <w:pStyle w:val="Heading2"/>
      </w:pPr>
      <w:r>
        <w:t>Resolução guiada passo a passo — JavaScript-like bytecode VM do zero</w:t>
      </w:r>
    </w:p>
    <w:p>
      <w:pPr>
        <w:pStyle w:val="Heading3"/>
      </w:pPr>
      <w:r>
        <w:t>Mapa exato starter → resolução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D2-JS-LEX-NUMBER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starter/src/chris_js.cpp</w:t>
      </w:r>
      <w:r>
        <w:t xml:space="preserve"> → </w:t>
      </w:r>
      <w:r>
        <w:rPr>
          <w:rFonts w:ascii="Consolas" w:hAnsi="Consolas"/>
          <w:color w:val="9C0006"/>
          <w:sz w:val="16"/>
        </w:rPr>
        <w:t>Lexer::next</w:t>
      </w:r>
      <w:r>
        <w:t>, bloco de números.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D2-JS-LEX-IDENT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starter/src/chris_js.cpp</w:t>
      </w:r>
      <w:r>
        <w:t xml:space="preserve"> → </w:t>
      </w:r>
      <w:r>
        <w:rPr>
          <w:rFonts w:ascii="Consolas" w:hAnsi="Consolas"/>
          <w:color w:val="9C0006"/>
          <w:sz w:val="16"/>
        </w:rPr>
        <w:t>Lexer::next</w:t>
      </w:r>
      <w:r>
        <w:t>, bloco de identificadores/keywords.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D2-JS-STMT-LET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starter/src/chris_js.cpp</w:t>
      </w:r>
      <w:r>
        <w:t xml:space="preserve"> → </w:t>
      </w:r>
      <w:r>
        <w:rPr>
          <w:rFonts w:ascii="Consolas" w:hAnsi="Consolas"/>
          <w:color w:val="9C0006"/>
          <w:sz w:val="16"/>
        </w:rPr>
        <w:t>Compiler::statement</w:t>
      </w:r>
      <w:r>
        <w:t xml:space="preserve">, branch </w:t>
      </w:r>
      <w:r>
        <w:rPr>
          <w:rFonts w:ascii="Consolas" w:hAnsi="Consolas"/>
          <w:color w:val="9C0006"/>
          <w:sz w:val="16"/>
        </w:rPr>
        <w:t>Kind::Let</w:t>
      </w:r>
      <w:r>
        <w:t>.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D2-JS-STMT-PRINT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starter/src/chris_js.cpp</w:t>
      </w:r>
      <w:r>
        <w:t xml:space="preserve"> → </w:t>
      </w:r>
      <w:r>
        <w:rPr>
          <w:rFonts w:ascii="Consolas" w:hAnsi="Consolas"/>
          <w:color w:val="9C0006"/>
          <w:sz w:val="16"/>
        </w:rPr>
        <w:t>Compiler::statement</w:t>
      </w:r>
      <w:r>
        <w:t xml:space="preserve">, branch </w:t>
      </w:r>
      <w:r>
        <w:rPr>
          <w:rFonts w:ascii="Consolas" w:hAnsi="Consolas"/>
          <w:color w:val="9C0006"/>
          <w:sz w:val="16"/>
        </w:rPr>
        <w:t>Kind::Print</w:t>
      </w:r>
      <w:r>
        <w:t>.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D2-JS-PREC-ADD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starter/src/chris_js.cpp</w:t>
      </w:r>
      <w:r>
        <w:t xml:space="preserve"> → </w:t>
      </w:r>
      <w:r>
        <w:rPr>
          <w:rFonts w:ascii="Consolas" w:hAnsi="Consolas"/>
          <w:color w:val="9C0006"/>
          <w:sz w:val="16"/>
        </w:rPr>
        <w:t>Compiler::expression</w:t>
      </w:r>
      <w:r>
        <w:t>.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D2-JS-PREC-MUL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starter/src/chris_js.cpp</w:t>
      </w:r>
      <w:r>
        <w:t xml:space="preserve"> → </w:t>
      </w:r>
      <w:r>
        <w:rPr>
          <w:rFonts w:ascii="Consolas" w:hAnsi="Consolas"/>
          <w:color w:val="9C0006"/>
          <w:sz w:val="16"/>
        </w:rPr>
        <w:t>Compiler::term</w:t>
      </w:r>
      <w:r>
        <w:t>.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D2-JS-VM-ADD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starter/src/chris_js.cpp</w:t>
      </w:r>
      <w:r>
        <w:t xml:space="preserve"> → </w:t>
      </w:r>
      <w:r>
        <w:rPr>
          <w:rFonts w:ascii="Consolas" w:hAnsi="Consolas"/>
          <w:color w:val="9C0006"/>
          <w:sz w:val="16"/>
        </w:rPr>
        <w:t>run</w:t>
      </w:r>
      <w:r>
        <w:t xml:space="preserve">, </w:t>
      </w:r>
      <w:r>
        <w:rPr>
          <w:rFonts w:ascii="Consolas" w:hAnsi="Consolas"/>
          <w:color w:val="9C0006"/>
          <w:sz w:val="16"/>
        </w:rPr>
        <w:t>case Op::Add</w:t>
      </w:r>
      <w:r>
        <w:t>.</w:t>
      </w:r>
    </w:p>
    <w:p>
      <w:r>
        <w:t>Agora o starter é realmente incompleto nesses sete pontos; nenhuma etapa abaixo descreve código que já veio pronto sem avisar.</w:t>
      </w:r>
    </w:p>
    <w:p>
      <w:pPr>
        <w:pStyle w:val="Heading3"/>
      </w:pPr>
      <w:r>
        <w:t>0. Baseline</w:t>
      </w:r>
    </w:p>
    <w:p>
      <w:r>
        <w:t>A partir deste módulo: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cmake -S starter -B starter/build</w:t>
              <w:br/>
            </w:r>
            <w:r>
              <w:rPr>
                <w:rFonts w:ascii="Consolas" w:hAnsi="Consolas"/>
                <w:sz w:val="14"/>
              </w:rPr>
              <w:t>cmake --build starter/build</w:t>
              <w:br/>
            </w:r>
            <w:r>
              <w:rPr>
                <w:rFonts w:ascii="Consolas" w:hAnsi="Consolas"/>
                <w:sz w:val="14"/>
              </w:rPr>
              <w:t>ctest --test-dir starter/build --output-on-failure</w:t>
            </w:r>
          </w:p>
        </w:tc>
      </w:tr>
    </w:tbl>
    <w:p>
      <w:pPr>
        <w:spacing w:after="0"/>
      </w:pPr>
    </w:p>
    <w:p>
      <w:r>
        <w:t xml:space="preserve">O </w:t>
      </w:r>
      <w:r>
        <w:rPr>
          <w:b/>
        </w:rPr>
        <w:t>build deve passar</w:t>
      </w:r>
      <w:r>
        <w:t>. O teste deve falhar por comportamento incompleto do lexer/compiler/VM. Isso comprova que o projeto está montado e que o defeito é pedagógico, não de infraestrutura.</w:t>
      </w:r>
    </w:p>
    <w:p>
      <w:pPr>
        <w:pStyle w:val="Heading3"/>
      </w:pPr>
      <w:r>
        <w:t xml:space="preserve">1. Fácil — </w:t>
      </w:r>
      <w:r>
        <w:rPr>
          <w:rFonts w:ascii="Consolas" w:hAnsi="Consolas"/>
          <w:color w:val="9C0006"/>
          <w:sz w:val="16"/>
        </w:rPr>
        <w:t>D2-JS-LEX-NUMBER</w:t>
      </w:r>
    </w:p>
    <w:p>
      <w:r>
        <w:t xml:space="preserve">Abra </w:t>
      </w:r>
      <w:r>
        <w:rPr>
          <w:rFonts w:ascii="Consolas" w:hAnsi="Consolas"/>
          <w:color w:val="9C0006"/>
          <w:sz w:val="16"/>
        </w:rPr>
        <w:t>starter/src/chris_js.cpp</w:t>
      </w:r>
      <w:r>
        <w:t xml:space="preserve"> e localize </w:t>
      </w:r>
      <w:r>
        <w:rPr>
          <w:rFonts w:ascii="Consolas" w:hAnsi="Consolas"/>
          <w:color w:val="9C0006"/>
          <w:sz w:val="16"/>
        </w:rPr>
        <w:t>Lexer::next()</w:t>
      </w:r>
      <w:r>
        <w:t xml:space="preserve">. No branch </w:t>
      </w:r>
      <w:r>
        <w:rPr>
          <w:rFonts w:ascii="Consolas" w:hAnsi="Consolas"/>
          <w:color w:val="9C0006"/>
          <w:sz w:val="16"/>
        </w:rPr>
        <w:t>std::isdigit</w:t>
      </w:r>
      <w:r>
        <w:t xml:space="preserve">, mantenha </w:t>
      </w:r>
      <w:r>
        <w:rPr>
          <w:rFonts w:ascii="Consolas" w:hAnsi="Consolas"/>
          <w:color w:val="9C0006"/>
          <w:sz w:val="16"/>
        </w:rPr>
        <w:t>start</w:t>
      </w:r>
      <w:r>
        <w:t xml:space="preserve"> e substitua o TODO por: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std::int64_t value = 0;</w:t>
              <w:br/>
            </w:r>
            <w:r>
              <w:rPr>
                <w:rFonts w:ascii="Consolas" w:hAnsi="Consolas"/>
                <w:sz w:val="14"/>
              </w:rPr>
              <w:t>while (pos_ &lt; source_.size() &amp;&amp;</w:t>
              <w:br/>
            </w:r>
            <w:r>
              <w:rPr>
                <w:rFonts w:ascii="Consolas" w:hAnsi="Consolas"/>
                <w:sz w:val="14"/>
              </w:rPr>
              <w:t xml:space="preserve">       std::isdigit(static_cast&lt;unsigned char&gt;(source_[pos_]))) {</w:t>
              <w:br/>
            </w:r>
            <w:r>
              <w:rPr>
                <w:rFonts w:ascii="Consolas" w:hAnsi="Consolas"/>
                <w:sz w:val="14"/>
              </w:rPr>
              <w:t xml:space="preserve">  value = value * 10 + (source_[pos_] - '0');</w:t>
              <w:br/>
            </w:r>
            <w:r>
              <w:rPr>
                <w:rFonts w:ascii="Consolas" w:hAnsi="Consolas"/>
                <w:sz w:val="14"/>
              </w:rPr>
              <w:t xml:space="preserve">  ++pos_;</w:t>
              <w:br/>
            </w:r>
            <w:r>
              <w:rPr>
                <w:rFonts w:ascii="Consolas" w:hAnsi="Consolas"/>
                <w:sz w:val="14"/>
              </w:rPr>
              <w:t>}</w:t>
              <w:br/>
            </w:r>
            <w:r>
              <w:rPr>
                <w:rFonts w:ascii="Consolas" w:hAnsi="Consolas"/>
                <w:sz w:val="14"/>
              </w:rPr>
              <w:t>return {Kind::Number, source_.substr(start, pos_ - start), value};</w:t>
            </w:r>
          </w:p>
        </w:tc>
      </w:tr>
    </w:tbl>
    <w:p>
      <w:pPr>
        <w:spacing w:after="0"/>
      </w:pPr>
    </w:p>
    <w:p>
      <w:r>
        <w:t xml:space="preserve">Trace manual para </w:t>
      </w:r>
      <w:r>
        <w:rPr>
          <w:rFonts w:ascii="Consolas" w:hAnsi="Consolas"/>
          <w:color w:val="9C0006"/>
          <w:sz w:val="16"/>
        </w:rPr>
        <w:t>123</w:t>
      </w:r>
      <w:r>
        <w:t xml:space="preserve">: </w:t>
      </w:r>
      <w:r>
        <w:rPr>
          <w:rFonts w:ascii="Consolas" w:hAnsi="Consolas"/>
          <w:color w:val="9C0006"/>
          <w:sz w:val="16"/>
        </w:rPr>
        <w:t>0 → 1 → 12 → 123</w:t>
      </w:r>
      <w:r>
        <w:t xml:space="preserve">. O cast para </w:t>
      </w:r>
      <w:r>
        <w:rPr>
          <w:rFonts w:ascii="Consolas" w:hAnsi="Consolas"/>
          <w:color w:val="9C0006"/>
          <w:sz w:val="16"/>
        </w:rPr>
        <w:t>unsigned char</w:t>
      </w:r>
      <w:r>
        <w:t xml:space="preserve"> antes de </w:t>
      </w:r>
      <w:r>
        <w:rPr>
          <w:rFonts w:ascii="Consolas" w:hAnsi="Consolas"/>
          <w:color w:val="9C0006"/>
          <w:sz w:val="16"/>
        </w:rPr>
        <w:t>std::isdigit</w:t>
      </w:r>
      <w:r>
        <w:t xml:space="preserve"> evita uso indefinido para </w:t>
      </w:r>
      <w:r>
        <w:rPr>
          <w:rFonts w:ascii="Consolas" w:hAnsi="Consolas"/>
          <w:color w:val="9C0006"/>
          <w:sz w:val="16"/>
        </w:rPr>
        <w:t>char</w:t>
      </w:r>
      <w:r>
        <w:t xml:space="preserve"> negativo.</w:t>
      </w:r>
    </w:p>
    <w:p>
      <w:pPr>
        <w:pStyle w:val="Heading3"/>
      </w:pPr>
      <w:r>
        <w:t xml:space="preserve">2. Fácil — </w:t>
      </w:r>
      <w:r>
        <w:rPr>
          <w:rFonts w:ascii="Consolas" w:hAnsi="Consolas"/>
          <w:color w:val="9C0006"/>
          <w:sz w:val="16"/>
        </w:rPr>
        <w:t>D2-JS-LEX-IDENT</w:t>
      </w:r>
    </w:p>
    <w:p>
      <w:r>
        <w:t xml:space="preserve">No mesmo </w:t>
      </w:r>
      <w:r>
        <w:rPr>
          <w:rFonts w:ascii="Consolas" w:hAnsi="Consolas"/>
          <w:color w:val="9C0006"/>
          <w:sz w:val="16"/>
        </w:rPr>
        <w:t>Lexer::next()</w:t>
      </w:r>
      <w:r>
        <w:t xml:space="preserve">, depois de construir </w:t>
      </w:r>
      <w:r>
        <w:rPr>
          <w:rFonts w:ascii="Consolas" w:hAnsi="Consolas"/>
          <w:color w:val="9C0006"/>
          <w:sz w:val="16"/>
        </w:rPr>
        <w:t>text</w:t>
      </w:r>
      <w:r>
        <w:t>, substitua o TODO por: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if (text == "let") {</w:t>
              <w:br/>
            </w:r>
            <w:r>
              <w:rPr>
                <w:rFonts w:ascii="Consolas" w:hAnsi="Consolas"/>
                <w:sz w:val="14"/>
              </w:rPr>
              <w:t xml:space="preserve">  return {Kind::Let, text};</w:t>
              <w:br/>
            </w:r>
            <w:r>
              <w:rPr>
                <w:rFonts w:ascii="Consolas" w:hAnsi="Consolas"/>
                <w:sz w:val="14"/>
              </w:rPr>
              <w:t>}</w:t>
              <w:br/>
            </w:r>
            <w:r>
              <w:rPr>
                <w:rFonts w:ascii="Consolas" w:hAnsi="Consolas"/>
                <w:sz w:val="14"/>
              </w:rPr>
              <w:t>if (text == "print") {</w:t>
              <w:br/>
            </w:r>
            <w:r>
              <w:rPr>
                <w:rFonts w:ascii="Consolas" w:hAnsi="Consolas"/>
                <w:sz w:val="14"/>
              </w:rPr>
              <w:t xml:space="preserve">  return {Kind::Print, text};</w:t>
              <w:br/>
            </w:r>
            <w:r>
              <w:rPr>
                <w:rFonts w:ascii="Consolas" w:hAnsi="Consolas"/>
                <w:sz w:val="14"/>
              </w:rPr>
              <w:t>}</w:t>
              <w:br/>
            </w:r>
            <w:r>
              <w:rPr>
                <w:rFonts w:ascii="Consolas" w:hAnsi="Consolas"/>
                <w:sz w:val="14"/>
              </w:rPr>
              <w:t>return {Kind::Identifier, text};</w:t>
            </w:r>
          </w:p>
        </w:tc>
      </w:tr>
    </w:tbl>
    <w:p>
      <w:pPr>
        <w:spacing w:after="0"/>
      </w:pPr>
    </w:p>
    <w:p>
      <w:r>
        <w:t xml:space="preserve">Sem isso, </w:t>
      </w:r>
      <w:r>
        <w:rPr>
          <w:rFonts w:ascii="Consolas" w:hAnsi="Consolas"/>
          <w:color w:val="9C0006"/>
          <w:sz w:val="16"/>
        </w:rPr>
        <w:t>let</w:t>
      </w:r>
      <w:r>
        <w:t xml:space="preserve"> vira um identificador comum e </w:t>
      </w:r>
      <w:r>
        <w:rPr>
          <w:rFonts w:ascii="Consolas" w:hAnsi="Consolas"/>
          <w:color w:val="9C0006"/>
          <w:sz w:val="16"/>
        </w:rPr>
        <w:t>Compiler::statement()</w:t>
      </w:r>
      <w:r>
        <w:t xml:space="preserve"> não consegue iniciar uma declaração.</w:t>
      </w:r>
    </w:p>
    <w:p>
      <w:pPr>
        <w:pStyle w:val="Heading3"/>
      </w:pPr>
      <w:r>
        <w:t>3. Médio — statements reais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D2-JS-STMT-LET</w:t>
      </w:r>
    </w:p>
    <w:p>
      <w:r>
        <w:t xml:space="preserve">Em </w:t>
      </w:r>
      <w:r>
        <w:rPr>
          <w:rFonts w:ascii="Consolas" w:hAnsi="Consolas"/>
          <w:color w:val="9C0006"/>
          <w:sz w:val="16"/>
        </w:rPr>
        <w:t>Compiler::statement()</w:t>
      </w:r>
      <w:r>
        <w:t xml:space="preserve">, branch </w:t>
      </w:r>
      <w:r>
        <w:rPr>
          <w:rFonts w:ascii="Consolas" w:hAnsi="Consolas"/>
          <w:color w:val="9C0006"/>
          <w:sz w:val="16"/>
        </w:rPr>
        <w:t>Kind::Let</w:t>
      </w:r>
      <w:r>
        <w:t xml:space="preserve">, depois de </w:t>
      </w:r>
      <w:r>
        <w:rPr>
          <w:rFonts w:ascii="Consolas" w:hAnsi="Consolas"/>
          <w:color w:val="9C0006"/>
          <w:sz w:val="16"/>
        </w:rPr>
        <w:t>expect(Kind::Equal)</w:t>
      </w:r>
      <w:r>
        <w:t>, digite: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expression();</w:t>
              <w:br/>
            </w:r>
            <w:r>
              <w:rPr>
                <w:rFonts w:ascii="Consolas" w:hAnsi="Consolas"/>
                <w:sz w:val="14"/>
              </w:rPr>
              <w:t>expect(Kind::Semicolon);</w:t>
              <w:br/>
            </w:r>
            <w:r>
              <w:rPr>
                <w:rFonts w:ascii="Consolas" w:hAnsi="Consolas"/>
                <w:sz w:val="14"/>
              </w:rPr>
              <w:t>emit(Op::StoreGlobal, idx);</w:t>
              <w:br/>
            </w:r>
            <w:r>
              <w:rPr>
                <w:rFonts w:ascii="Consolas" w:hAnsi="Consolas"/>
                <w:sz w:val="14"/>
              </w:rPr>
              <w:t>return;</w:t>
            </w:r>
          </w:p>
        </w:tc>
      </w:tr>
    </w:tbl>
    <w:p>
      <w:pPr>
        <w:spacing w:after="0"/>
      </w:pPr>
    </w:p>
    <w:p>
      <w:r>
        <w:t xml:space="preserve">Fluxo: expressão deixa um valor na stack da VM; </w:t>
      </w:r>
      <w:r>
        <w:rPr>
          <w:rFonts w:ascii="Consolas" w:hAnsi="Consolas"/>
          <w:color w:val="9C0006"/>
          <w:sz w:val="16"/>
        </w:rPr>
        <w:t>StoreGlobal</w:t>
      </w:r>
      <w:r>
        <w:t xml:space="preserve"> consumirá esse valor no runtime.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D2-JS-STMT-PRINT</w:t>
      </w:r>
    </w:p>
    <w:p>
      <w:r>
        <w:t xml:space="preserve">No branch </w:t>
      </w:r>
      <w:r>
        <w:rPr>
          <w:rFonts w:ascii="Consolas" w:hAnsi="Consolas"/>
          <w:color w:val="9C0006"/>
          <w:sz w:val="16"/>
        </w:rPr>
        <w:t>Kind::Print</w:t>
      </w:r>
      <w:r>
        <w:t xml:space="preserve">, depois de </w:t>
      </w:r>
      <w:r>
        <w:rPr>
          <w:rFonts w:ascii="Consolas" w:hAnsi="Consolas"/>
          <w:color w:val="9C0006"/>
          <w:sz w:val="16"/>
        </w:rPr>
        <w:t>expect(Kind::LParen)</w:t>
      </w:r>
      <w:r>
        <w:t>, digite: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expression();</w:t>
              <w:br/>
            </w:r>
            <w:r>
              <w:rPr>
                <w:rFonts w:ascii="Consolas" w:hAnsi="Consolas"/>
                <w:sz w:val="14"/>
              </w:rPr>
              <w:t>expect(Kind::RParen);</w:t>
              <w:br/>
            </w:r>
            <w:r>
              <w:rPr>
                <w:rFonts w:ascii="Consolas" w:hAnsi="Consolas"/>
                <w:sz w:val="14"/>
              </w:rPr>
              <w:t>expect(Kind::Semicolon);</w:t>
              <w:br/>
            </w:r>
            <w:r>
              <w:rPr>
                <w:rFonts w:ascii="Consolas" w:hAnsi="Consolas"/>
                <w:sz w:val="14"/>
              </w:rPr>
              <w:t>emit(Op::Print);</w:t>
              <w:br/>
            </w:r>
            <w:r>
              <w:rPr>
                <w:rFonts w:ascii="Consolas" w:hAnsi="Consolas"/>
                <w:sz w:val="14"/>
              </w:rPr>
              <w:t>return;</w:t>
            </w:r>
          </w:p>
        </w:tc>
      </w:tr>
    </w:tbl>
    <w:p>
      <w:pPr>
        <w:spacing w:after="0"/>
      </w:pPr>
    </w:p>
    <w:p>
      <w:r>
        <w:t xml:space="preserve">A expressão precisa ser compilada </w:t>
      </w:r>
      <w:r>
        <w:rPr>
          <w:b/>
        </w:rPr>
        <w:t>antes</w:t>
      </w:r>
      <w:r>
        <w:t xml:space="preserve"> do </w:t>
      </w:r>
      <w:r>
        <w:rPr>
          <w:rFonts w:ascii="Consolas" w:hAnsi="Consolas"/>
          <w:color w:val="9C0006"/>
          <w:sz w:val="16"/>
        </w:rPr>
        <w:t>Print</w:t>
      </w:r>
      <w:r>
        <w:t>, para que o bytecode deixe o valor no topo da stack.</w:t>
      </w:r>
    </w:p>
    <w:p>
      <w:pPr>
        <w:pStyle w:val="Heading3"/>
      </w:pPr>
      <w:r>
        <w:t>4. Médio/Difícil — precedência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D2-JS-PREC-MUL</w:t>
      </w:r>
    </w:p>
    <w:p>
      <w:r>
        <w:t xml:space="preserve">Em </w:t>
      </w:r>
      <w:r>
        <w:rPr>
          <w:rFonts w:ascii="Consolas" w:hAnsi="Consolas"/>
          <w:color w:val="9C0006"/>
          <w:sz w:val="16"/>
        </w:rPr>
        <w:t>Compiler::term()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factor();</w:t>
              <w:br/>
            </w:r>
            <w:r>
              <w:rPr>
                <w:rFonts w:ascii="Consolas" w:hAnsi="Consolas"/>
                <w:sz w:val="14"/>
              </w:rPr>
              <w:t>while (current_.kind == Kind::Star) {</w:t>
              <w:br/>
            </w:r>
            <w:r>
              <w:rPr>
                <w:rFonts w:ascii="Consolas" w:hAnsi="Consolas"/>
                <w:sz w:val="14"/>
              </w:rPr>
              <w:t xml:space="preserve">  advance();</w:t>
              <w:br/>
            </w:r>
            <w:r>
              <w:rPr>
                <w:rFonts w:ascii="Consolas" w:hAnsi="Consolas"/>
                <w:sz w:val="14"/>
              </w:rPr>
              <w:t xml:space="preserve">  factor();</w:t>
              <w:br/>
            </w:r>
            <w:r>
              <w:rPr>
                <w:rFonts w:ascii="Consolas" w:hAnsi="Consolas"/>
                <w:sz w:val="14"/>
              </w:rPr>
              <w:t xml:space="preserve">  emit(Op::Mul);</w:t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Consolas" w:hAnsi="Consolas"/>
          <w:color w:val="9C0006"/>
          <w:sz w:val="16"/>
        </w:rPr>
        <w:t>D2-JS-PREC-ADD</w:t>
      </w:r>
    </w:p>
    <w:p>
      <w:r>
        <w:t xml:space="preserve">Em </w:t>
      </w:r>
      <w:r>
        <w:rPr>
          <w:rFonts w:ascii="Consolas" w:hAnsi="Consolas"/>
          <w:color w:val="9C0006"/>
          <w:sz w:val="16"/>
        </w:rPr>
        <w:t>Compiler::expression()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term();</w:t>
              <w:br/>
            </w:r>
            <w:r>
              <w:rPr>
                <w:rFonts w:ascii="Consolas" w:hAnsi="Consolas"/>
                <w:sz w:val="14"/>
              </w:rPr>
              <w:t>while (current_.kind == Kind::Plus || current_.kind == Kind::Minus) {</w:t>
              <w:br/>
            </w:r>
            <w:r>
              <w:rPr>
                <w:rFonts w:ascii="Consolas" w:hAnsi="Consolas"/>
                <w:sz w:val="14"/>
              </w:rPr>
              <w:t xml:space="preserve">  const auto kind = current_.kind;</w:t>
              <w:br/>
            </w:r>
            <w:r>
              <w:rPr>
                <w:rFonts w:ascii="Consolas" w:hAnsi="Consolas"/>
                <w:sz w:val="14"/>
              </w:rPr>
              <w:t xml:space="preserve">  advance();</w:t>
              <w:br/>
            </w:r>
            <w:r>
              <w:rPr>
                <w:rFonts w:ascii="Consolas" w:hAnsi="Consolas"/>
                <w:sz w:val="14"/>
              </w:rPr>
              <w:t xml:space="preserve">  term();</w:t>
              <w:br/>
            </w:r>
            <w:r>
              <w:rPr>
                <w:rFonts w:ascii="Consolas" w:hAnsi="Consolas"/>
                <w:sz w:val="14"/>
              </w:rPr>
              <w:t xml:space="preserve">  emit(kind == Kind::Plus ? Op::Add : Op::Sub);</w:t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pPr>
        <w:spacing w:after="0"/>
      </w:pPr>
    </w:p>
    <w:p>
      <w:r>
        <w:t xml:space="preserve">Por que funciona: </w:t>
      </w:r>
      <w:r>
        <w:rPr>
          <w:rFonts w:ascii="Consolas" w:hAnsi="Consolas"/>
          <w:color w:val="9C0006"/>
          <w:sz w:val="16"/>
        </w:rPr>
        <w:t>expression()</w:t>
      </w:r>
      <w:r>
        <w:t xml:space="preserve"> só trata </w:t>
      </w:r>
      <w:r>
        <w:rPr>
          <w:rFonts w:ascii="Consolas" w:hAnsi="Consolas"/>
          <w:color w:val="9C0006"/>
          <w:sz w:val="16"/>
        </w:rPr>
        <w:t>+/-</w:t>
      </w:r>
      <w:r>
        <w:t xml:space="preserve">, mas cada operando é um </w:t>
      </w:r>
      <w:r>
        <w:rPr>
          <w:rFonts w:ascii="Consolas" w:hAnsi="Consolas"/>
          <w:color w:val="9C0006"/>
          <w:sz w:val="16"/>
        </w:rPr>
        <w:t>term()</w:t>
      </w:r>
      <w:r>
        <w:t xml:space="preserve"> que consome todos os </w:t>
      </w:r>
      <w:r>
        <w:rPr>
          <w:rFonts w:ascii="Consolas" w:hAnsi="Consolas"/>
          <w:color w:val="9C0006"/>
          <w:sz w:val="16"/>
        </w:rPr>
        <w:t>*</w:t>
      </w:r>
      <w:r>
        <w:t xml:space="preserve"> antes. Para </w:t>
      </w:r>
      <w:r>
        <w:rPr>
          <w:rFonts w:ascii="Consolas" w:hAnsi="Consolas"/>
          <w:color w:val="9C0006"/>
          <w:sz w:val="16"/>
        </w:rPr>
        <w:t>x + y * 2</w:t>
      </w:r>
      <w:r>
        <w:t xml:space="preserve">, </w:t>
      </w:r>
      <w:r>
        <w:rPr>
          <w:rFonts w:ascii="Consolas" w:hAnsi="Consolas"/>
          <w:color w:val="9C0006"/>
          <w:sz w:val="16"/>
        </w:rPr>
        <w:t>Mul</w:t>
      </w:r>
      <w:r>
        <w:t xml:space="preserve"> aparece no bytecode antes de </w:t>
      </w:r>
      <w:r>
        <w:rPr>
          <w:rFonts w:ascii="Consolas" w:hAnsi="Consolas"/>
          <w:color w:val="9C0006"/>
          <w:sz w:val="16"/>
        </w:rPr>
        <w:t>Add</w:t>
      </w:r>
      <w:r>
        <w:t>.</w:t>
      </w:r>
    </w:p>
    <w:p>
      <w:pPr>
        <w:pStyle w:val="Heading3"/>
      </w:pPr>
      <w:r>
        <w:t xml:space="preserve">5. Difícil — </w:t>
      </w:r>
      <w:r>
        <w:rPr>
          <w:rFonts w:ascii="Consolas" w:hAnsi="Consolas"/>
          <w:color w:val="9C0006"/>
          <w:sz w:val="16"/>
        </w:rPr>
        <w:t>D2-JS-VM-ADD</w:t>
      </w:r>
    </w:p>
    <w:p>
      <w:r>
        <w:t xml:space="preserve">Em </w:t>
      </w:r>
      <w:r>
        <w:rPr>
          <w:rFonts w:ascii="Consolas" w:hAnsi="Consolas"/>
          <w:color w:val="9C0006"/>
          <w:sz w:val="16"/>
        </w:rPr>
        <w:t>run()</w:t>
      </w:r>
      <w:r>
        <w:t xml:space="preserve">, </w:t>
      </w:r>
      <w:r>
        <w:rPr>
          <w:rFonts w:ascii="Consolas" w:hAnsi="Consolas"/>
          <w:color w:val="9C0006"/>
          <w:sz w:val="16"/>
        </w:rPr>
        <w:t>case Op::Add</w:t>
      </w:r>
      <w:r>
        <w:t>, preserve a ordem dos pops e empilhe o resultado: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const auto b = pop();</w:t>
              <w:br/>
            </w:r>
            <w:r>
              <w:rPr>
                <w:rFonts w:ascii="Consolas" w:hAnsi="Consolas"/>
                <w:sz w:val="14"/>
              </w:rPr>
              <w:t>const auto a = pop();</w:t>
              <w:br/>
            </w:r>
            <w:r>
              <w:rPr>
                <w:rFonts w:ascii="Consolas" w:hAnsi="Consolas"/>
                <w:sz w:val="14"/>
              </w:rPr>
              <w:t>stack.push_back(a + b);</w:t>
              <w:br/>
            </w:r>
            <w:r>
              <w:rPr>
                <w:rFonts w:ascii="Consolas" w:hAnsi="Consolas"/>
                <w:sz w:val="14"/>
              </w:rPr>
              <w:t>break;</w:t>
            </w:r>
          </w:p>
        </w:tc>
      </w:tr>
    </w:tbl>
    <w:p>
      <w:pPr>
        <w:spacing w:after="0"/>
      </w:pPr>
    </w:p>
    <w:p>
      <w:r>
        <w:t xml:space="preserve">Para </w:t>
      </w:r>
      <w:r>
        <w:rPr>
          <w:rFonts w:ascii="Consolas" w:hAnsi="Consolas"/>
          <w:color w:val="9C0006"/>
          <w:sz w:val="16"/>
        </w:rPr>
        <w:t>Sub</w:t>
      </w:r>
      <w:r>
        <w:t xml:space="preserve">, a ordem importa ainda mais: deve ser </w:t>
      </w:r>
      <w:r>
        <w:rPr>
          <w:rFonts w:ascii="Consolas" w:hAnsi="Consolas"/>
          <w:color w:val="9C0006"/>
          <w:sz w:val="16"/>
        </w:rPr>
        <w:t>a - b</w:t>
      </w:r>
      <w:r>
        <w:t xml:space="preserve">, não </w:t>
      </w:r>
      <w:r>
        <w:rPr>
          <w:rFonts w:ascii="Consolas" w:hAnsi="Consolas"/>
          <w:color w:val="9C0006"/>
          <w:sz w:val="16"/>
        </w:rPr>
        <w:t>b - a</w:t>
      </w:r>
      <w:r>
        <w:t>.</w:t>
      </w:r>
    </w:p>
    <w:p>
      <w:pPr>
        <w:pStyle w:val="Heading3"/>
      </w:pPr>
      <w:r>
        <w:t>6. Teste depois de cada grupo</w:t>
      </w:r>
    </w:p>
    <w:p>
      <w:r>
        <w:t>Depois de lexer (1–2), statements (3), precedência (4) e VM (5), repita: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cmake --build starter/build</w:t>
              <w:br/>
            </w:r>
            <w:r>
              <w:rPr>
                <w:rFonts w:ascii="Consolas" w:hAnsi="Consolas"/>
                <w:sz w:val="14"/>
              </w:rPr>
              <w:t>ctest --test-dir starter/build --output-on-failure</w:t>
            </w:r>
          </w:p>
        </w:tc>
      </w:tr>
    </w:tbl>
    <w:p>
      <w:pPr>
        <w:spacing w:after="0"/>
      </w:pPr>
    </w:p>
    <w:p>
      <w:r>
        <w:t xml:space="preserve">É normal continuar vermelho até todos os TODOs exigidos pelo teste principal estarem completos. O ponto é observar </w:t>
      </w:r>
      <w:r>
        <w:rPr>
          <w:b/>
        </w:rPr>
        <w:t>como a falha avança</w:t>
      </w:r>
      <w:r>
        <w:t>: lexer → parser/compiler → VM.</w:t>
      </w:r>
    </w:p>
    <w:p>
      <w:r>
        <w:t>Ao final, esperado: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[text]</w:t>
              <w:br/>
            </w:r>
            <w:r>
              <w:rPr>
                <w:rFonts w:ascii="Consolas" w:hAnsi="Consolas"/>
                <w:sz w:val="14"/>
              </w:rPr>
              <w:t>chris-js tests passed</w:t>
              <w:br/>
            </w:r>
            <w:r>
              <w:rPr>
                <w:rFonts w:ascii="Consolas" w:hAnsi="Consolas"/>
                <w:sz w:val="14"/>
              </w:rPr>
              <w:t>100% tests passed</w:t>
            </w:r>
          </w:p>
        </w:tc>
      </w:tr>
    </w:tbl>
    <w:p>
      <w:pPr>
        <w:spacing w:after="0"/>
      </w:pPr>
    </w:p>
    <w:p>
      <w:pPr>
        <w:pStyle w:val="Heading3"/>
      </w:pPr>
      <w:r>
        <w:t>7. Execute a linguagem própria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./starter/build/chris_js_cli</w:t>
            </w:r>
          </w:p>
        </w:tc>
      </w:tr>
    </w:tbl>
    <w:p>
      <w:pPr>
        <w:spacing w:after="0"/>
      </w:pPr>
    </w:p>
    <w:p>
      <w:r>
        <w:t>Esperado no programa demo: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[text]</w:t>
              <w:br/>
            </w:r>
            <w:r>
              <w:rPr>
                <w:rFonts w:ascii="Consolas" w:hAnsi="Consolas"/>
                <w:sz w:val="14"/>
              </w:rPr>
              <w:t>50</w:t>
            </w:r>
          </w:p>
        </w:tc>
      </w:tr>
    </w:tbl>
    <w:p>
      <w:pPr>
        <w:spacing w:after="0"/>
      </w:pPr>
    </w:p>
    <w:p>
      <w:pPr>
        <w:pStyle w:val="Heading3"/>
      </w:pPr>
      <w:r>
        <w:t>Debugging</w:t>
      </w:r>
    </w:p>
    <w:p>
      <w:r>
        <w:t xml:space="preserve">Coloque breakpoint em </w:t>
      </w:r>
      <w:r>
        <w:rPr>
          <w:rFonts w:ascii="Consolas" w:hAnsi="Consolas"/>
          <w:color w:val="9C0006"/>
          <w:sz w:val="16"/>
        </w:rPr>
        <w:t>Lexer::next</w:t>
      </w:r>
      <w:r>
        <w:t xml:space="preserve">, </w:t>
      </w:r>
      <w:r>
        <w:rPr>
          <w:rFonts w:ascii="Consolas" w:hAnsi="Consolas"/>
          <w:color w:val="9C0006"/>
          <w:sz w:val="16"/>
        </w:rPr>
        <w:t>Compiler::statement</w:t>
      </w:r>
      <w:r>
        <w:t xml:space="preserve">, </w:t>
      </w:r>
      <w:r>
        <w:rPr>
          <w:rFonts w:ascii="Consolas" w:hAnsi="Consolas"/>
          <w:color w:val="9C0006"/>
          <w:sz w:val="16"/>
        </w:rPr>
        <w:t>Compiler::expression</w:t>
      </w:r>
      <w:r>
        <w:t xml:space="preserve">, </w:t>
      </w:r>
      <w:r>
        <w:rPr>
          <w:rFonts w:ascii="Consolas" w:hAnsi="Consolas"/>
          <w:color w:val="9C0006"/>
          <w:sz w:val="16"/>
        </w:rPr>
        <w:t>Compiler::term</w:t>
      </w:r>
      <w:r>
        <w:t xml:space="preserve"> e no loop de </w:t>
      </w:r>
      <w:r>
        <w:rPr>
          <w:rFonts w:ascii="Consolas" w:hAnsi="Consolas"/>
          <w:color w:val="9C0006"/>
          <w:sz w:val="16"/>
        </w:rPr>
        <w:t>run</w:t>
      </w:r>
      <w:r>
        <w:t>.</w:t>
      </w:r>
    </w:p>
    <w:p>
      <w:r>
        <w:t xml:space="preserve">Para </w:t>
      </w:r>
      <w:r>
        <w:rPr>
          <w:rFonts w:ascii="Consolas" w:hAnsi="Consolas"/>
          <w:color w:val="9C0006"/>
          <w:sz w:val="16"/>
        </w:rPr>
        <w:t>x + y * 2</w:t>
      </w:r>
      <w:r>
        <w:t xml:space="preserve">, acompanhe </w:t>
      </w:r>
      <w:r>
        <w:rPr>
          <w:rFonts w:ascii="Consolas" w:hAnsi="Consolas"/>
          <w:color w:val="9C0006"/>
          <w:sz w:val="16"/>
        </w:rPr>
        <w:t>current_.kind</w:t>
      </w:r>
      <w:r>
        <w:t xml:space="preserve">, </w:t>
      </w:r>
      <w:r>
        <w:rPr>
          <w:rFonts w:ascii="Consolas" w:hAnsi="Consolas"/>
          <w:color w:val="9C0006"/>
          <w:sz w:val="16"/>
        </w:rPr>
        <w:t>program_.code</w:t>
      </w:r>
      <w:r>
        <w:t xml:space="preserve">, </w:t>
      </w:r>
      <w:r>
        <w:rPr>
          <w:rFonts w:ascii="Consolas" w:hAnsi="Consolas"/>
          <w:color w:val="9C0006"/>
          <w:sz w:val="16"/>
        </w:rPr>
        <w:t>ip</w:t>
      </w:r>
      <w:r>
        <w:t xml:space="preserve">, </w:t>
      </w:r>
      <w:r>
        <w:rPr>
          <w:rFonts w:ascii="Consolas" w:hAnsi="Consolas"/>
          <w:color w:val="9C0006"/>
          <w:sz w:val="16"/>
        </w:rPr>
        <w:t>ins.op</w:t>
      </w:r>
      <w:r>
        <w:t xml:space="preserve">, </w:t>
      </w:r>
      <w:r>
        <w:rPr>
          <w:rFonts w:ascii="Consolas" w:hAnsi="Consolas"/>
          <w:color w:val="9C0006"/>
          <w:sz w:val="16"/>
        </w:rPr>
        <w:t>stack</w:t>
      </w:r>
      <w:r>
        <w:t xml:space="preserve"> e </w:t>
      </w:r>
      <w:r>
        <w:rPr>
          <w:rFonts w:ascii="Consolas" w:hAnsi="Consolas"/>
          <w:color w:val="9C0006"/>
          <w:sz w:val="16"/>
        </w:rPr>
        <w:t>globals</w:t>
      </w:r>
      <w:r>
        <w:t xml:space="preserve">. Imediatamente antes de </w:t>
      </w:r>
      <w:r>
        <w:rPr>
          <w:rFonts w:ascii="Consolas" w:hAnsi="Consolas"/>
          <w:color w:val="9C0006"/>
          <w:sz w:val="16"/>
        </w:rPr>
        <w:t>Op::Add</w:t>
      </w:r>
      <w:r>
        <w:t xml:space="preserve">, a stack deve conter os valores equivalentes a </w:t>
      </w:r>
      <w:r>
        <w:rPr>
          <w:rFonts w:ascii="Consolas" w:hAnsi="Consolas"/>
          <w:color w:val="9C0006"/>
          <w:sz w:val="16"/>
        </w:rPr>
        <w:t>[10,40]</w:t>
      </w:r>
      <w:r>
        <w:t xml:space="preserve">. Se você vir uma estrutura equivalente a </w:t>
      </w:r>
      <w:r>
        <w:rPr>
          <w:rFonts w:ascii="Consolas" w:hAnsi="Consolas"/>
          <w:color w:val="9C0006"/>
          <w:sz w:val="16"/>
        </w:rPr>
        <w:t>(10+20)*2</w:t>
      </w:r>
      <w:r>
        <w:t xml:space="preserve">, a fronteira entre </w:t>
      </w:r>
      <w:r>
        <w:rPr>
          <w:rFonts w:ascii="Consolas" w:hAnsi="Consolas"/>
          <w:color w:val="9C0006"/>
          <w:sz w:val="16"/>
        </w:rPr>
        <w:t>expression()</w:t>
      </w:r>
      <w:r>
        <w:t xml:space="preserve"> e </w:t>
      </w:r>
      <w:r>
        <w:rPr>
          <w:rFonts w:ascii="Consolas" w:hAnsi="Consolas"/>
          <w:color w:val="9C0006"/>
          <w:sz w:val="16"/>
        </w:rPr>
        <w:t>term()</w:t>
      </w:r>
      <w:r>
        <w:t xml:space="preserve"> está errada.</w:t>
      </w:r>
    </w:p>
    <w:p>
      <w:pPr>
        <w:pStyle w:val="Heading3"/>
      </w:pPr>
      <w:r>
        <w:t>Solução final comentada</w:t>
      </w:r>
    </w:p>
    <w:p>
      <w:r>
        <w:t xml:space="preserve">Somente depois dos testes verdes, compare </w:t>
      </w:r>
      <w:r>
        <w:rPr>
          <w:rFonts w:ascii="Consolas" w:hAnsi="Consolas"/>
          <w:color w:val="9C0006"/>
          <w:sz w:val="16"/>
        </w:rPr>
        <w:t>starter/src/chris_js.cpp</w:t>
      </w:r>
      <w:r>
        <w:t xml:space="preserve"> com </w:t>
      </w:r>
      <w:r>
        <w:rPr>
          <w:rFonts w:ascii="Consolas" w:hAnsi="Consolas"/>
          <w:color w:val="9C0006"/>
          <w:sz w:val="16"/>
        </w:rPr>
        <w:t>solutions/src/chris_js.cpp</w:t>
      </w:r>
      <w:r>
        <w:t xml:space="preserve">. Procure os sete marcadores </w:t>
      </w:r>
      <w:r>
        <w:rPr>
          <w:rFonts w:ascii="Consolas" w:hAnsi="Consolas"/>
          <w:color w:val="9C0006"/>
          <w:sz w:val="16"/>
        </w:rPr>
        <w:t>PEDAGOGY-SOLUTION</w:t>
      </w:r>
      <w:r>
        <w:t>. Cada um deve corresponder exatamente a um TODO que você resolveu; o gabarito não contém etapas mágicas adicionais.</w:t>
      </w:r>
    </w:p>
    <w:p>
      <w:pPr>
        <w:pStyle w:val="Heading2"/>
      </w:pPr>
      <w:r>
        <w:t>Testes guiados</w:t>
      </w:r>
    </w:p>
    <w:p>
      <w:pPr>
        <w:pStyle w:val="Heading2"/>
      </w:pPr>
      <w:r>
        <w:t>Testes guiados — bytecode_vm_from_scratch</w:t>
      </w:r>
    </w:p>
    <w:p>
      <w:r>
        <w:t xml:space="preserve">Este arquivo é a ponte entre cada TODO real do </w:t>
      </w:r>
      <w:r>
        <w:rPr>
          <w:rFonts w:ascii="Consolas" w:hAnsi="Consolas"/>
          <w:color w:val="9C0006"/>
          <w:sz w:val="16"/>
        </w:rPr>
        <w:t>starter/</w:t>
      </w:r>
      <w:r>
        <w:t xml:space="preserve"> e a evidência que deve ficar verde. Não pule diretamente para </w:t>
      </w:r>
      <w:r>
        <w:rPr>
          <w:rFonts w:ascii="Consolas" w:hAnsi="Consolas"/>
          <w:color w:val="9C0006"/>
          <w:sz w:val="16"/>
        </w:rPr>
        <w:t>solutions/</w:t>
      </w:r>
      <w:r>
        <w:t>.</w:t>
      </w:r>
    </w:p>
    <w:p>
      <w:pPr>
        <w:pStyle w:val="Heading3"/>
      </w:pPr>
      <w:r>
        <w:t>Baseline</w:t>
      </w:r>
    </w:p>
    <w:p>
      <w:r>
        <w:t>A partir da pasta deste módulo: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cmake -S starter -B starter/build</w:t>
              <w:br/>
            </w:r>
            <w:r>
              <w:rPr>
                <w:rFonts w:ascii="Consolas" w:hAnsi="Consolas"/>
                <w:sz w:val="14"/>
              </w:rPr>
              <w:t>cmake --build starter/build</w:t>
              <w:br/>
            </w:r>
            <w:r>
              <w:rPr>
                <w:rFonts w:ascii="Consolas" w:hAnsi="Consolas"/>
                <w:sz w:val="14"/>
              </w:rPr>
              <w:t>ctest --test-dir starter/build --output-on-failure</w:t>
            </w:r>
          </w:p>
        </w:tc>
      </w:tr>
    </w:tbl>
    <w:p>
      <w:pPr>
        <w:spacing w:after="0"/>
      </w:pPr>
    </w:p>
    <w:p>
      <w:r>
        <w:rPr>
          <w:b/>
        </w:rPr>
        <w:t>Antes de implementar:</w:t>
      </w:r>
      <w:r>
        <w:t xml:space="preserve"> build passa; starter falha nos TODOs do lexer/compiler/VM.</w:t>
      </w:r>
    </w:p>
    <w:p>
      <w:pPr>
        <w:pStyle w:val="Heading3"/>
      </w:pPr>
      <w:r>
        <w:t>Mapa TODO → teste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D2-JS-LEX-NUMBER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starter/src/chris_js.cpp</w:t>
      </w:r>
    </w:p>
    <w:p>
      <w:pPr>
        <w:pStyle w:val="ListBullet"/>
        <w:ind w:left="312" w:hanging="102"/>
      </w:pPr>
      <w:r>
        <w:t>Validação: inteiros são tokenizados com valor correto.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D2-JS-LEX-NUMBER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D2-JS-LEX-IDENT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starter/src/chris_js.cpp</w:t>
      </w:r>
    </w:p>
    <w:p>
      <w:pPr>
        <w:pStyle w:val="ListBullet"/>
        <w:ind w:left="312" w:hanging="102"/>
      </w:pPr>
      <w:r>
        <w:t xml:space="preserve">Validação: </w:t>
      </w:r>
      <w:r>
        <w:rPr>
          <w:rFonts w:ascii="Consolas" w:hAnsi="Consolas"/>
          <w:color w:val="9C0006"/>
          <w:sz w:val="16"/>
        </w:rPr>
        <w:t>let</w:t>
      </w:r>
      <w:r>
        <w:t>/</w:t>
      </w:r>
      <w:r>
        <w:rPr>
          <w:rFonts w:ascii="Consolas" w:hAnsi="Consolas"/>
          <w:color w:val="9C0006"/>
          <w:sz w:val="16"/>
        </w:rPr>
        <w:t>print</w:t>
      </w:r>
      <w:r>
        <w:t xml:space="preserve"> viram keywords; demais nomes viram Identifier.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D2-JS-LEX-IDENT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D2-JS-STMT-LET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starter/src/chris_js.cpp</w:t>
      </w:r>
    </w:p>
    <w:p>
      <w:pPr>
        <w:pStyle w:val="ListBullet"/>
        <w:ind w:left="312" w:hanging="102"/>
      </w:pPr>
      <w:r>
        <w:t xml:space="preserve">Validação: </w:t>
      </w:r>
      <w:r>
        <w:rPr>
          <w:rFonts w:ascii="Consolas" w:hAnsi="Consolas"/>
          <w:color w:val="9C0006"/>
          <w:sz w:val="16"/>
        </w:rPr>
        <w:t>let x = ...;</w:t>
      </w:r>
      <w:r>
        <w:t xml:space="preserve"> emite StoreGlobal.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D2-JS-STMT-LET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D2-JS-STMT-PRINT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starter/src/chris_js.cpp</w:t>
      </w:r>
    </w:p>
    <w:p>
      <w:pPr>
        <w:pStyle w:val="ListBullet"/>
        <w:ind w:left="312" w:hanging="102"/>
      </w:pPr>
      <w:r>
        <w:t xml:space="preserve">Validação: </w:t>
      </w:r>
      <w:r>
        <w:rPr>
          <w:rFonts w:ascii="Consolas" w:hAnsi="Consolas"/>
          <w:color w:val="9C0006"/>
          <w:sz w:val="16"/>
        </w:rPr>
        <w:t>print(...);</w:t>
      </w:r>
      <w:r>
        <w:t xml:space="preserve"> emite Print.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D2-JS-STMT-PRINT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D2-JS-PREC-ADD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starter/src/chris_js.cpp</w:t>
      </w:r>
    </w:p>
    <w:p>
      <w:pPr>
        <w:pStyle w:val="ListBullet"/>
        <w:ind w:left="312" w:hanging="102"/>
      </w:pPr>
      <w:r>
        <w:t xml:space="preserve">Validação: </w:t>
      </w:r>
      <w:r>
        <w:rPr>
          <w:rFonts w:ascii="Consolas" w:hAnsi="Consolas"/>
          <w:color w:val="9C0006"/>
          <w:sz w:val="16"/>
        </w:rPr>
        <w:t>+/-</w:t>
      </w:r>
      <w:r>
        <w:t xml:space="preserve"> são compilados acima de terms.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D2-JS-PREC-ADD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D2-JS-PREC-MUL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starter/src/chris_js.cpp</w:t>
      </w:r>
    </w:p>
    <w:p>
      <w:pPr>
        <w:pStyle w:val="ListBullet"/>
        <w:ind w:left="312" w:hanging="102"/>
      </w:pPr>
      <w:r>
        <w:t xml:space="preserve">Validação: </w:t>
      </w:r>
      <w:r>
        <w:rPr>
          <w:rFonts w:ascii="Consolas" w:hAnsi="Consolas"/>
          <w:color w:val="9C0006"/>
          <w:sz w:val="16"/>
        </w:rPr>
        <w:t>*</w:t>
      </w:r>
      <w:r>
        <w:t xml:space="preserve"> tem precedência maior que </w:t>
      </w:r>
      <w:r>
        <w:rPr>
          <w:rFonts w:ascii="Consolas" w:hAnsi="Consolas"/>
          <w:color w:val="9C0006"/>
          <w:sz w:val="16"/>
        </w:rPr>
        <w:t>+/-</w:t>
      </w:r>
      <w:r>
        <w:t>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D2-JS-PREC-MUL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D2-JS-VM-ADD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starter/src/chris_js.cpp</w:t>
      </w:r>
    </w:p>
    <w:p>
      <w:pPr>
        <w:pStyle w:val="ListBullet"/>
        <w:ind w:left="312" w:hanging="102"/>
      </w:pPr>
      <w:r>
        <w:t xml:space="preserve">Validação: VM faz </w:t>
      </w:r>
      <w:r>
        <w:rPr>
          <w:rFonts w:ascii="Consolas" w:hAnsi="Consolas"/>
          <w:color w:val="9C0006"/>
          <w:sz w:val="16"/>
        </w:rPr>
        <w:t>a+b</w:t>
      </w:r>
      <w:r>
        <w:t xml:space="preserve"> mantendo ordem correta de pops.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D2-JS-VM-ADD</w:t>
      </w:r>
    </w:p>
    <w:p>
      <w:pPr>
        <w:pStyle w:val="Heading3"/>
      </w:pPr>
      <w:r>
        <w:t>Depois de concluir</w:t>
      </w:r>
    </w:p>
    <w:p>
      <w:r>
        <w:t>Rode novamente o mesmo comando. Resultado esperado: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chris-js tests passed</w:t>
      </w:r>
      <w:r>
        <w:t xml:space="preserve"> e CLI imprime </w:t>
      </w:r>
      <w:r>
        <w:rPr>
          <w:rFonts w:ascii="Consolas" w:hAnsi="Consolas"/>
          <w:color w:val="9C0006"/>
          <w:sz w:val="16"/>
        </w:rPr>
        <w:t>50</w:t>
      </w:r>
      <w:r>
        <w:t>.</w:t>
      </w:r>
    </w:p>
    <w:p>
      <w:pPr>
        <w:pStyle w:val="ListBullet"/>
        <w:ind w:left="312" w:hanging="102"/>
      </w:pPr>
      <w:r>
        <w:t>Não remova/afrouxe asserts para “fazer passar”.</w:t>
      </w:r>
    </w:p>
    <w:p>
      <w:pPr>
        <w:pStyle w:val="ListBullet"/>
        <w:ind w:left="312" w:hanging="102"/>
      </w:pPr>
      <w:r>
        <w:t xml:space="preserve">Compare com </w:t>
      </w:r>
      <w:r>
        <w:rPr>
          <w:rFonts w:ascii="Consolas" w:hAnsi="Consolas"/>
          <w:color w:val="9C0006"/>
          <w:sz w:val="16"/>
        </w:rPr>
        <w:t>solutions/</w:t>
      </w:r>
      <w:r>
        <w:t xml:space="preserve"> somente depois de seu starter ficar verde.</w:t>
      </w:r>
    </w:p>
    <w:p>
      <w:pPr>
        <w:pStyle w:val="ListBullet"/>
        <w:ind w:left="312" w:hanging="102"/>
      </w:pPr>
      <w:r>
        <w:t>Acrescente pelo menos um edge case próprio e anote qual regressão ele detectaria.</w:t>
      </w:r>
    </w:p>
    <w:p>
      <w:pPr>
        <w:pStyle w:val="Heading2"/>
      </w:pPr>
      <w:r>
        <w:t>Benchmark guiado</w:t>
      </w:r>
    </w:p>
    <w:p>
      <w:pPr>
        <w:pStyle w:val="Heading2"/>
      </w:pPr>
      <w:r>
        <w:t>Benchmark guiado</w:t>
      </w:r>
    </w:p>
    <w:p>
      <w:r>
        <w:t xml:space="preserve">Ainda não otimize o parser. Primeiro crie uma hipótese: tempo de execução será dominado por parsing ou VM para um programa curto executado uma vez? Depois separe as duas fases: compile uma vez e execute o mesmo </w:t>
      </w:r>
      <w:r>
        <w:rPr>
          <w:rFonts w:ascii="Consolas" w:hAnsi="Consolas"/>
          <w:color w:val="9C0006"/>
          <w:sz w:val="16"/>
        </w:rPr>
        <w:t>Program</w:t>
      </w:r>
      <w:r>
        <w:t xml:space="preserve"> muitas vezes.</w:t>
      </w:r>
    </w:p>
    <w:p>
      <w:r>
        <w:t>No próximo milestone, compare interpreter stack-based com um bytecode register-based simples. Registre instruções executadas, tempo e tamanho do bytecode.</w:t>
      </w:r>
    </w:p>
    <w:p>
      <w:r>
        <w:br w:type="page"/>
      </w:r>
    </w:p>
    <w:p>
      <w:pPr>
        <w:pStyle w:val="Heading1"/>
      </w:pPr>
      <w:r>
        <w:t>07. Node.js/TypeScript — Streams e Backpressure</w:t>
      </w:r>
    </w:p>
    <w:p>
      <w:r>
        <w:rPr>
          <w:rFonts w:ascii="Consolas" w:hAnsi="Consolas"/>
          <w:color w:val="666666"/>
          <w:sz w:val="17"/>
        </w:rPr>
        <w:t>Pasta: days/2026-09-04/nodejs/typescript_stream_backpressure/</w:t>
      </w:r>
    </w:p>
    <w:p>
      <w:pPr>
        <w:pStyle w:val="Heading2"/>
      </w:pPr>
      <w:r>
        <w:t>Visão geral do módulo</w:t>
      </w:r>
    </w:p>
    <w:p>
      <w:pPr>
        <w:pStyle w:val="Heading2"/>
      </w:pPr>
      <w:r>
        <w:t>Node.js/TypeScript sênior — streams, framing e backpressure</w:t>
      </w:r>
    </w:p>
    <w:p>
      <w:r>
        <w:t xml:space="preserve">Faixa: </w:t>
      </w:r>
      <w:r>
        <w:rPr>
          <w:b/>
        </w:rPr>
        <w:t>Node.js/TypeScript sênior de produção</w:t>
      </w:r>
      <w:r>
        <w:t xml:space="preserve">. Projeto cumulativo: </w:t>
      </w:r>
      <w:r>
        <w:rPr>
          <w:rFonts w:ascii="Consolas" w:hAnsi="Consolas"/>
          <w:color w:val="9C0006"/>
          <w:sz w:val="16"/>
        </w:rPr>
        <w:t>projects/chris-node-streaming</w:t>
      </w:r>
      <w:r>
        <w:t>.</w:t>
      </w:r>
    </w:p>
    <w:p>
      <w:r>
        <w:t xml:space="preserve">Ordem: </w:t>
      </w:r>
      <w:r>
        <w:rPr>
          <w:rFonts w:ascii="Consolas" w:hAnsi="Consolas"/>
          <w:color w:val="9C0006"/>
          <w:sz w:val="16"/>
        </w:rPr>
        <w:t>TEORIA_PASSO_A_PASSO.md</w:t>
      </w:r>
      <w:r>
        <w:t xml:space="preserve"> → </w:t>
      </w:r>
      <w:r>
        <w:rPr>
          <w:rFonts w:ascii="Consolas" w:hAnsi="Consolas"/>
          <w:color w:val="9C0006"/>
          <w:sz w:val="16"/>
        </w:rPr>
        <w:t>PESQUISA_GUIADA.md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</w:t>
      </w:r>
      <w:r>
        <w:t xml:space="preserve"> → </w:t>
      </w:r>
      <w:r>
        <w:rPr>
          <w:rFonts w:ascii="Consolas" w:hAnsi="Consolas"/>
          <w:color w:val="9C0006"/>
          <w:sz w:val="16"/>
        </w:rPr>
        <w:t>RESOLUCAO_GUIADA_PASSO_A_PASSO.md</w:t>
      </w:r>
      <w:r>
        <w:t xml:space="preserve"> → </w:t>
      </w:r>
      <w:r>
        <w:rPr>
          <w:rFonts w:ascii="Consolas" w:hAnsi="Consolas"/>
          <w:color w:val="9C0006"/>
          <w:sz w:val="16"/>
        </w:rPr>
        <w:t>TESTES_GUIADOS.md</w:t>
      </w:r>
      <w:r>
        <w:t xml:space="preserve"> → </w:t>
      </w:r>
      <w:r>
        <w:rPr>
          <w:rFonts w:ascii="Consolas" w:hAnsi="Consolas"/>
          <w:color w:val="9C0006"/>
          <w:sz w:val="16"/>
        </w:rPr>
        <w:t>BENCHMARK_GUIADO.md</w:t>
      </w:r>
      <w:r>
        <w:t>.</w:t>
      </w:r>
    </w:p>
    <w:p>
      <w:pPr>
        <w:pStyle w:val="Heading2"/>
      </w:pPr>
      <w:r>
        <w:t>Teoria passo a passo</w:t>
      </w:r>
    </w:p>
    <w:p>
      <w:pPr>
        <w:pStyle w:val="Heading2"/>
      </w:pPr>
      <w:r>
        <w:t>Teoria passo a passo</w:t>
      </w:r>
    </w:p>
    <w:p>
      <w:r>
        <w:t xml:space="preserve">Node não promete que cada </w:t>
      </w:r>
      <w:r>
        <w:rPr>
          <w:rFonts w:ascii="Consolas" w:hAnsi="Consolas"/>
          <w:color w:val="9C0006"/>
          <w:sz w:val="16"/>
        </w:rPr>
        <w:t>chunk</w:t>
      </w:r>
      <w:r>
        <w:t xml:space="preserve"> recebido corresponda a uma mensagem lógica. TCP e streams entregam </w:t>
      </w:r>
      <w:r>
        <w:rPr>
          <w:b/>
        </w:rPr>
        <w:t>sequências de bytes</w:t>
      </w:r>
      <w:r>
        <w:t xml:space="preserve">, então um protocolo precisa fazer framing. O exercício implementa linhas delimitadas por </w:t>
      </w:r>
      <w:r>
        <w:rPr>
          <w:rFonts w:ascii="Consolas" w:hAnsi="Consolas"/>
          <w:color w:val="9C0006"/>
          <w:sz w:val="16"/>
        </w:rPr>
        <w:t>\\n</w:t>
      </w:r>
      <w:r>
        <w:t xml:space="preserve"> suportando linhas quebradas entre chunks.</w:t>
      </w:r>
    </w:p>
    <w:p>
      <w:r>
        <w:t xml:space="preserve">Backpressure aparece quando o consumidor é mais lento que o produtor. Streams do Node propagam esse estado usando seus buffers internos e </w:t>
      </w:r>
      <w:r>
        <w:rPr>
          <w:rFonts w:ascii="Consolas" w:hAnsi="Consolas"/>
          <w:color w:val="9C0006"/>
          <w:sz w:val="16"/>
        </w:rPr>
        <w:t>highWaterMark</w:t>
      </w:r>
      <w:r>
        <w:t xml:space="preserve">; </w:t>
      </w:r>
      <w:r>
        <w:rPr>
          <w:rFonts w:ascii="Consolas" w:hAnsi="Consolas"/>
          <w:color w:val="9C0006"/>
          <w:sz w:val="16"/>
        </w:rPr>
        <w:t>pipeline()</w:t>
      </w:r>
      <w:r>
        <w:t xml:space="preserve"> coordena completion/error e evita o padrão ruim de “ler tudo em memória e só depois processar”.</w:t>
      </w:r>
    </w:p>
    <w:p>
      <w:r>
        <w:t xml:space="preserve">O módulo também introduz um limite </w:t>
      </w:r>
      <w:r>
        <w:rPr>
          <w:rFonts w:ascii="Consolas" w:hAnsi="Consolas"/>
          <w:color w:val="9C0006"/>
          <w:sz w:val="16"/>
        </w:rPr>
        <w:t>maxLineBytes</w:t>
      </w:r>
      <w:r>
        <w:t>, porque framing sem limite permite crescimento de memória com uma linha malformada ou atacante.</w:t>
      </w:r>
    </w:p>
    <w:p>
      <w:pPr>
        <w:pStyle w:val="Heading2"/>
      </w:pPr>
      <w:r>
        <w:t>Pesquisa guiada</w:t>
      </w:r>
    </w:p>
    <w:p>
      <w:pPr>
        <w:pStyle w:val="Heading2"/>
      </w:pPr>
      <w:r>
        <w:t>Pesquisa guiada</w:t>
      </w:r>
    </w:p>
    <w:p>
      <w:r>
        <w:t xml:space="preserve">Use a documentação oficial do Node.js sobre </w:t>
      </w:r>
      <w:r>
        <w:rPr>
          <w:rFonts w:ascii="Consolas" w:hAnsi="Consolas"/>
          <w:color w:val="9C0006"/>
          <w:sz w:val="16"/>
        </w:rPr>
        <w:t>stream.Transform</w:t>
      </w:r>
      <w:r>
        <w:t xml:space="preserve">, </w:t>
      </w:r>
      <w:r>
        <w:rPr>
          <w:rFonts w:ascii="Consolas" w:hAnsi="Consolas"/>
          <w:color w:val="9C0006"/>
          <w:sz w:val="16"/>
        </w:rPr>
        <w:t>stream.pipeline</w:t>
      </w:r>
      <w:r>
        <w:t xml:space="preserve">, backpressure, </w:t>
      </w:r>
      <w:r>
        <w:rPr>
          <w:rFonts w:ascii="Consolas" w:hAnsi="Consolas"/>
          <w:color w:val="9C0006"/>
          <w:sz w:val="16"/>
        </w:rPr>
        <w:t>Buffer</w:t>
      </w:r>
      <w:r>
        <w:t xml:space="preserve">, </w:t>
      </w:r>
      <w:r>
        <w:rPr>
          <w:rFonts w:ascii="Consolas" w:hAnsi="Consolas"/>
          <w:color w:val="9C0006"/>
          <w:sz w:val="16"/>
        </w:rPr>
        <w:t>highWaterMark</w:t>
      </w:r>
      <w:r>
        <w:t xml:space="preserve"> e </w:t>
      </w:r>
      <w:r>
        <w:rPr>
          <w:rFonts w:ascii="Consolas" w:hAnsi="Consolas"/>
          <w:color w:val="9C0006"/>
          <w:sz w:val="16"/>
        </w:rPr>
        <w:t>node:test</w:t>
      </w:r>
      <w:r>
        <w:t>.</w:t>
      </w:r>
    </w:p>
    <w:p>
      <w:r>
        <w:t>Para setembro de 2026, Node 24 está em LTS e Node 26 é Current; use LTS em produção salvo necessidade concreta de Current. A implementação deste exercício também roda no Node 22 disponível no container usando type stripping.</w:t>
      </w:r>
    </w:p>
    <w:p>
      <w:r>
        <w:t>Perguntas:</w:t>
      </w:r>
    </w:p>
    <w:p>
      <w:pPr>
        <w:pStyle w:val="ListNumber"/>
        <w:ind w:left="312" w:hanging="102"/>
      </w:pPr>
      <w:r>
        <w:t>Por que uma mensagem TCP pode chegar em múltiplos chunks?</w:t>
      </w:r>
    </w:p>
    <w:p>
      <w:pPr>
        <w:pStyle w:val="ListNumber"/>
        <w:ind w:left="312" w:hanging="102"/>
      </w:pPr>
      <w:r>
        <w:t xml:space="preserve">O que significa </w:t>
      </w:r>
      <w:r>
        <w:rPr>
          <w:rFonts w:ascii="Consolas" w:hAnsi="Consolas"/>
          <w:color w:val="9C0006"/>
          <w:sz w:val="16"/>
        </w:rPr>
        <w:t>readableObjectMode: true</w:t>
      </w:r>
      <w:r>
        <w:t xml:space="preserve"> aqui?</w:t>
      </w:r>
    </w:p>
    <w:p>
      <w:pPr>
        <w:pStyle w:val="ListNumber"/>
        <w:ind w:left="312" w:hanging="102"/>
      </w:pPr>
      <w:r>
        <w:t>Quem deve controlar a velocidade: o source, o transform ou a cadeia de streams?</w:t>
      </w:r>
    </w:p>
    <w:p>
      <w:pPr>
        <w:pStyle w:val="ListNumber"/>
        <w:ind w:left="312" w:hanging="102"/>
      </w:pPr>
      <w:r>
        <w:t xml:space="preserve">Qual o risco de usar </w:t>
      </w:r>
      <w:r>
        <w:rPr>
          <w:rFonts w:ascii="Consolas" w:hAnsi="Consolas"/>
          <w:color w:val="9C0006"/>
          <w:sz w:val="16"/>
        </w:rPr>
        <w:t>Buffer.concat</w:t>
      </w:r>
      <w:r>
        <w:t xml:space="preserve"> indefinidamente sem limite?</w:t>
      </w:r>
    </w:p>
    <w:p>
      <w:pPr>
        <w:pStyle w:val="ListNumber"/>
        <w:ind w:left="312" w:hanging="102"/>
      </w:pPr>
      <w:r>
        <w:t xml:space="preserve">Quando </w:t>
      </w:r>
      <w:r>
        <w:rPr>
          <w:rFonts w:ascii="Consolas" w:hAnsi="Consolas"/>
          <w:color w:val="9C0006"/>
          <w:sz w:val="16"/>
        </w:rPr>
        <w:t>pipeline()</w:t>
      </w:r>
      <w:r>
        <w:t xml:space="preserve"> é preferível a vários </w:t>
      </w:r>
      <w:r>
        <w:rPr>
          <w:rFonts w:ascii="Consolas" w:hAnsi="Consolas"/>
          <w:color w:val="9C0006"/>
          <w:sz w:val="16"/>
        </w:rPr>
        <w:t>.pipe()</w:t>
      </w:r>
      <w:r>
        <w:t xml:space="preserve"> soltos?</w:t>
      </w:r>
    </w:p>
    <w:p>
      <w:pPr>
        <w:pStyle w:val="Heading2"/>
      </w:pPr>
      <w:r>
        <w:t>Resolução guiada passo a passo</w:t>
      </w:r>
    </w:p>
    <w:p>
      <w:pPr>
        <w:pStyle w:val="Heading2"/>
      </w:pPr>
      <w:r>
        <w:t>Resolução guiada passo a passo — Node.js/TypeScript streams e backpressure</w:t>
      </w:r>
    </w:p>
    <w:p>
      <w:pPr>
        <w:pStyle w:val="Heading3"/>
      </w:pPr>
      <w:r>
        <w:t>Mapa exato starter → resolução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D2-NODE-FRAME-LINES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starter/src/line-framer.ts</w:t>
      </w:r>
      <w:r>
        <w:t xml:space="preserve"> → </w:t>
      </w:r>
      <w:r>
        <w:rPr>
          <w:rFonts w:ascii="Consolas" w:hAnsi="Consolas"/>
          <w:color w:val="9C0006"/>
          <w:sz w:val="16"/>
        </w:rPr>
        <w:t>LineFramer._transform</w:t>
      </w:r>
      <w:r>
        <w:t>.</w:t>
      </w:r>
    </w:p>
    <w:p>
      <w:r>
        <w:t xml:space="preserve">Neste milestone, normalização de chunk, </w:t>
      </w:r>
      <w:r>
        <w:rPr>
          <w:rFonts w:ascii="Consolas" w:hAnsi="Consolas"/>
          <w:color w:val="9C0006"/>
          <w:sz w:val="16"/>
        </w:rPr>
        <w:t>_flush</w:t>
      </w:r>
      <w:r>
        <w:t xml:space="preserve"> e o demo de backpressure </w:t>
      </w:r>
      <w:r>
        <w:rPr>
          <w:b/>
        </w:rPr>
        <w:t>já vêm implementados como infraestrutura de leitura</w:t>
      </w:r>
      <w:r>
        <w:t>. O exercício de código é o framing entre chunks; as demais partes são estudadas e depuradas, não fingidas como TODOs.</w:t>
      </w:r>
    </w:p>
    <w:p>
      <w:pPr>
        <w:pStyle w:val="Heading3"/>
      </w:pPr>
      <w:r>
        <w:t>0.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node --experimental-strip-types --test starter/tests/*.test.ts</w:t>
            </w:r>
          </w:p>
        </w:tc>
      </w:tr>
    </w:tbl>
    <w:p>
      <w:pPr>
        <w:spacing w:after="0"/>
      </w:pPr>
    </w:p>
    <w:p>
      <w:r>
        <w:t xml:space="preserve">O starter deve falhar no teste de framing porque mantém bytes em </w:t>
      </w:r>
      <w:r>
        <w:rPr>
          <w:rFonts w:ascii="Consolas" w:hAnsi="Consolas"/>
          <w:color w:val="9C0006"/>
          <w:sz w:val="16"/>
        </w:rPr>
        <w:t>#pending</w:t>
      </w:r>
      <w:r>
        <w:t xml:space="preserve"> sem emitir linhas completas.</w:t>
      </w:r>
    </w:p>
    <w:p>
      <w:pPr>
        <w:pStyle w:val="Heading3"/>
      </w:pPr>
      <w:r>
        <w:t>1. Leia o scaffolding já fornecido</w:t>
      </w:r>
    </w:p>
    <w:p>
      <w:r>
        <w:t xml:space="preserve">Abra </w:t>
      </w:r>
      <w:r>
        <w:rPr>
          <w:rFonts w:ascii="Consolas" w:hAnsi="Consolas"/>
          <w:color w:val="9C0006"/>
          <w:sz w:val="16"/>
        </w:rPr>
        <w:t>starter/src/line-framer.ts</w:t>
      </w:r>
      <w:r>
        <w:t>.</w:t>
      </w:r>
    </w:p>
    <w:p>
      <w:r>
        <w:t xml:space="preserve">Dentro de </w:t>
      </w:r>
      <w:r>
        <w:rPr>
          <w:rFonts w:ascii="Consolas" w:hAnsi="Consolas"/>
          <w:color w:val="9C0006"/>
          <w:sz w:val="16"/>
        </w:rPr>
        <w:t>_transform</w:t>
      </w:r>
      <w:r>
        <w:t xml:space="preserve">, estas duas linhas </w:t>
      </w:r>
      <w:r>
        <w:rPr>
          <w:b/>
        </w:rPr>
        <w:t>já existem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[ts]</w:t>
              <w:br/>
            </w:r>
            <w:r>
              <w:rPr>
                <w:rFonts w:ascii="Consolas" w:hAnsi="Consolas"/>
                <w:sz w:val="14"/>
              </w:rPr>
              <w:t>const incoming = Buffer.isBuffer(chunk) ? chunk : Buffer.from(chunk, encoding);</w:t>
              <w:br/>
            </w:r>
            <w:r>
              <w:rPr>
                <w:rFonts w:ascii="Consolas" w:hAnsi="Consolas"/>
                <w:sz w:val="14"/>
              </w:rPr>
              <w:t>this.#pending = this.#pending.length === 0</w:t>
              <w:br/>
            </w:r>
            <w:r>
              <w:rPr>
                <w:rFonts w:ascii="Consolas" w:hAnsi="Consolas"/>
                <w:sz w:val="14"/>
              </w:rPr>
              <w:t xml:space="preserve">  ? Buffer.from(incoming)</w:t>
              <w:br/>
            </w:r>
            <w:r>
              <w:rPr>
                <w:rFonts w:ascii="Consolas" w:hAnsi="Consolas"/>
                <w:sz w:val="14"/>
              </w:rPr>
              <w:t xml:space="preserve">  : Buffer.concat([this.#pending, incoming]);</w:t>
            </w:r>
          </w:p>
        </w:tc>
      </w:tr>
    </w:tbl>
    <w:p>
      <w:pPr>
        <w:spacing w:after="0"/>
      </w:pPr>
    </w:p>
    <w:p>
      <w:r>
        <w:t xml:space="preserve">Explique com suas palavras por que </w:t>
      </w:r>
      <w:r>
        <w:rPr>
          <w:rFonts w:ascii="Consolas" w:hAnsi="Consolas"/>
          <w:color w:val="9C0006"/>
          <w:sz w:val="16"/>
        </w:rPr>
        <w:t>Buffer</w:t>
      </w:r>
      <w:r>
        <w:t xml:space="preserve"> é usado em vez de concatenar strings: um caractere UTF-8 multibyte pode ser dividido entre chunks; manter bytes evita decodificar uma sequência parcial.</w:t>
      </w:r>
    </w:p>
    <w:p>
      <w:r>
        <w:t xml:space="preserve">Também leia </w:t>
      </w:r>
      <w:r>
        <w:rPr>
          <w:rFonts w:ascii="Consolas" w:hAnsi="Consolas"/>
          <w:color w:val="9C0006"/>
          <w:sz w:val="16"/>
        </w:rPr>
        <w:t>_flush</w:t>
      </w:r>
      <w:r>
        <w:t xml:space="preserve">: ele emite o último fragmento quando a stream termina sem </w:t>
      </w:r>
      <w:r>
        <w:rPr>
          <w:rFonts w:ascii="Consolas" w:hAnsi="Consolas"/>
          <w:color w:val="9C0006"/>
          <w:sz w:val="16"/>
        </w:rPr>
        <w:t>\n</w:t>
      </w:r>
      <w:r>
        <w:t>. Não reimplemente essa função hoje.</w:t>
      </w:r>
    </w:p>
    <w:p>
      <w:pPr>
        <w:pStyle w:val="Heading3"/>
      </w:pPr>
      <w:r>
        <w:t xml:space="preserve">2. </w:t>
      </w:r>
      <w:r>
        <w:rPr>
          <w:rFonts w:ascii="Consolas" w:hAnsi="Consolas"/>
          <w:color w:val="9C0006"/>
          <w:sz w:val="16"/>
        </w:rPr>
        <w:t>D2-NODE-FRAME-LINES</w:t>
      </w:r>
      <w:r>
        <w:t xml:space="preserve"> — extrair linhas completas</w:t>
      </w:r>
    </w:p>
    <w:p>
      <w:r>
        <w:t xml:space="preserve">No TODO de </w:t>
      </w:r>
      <w:r>
        <w:rPr>
          <w:rFonts w:ascii="Consolas" w:hAnsi="Consolas"/>
          <w:color w:val="9C0006"/>
          <w:sz w:val="16"/>
        </w:rPr>
        <w:t>starter/src/line-framer.ts</w:t>
      </w:r>
      <w:r>
        <w:t xml:space="preserve">, substitua </w:t>
      </w:r>
      <w:r>
        <w:rPr>
          <w:rFonts w:ascii="Consolas" w:hAnsi="Consolas"/>
          <w:color w:val="9C0006"/>
          <w:sz w:val="16"/>
        </w:rPr>
        <w:t>newline = -1</w:t>
      </w:r>
      <w:r>
        <w:t xml:space="preserve"> pelo bloco: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[ts]</w:t>
              <w:br/>
            </w:r>
            <w:r>
              <w:rPr>
                <w:rFonts w:ascii="Consolas" w:hAnsi="Consolas"/>
                <w:sz w:val="14"/>
              </w:rPr>
              <w:t>let newline: number;</w:t>
              <w:br/>
            </w:r>
            <w:r>
              <w:rPr>
                <w:rFonts w:ascii="Consolas" w:hAnsi="Consolas"/>
                <w:sz w:val="14"/>
              </w:rPr>
              <w:t>while ((newline = this.#pending.indexOf(0x0A)) !== -1) {</w:t>
              <w:br/>
            </w:r>
            <w:r>
              <w:rPr>
                <w:rFonts w:ascii="Consolas" w:hAnsi="Consolas"/>
                <w:sz w:val="14"/>
              </w:rPr>
              <w:t xml:space="preserve">  const line = this.#pending.subarray(0, newline);</w:t>
              <w:br/>
            </w:r>
            <w:r>
              <w:rPr>
                <w:rFonts w:ascii="Consolas" w:hAnsi="Consolas"/>
                <w:sz w:val="14"/>
              </w:rPr>
              <w:t xml:space="preserve">  if (line.length &gt; this.maxLineBytes) throw new RangeError('line exceeds maxLineBytes');</w:t>
              <w:br/>
            </w:r>
            <w:r>
              <w:rPr>
                <w:rFonts w:ascii="Consolas" w:hAnsi="Consolas"/>
                <w:sz w:val="14"/>
              </w:rPr>
              <w:t xml:space="preserve">  this.push(line.toString('utf8'));</w:t>
              <w:br/>
            </w:r>
            <w:r>
              <w:rPr>
                <w:rFonts w:ascii="Consolas" w:hAnsi="Consolas"/>
                <w:sz w:val="14"/>
              </w:rPr>
              <w:t xml:space="preserve">  this.#pending = Buffer.from(this.#pending.subarray(newline + 1));</w:t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pPr>
        <w:spacing w:after="0"/>
      </w:pPr>
    </w:p>
    <w:p>
      <w:r>
        <w:t>Depois mantenha a validação que já está logo abaixo: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[ts]</w:t>
              <w:br/>
            </w:r>
            <w:r>
              <w:rPr>
                <w:rFonts w:ascii="Consolas" w:hAnsi="Consolas"/>
                <w:sz w:val="14"/>
              </w:rPr>
              <w:t>if (this.#pending.length &gt; this.maxLineBytes)</w:t>
              <w:br/>
            </w:r>
            <w:r>
              <w:rPr>
                <w:rFonts w:ascii="Consolas" w:hAnsi="Consolas"/>
                <w:sz w:val="14"/>
              </w:rPr>
              <w:t xml:space="preserve">  throw new RangeError('unterminated line exceeds maxLineBytes');</w:t>
            </w:r>
          </w:p>
        </w:tc>
      </w:tr>
    </w:tbl>
    <w:p>
      <w:pPr>
        <w:spacing w:after="0"/>
      </w:pPr>
    </w:p>
    <w:p>
      <w:pPr>
        <w:pStyle w:val="Heading4"/>
      </w:pPr>
      <w:r>
        <w:t>Por que copiar o remainder?</w:t>
      </w:r>
    </w:p>
    <w:p>
      <w:r>
        <w:rPr>
          <w:rFonts w:ascii="Consolas" w:hAnsi="Consolas"/>
          <w:color w:val="9C0006"/>
          <w:sz w:val="16"/>
        </w:rPr>
        <w:t>subarray</w:t>
      </w:r>
      <w:r>
        <w:t xml:space="preserve"> é uma view para o mesmo backing buffer. </w:t>
      </w:r>
      <w:r>
        <w:rPr>
          <w:rFonts w:ascii="Consolas" w:hAnsi="Consolas"/>
          <w:color w:val="9C0006"/>
          <w:sz w:val="16"/>
        </w:rPr>
        <w:t>Buffer.from(subarray)</w:t>
      </w:r>
      <w:r>
        <w:t xml:space="preserve"> copia apenas o remainder; neste milestone isso simplifica ownership e evita manter acidentalmente um buffer grande vivo por causa de poucos bytes restantes.</w:t>
      </w:r>
    </w:p>
    <w:p>
      <w:pPr>
        <w:pStyle w:val="Heading3"/>
      </w:pPr>
      <w:r>
        <w:t>3. Testes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node --experimental-strip-types --test starter/tests/*.test.ts</w:t>
            </w:r>
          </w:p>
        </w:tc>
      </w:tr>
    </w:tbl>
    <w:p>
      <w:pPr>
        <w:spacing w:after="0"/>
      </w:pPr>
    </w:p>
    <w:p>
      <w:r>
        <w:t>Agora existem quatro casos concretos:</w:t>
      </w:r>
    </w:p>
    <w:p>
      <w:pPr>
        <w:pStyle w:val="ListNumber"/>
        <w:ind w:left="312" w:hanging="102"/>
      </w:pPr>
      <w:r>
        <w:t>delimitadores atravessando chunks;</w:t>
      </w:r>
    </w:p>
    <w:p>
      <w:pPr>
        <w:pStyle w:val="ListNumber"/>
        <w:ind w:left="312" w:hanging="102"/>
      </w:pPr>
      <w:r>
        <w:t>linha sem terminador acima do limite;</w:t>
      </w:r>
    </w:p>
    <w:p>
      <w:pPr>
        <w:pStyle w:val="ListNumber"/>
        <w:ind w:left="312" w:hanging="102"/>
      </w:pPr>
      <w:r>
        <w:t>linha vazia;</w:t>
      </w:r>
    </w:p>
    <w:p>
      <w:pPr>
        <w:pStyle w:val="ListNumber"/>
        <w:ind w:left="312" w:hanging="102"/>
      </w:pPr>
      <w:r>
        <w:t>caractere UTF-8 multibyte dividido fisicamente entre dois Buffers.</w:t>
      </w:r>
    </w:p>
    <w:p>
      <w:r>
        <w:t>Esperado: 4 testes passando e 0 falhando.</w:t>
      </w:r>
    </w:p>
    <w:p>
      <w:pPr>
        <w:pStyle w:val="Heading3"/>
      </w:pPr>
      <w:r>
        <w:t>4. Backpressure — código fornecido para observação</w:t>
      </w:r>
    </w:p>
    <w:p>
      <w:r>
        <w:t xml:space="preserve">Abra </w:t>
      </w:r>
      <w:r>
        <w:rPr>
          <w:rFonts w:ascii="Consolas" w:hAnsi="Consolas"/>
          <w:color w:val="9C0006"/>
          <w:sz w:val="16"/>
        </w:rPr>
        <w:t>starter/src/demo.ts</w:t>
      </w:r>
      <w:r>
        <w:t xml:space="preserve">. Não há TODO aqui. O </w:t>
      </w:r>
      <w:r>
        <w:rPr>
          <w:rFonts w:ascii="Consolas" w:hAnsi="Consolas"/>
          <w:color w:val="9C0006"/>
          <w:sz w:val="16"/>
        </w:rPr>
        <w:t>Writable</w:t>
      </w:r>
      <w:r>
        <w:t xml:space="preserve"> usa </w:t>
      </w:r>
      <w:r>
        <w:rPr>
          <w:rFonts w:ascii="Consolas" w:hAnsi="Consolas"/>
          <w:color w:val="9C0006"/>
          <w:sz w:val="16"/>
        </w:rPr>
        <w:t>highWaterMark: 1</w:t>
      </w:r>
      <w:r>
        <w:t xml:space="preserve"> e só chama </w:t>
      </w:r>
      <w:r>
        <w:rPr>
          <w:rFonts w:ascii="Consolas" w:hAnsi="Consolas"/>
          <w:color w:val="9C0006"/>
          <w:sz w:val="16"/>
        </w:rPr>
        <w:t>callback</w:t>
      </w:r>
      <w:r>
        <w:t xml:space="preserve"> depois de um pequeno atraso. Rode: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node --experimental-strip-types starter/src/demo.ts</w:t>
            </w:r>
          </w:p>
        </w:tc>
      </w:tr>
    </w:tbl>
    <w:p>
      <w:pPr>
        <w:spacing w:after="0"/>
      </w:pPr>
    </w:p>
    <w:p>
      <w:r>
        <w:t>Esperado: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[text]</w:t>
              <w:br/>
            </w:r>
            <w:r>
              <w:rPr>
                <w:rFonts w:ascii="Consolas" w:hAnsi="Consolas"/>
                <w:sz w:val="14"/>
              </w:rPr>
              <w:t>sink:alpha</w:t>
              <w:br/>
            </w:r>
            <w:r>
              <w:rPr>
                <w:rFonts w:ascii="Consolas" w:hAnsi="Consolas"/>
                <w:sz w:val="14"/>
              </w:rPr>
              <w:t>sink:beta</w:t>
              <w:br/>
            </w:r>
            <w:r>
              <w:rPr>
                <w:rFonts w:ascii="Consolas" w:hAnsi="Consolas"/>
                <w:sz w:val="14"/>
              </w:rPr>
              <w:t>sink:gamma</w:t>
              <w:br/>
            </w:r>
            <w:r>
              <w:rPr>
                <w:rFonts w:ascii="Consolas" w:hAnsi="Consolas"/>
                <w:sz w:val="14"/>
              </w:rPr>
              <w:t>completed writes=3</w:t>
            </w:r>
          </w:p>
        </w:tc>
      </w:tr>
    </w:tbl>
    <w:p>
      <w:pPr>
        <w:spacing w:after="0"/>
      </w:pPr>
    </w:p>
    <w:p>
      <w:r>
        <w:t xml:space="preserve">A </w:t>
      </w:r>
      <w:r>
        <w:rPr>
          <w:rFonts w:ascii="Consolas" w:hAnsi="Consolas"/>
          <w:color w:val="9C0006"/>
          <w:sz w:val="16"/>
        </w:rPr>
        <w:t>pipeline()</w:t>
      </w:r>
      <w:r>
        <w:t xml:space="preserve"> coordena o fluxo; o objetivo é observar que o produtor não precisa despejar todos os objetos de uma vez no consumidor lento.</w:t>
      </w:r>
    </w:p>
    <w:p>
      <w:pPr>
        <w:pStyle w:val="Heading3"/>
      </w:pPr>
      <w:r>
        <w:t>Debugging</w:t>
      </w:r>
    </w:p>
    <w:p>
      <w:r>
        <w:t xml:space="preserve">Adicione temporariamente dentro de </w:t>
      </w:r>
      <w:r>
        <w:rPr>
          <w:rFonts w:ascii="Consolas" w:hAnsi="Consolas"/>
          <w:color w:val="9C0006"/>
          <w:sz w:val="16"/>
        </w:rPr>
        <w:t>_transform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[ts]</w:t>
              <w:br/>
            </w:r>
            <w:r>
              <w:rPr>
                <w:rFonts w:ascii="Consolas" w:hAnsi="Consolas"/>
                <w:sz w:val="14"/>
              </w:rPr>
              <w:t>console.error({</w:t>
              <w:br/>
            </w:r>
            <w:r>
              <w:rPr>
                <w:rFonts w:ascii="Consolas" w:hAnsi="Consolas"/>
                <w:sz w:val="14"/>
              </w:rPr>
              <w:t xml:space="preserve">  pending: this.#pending.length,</w:t>
              <w:br/>
            </w:r>
            <w:r>
              <w:rPr>
                <w:rFonts w:ascii="Consolas" w:hAnsi="Consolas"/>
                <w:sz w:val="14"/>
              </w:rPr>
              <w:t xml:space="preserve">  readableLength: this.readableLength,</w:t>
              <w:br/>
            </w:r>
            <w:r>
              <w:rPr>
                <w:rFonts w:ascii="Consolas" w:hAnsi="Consolas"/>
                <w:sz w:val="14"/>
              </w:rPr>
              <w:t xml:space="preserve">  writableLength: this.writableLength</w:t>
              <w:br/>
            </w:r>
            <w:r>
              <w:rPr>
                <w:rFonts w:ascii="Consolas" w:hAnsi="Consolas"/>
                <w:sz w:val="14"/>
              </w:rPr>
              <w:t>});</w:t>
            </w:r>
          </w:p>
        </w:tc>
      </w:tr>
    </w:tbl>
    <w:p>
      <w:pPr>
        <w:spacing w:after="0"/>
      </w:pPr>
    </w:p>
    <w:p>
      <w:r>
        <w:t xml:space="preserve">Se </w:t>
      </w:r>
      <w:r>
        <w:rPr>
          <w:rFonts w:ascii="Consolas" w:hAnsi="Consolas"/>
          <w:color w:val="9C0006"/>
          <w:sz w:val="16"/>
        </w:rPr>
        <w:t>beta</w:t>
      </w:r>
      <w:r>
        <w:t xml:space="preserve"> virar </w:t>
      </w:r>
      <w:r>
        <w:rPr>
          <w:rFonts w:ascii="Consolas" w:hAnsi="Consolas"/>
          <w:color w:val="9C0006"/>
          <w:sz w:val="16"/>
        </w:rPr>
        <w:t>be</w:t>
      </w:r>
      <w:r>
        <w:t xml:space="preserve"> e </w:t>
      </w:r>
      <w:r>
        <w:rPr>
          <w:rFonts w:ascii="Consolas" w:hAnsi="Consolas"/>
          <w:color w:val="9C0006"/>
          <w:sz w:val="16"/>
        </w:rPr>
        <w:t>ta</w:t>
      </w:r>
      <w:r>
        <w:t xml:space="preserve">, você emitiu por chunk, não por delimitador. Se memória crescer com entrada sem newline, confirme que </w:t>
      </w:r>
      <w:r>
        <w:rPr>
          <w:rFonts w:ascii="Consolas" w:hAnsi="Consolas"/>
          <w:color w:val="9C0006"/>
          <w:sz w:val="16"/>
        </w:rPr>
        <w:t>maxLineBytes</w:t>
      </w:r>
      <w:r>
        <w:t xml:space="preserve"> é verificado depois do loop. Para o teste UTF-8, inspecione </w:t>
      </w:r>
      <w:r>
        <w:rPr>
          <w:rFonts w:ascii="Consolas" w:hAnsi="Consolas"/>
          <w:color w:val="9C0006"/>
          <w:sz w:val="16"/>
        </w:rPr>
        <w:t>this.#pending.toString('hex')</w:t>
      </w:r>
      <w:r>
        <w:t xml:space="preserve"> antes de decodificar.</w:t>
      </w:r>
    </w:p>
    <w:p>
      <w:pPr>
        <w:pStyle w:val="Heading3"/>
      </w:pPr>
      <w:r>
        <w:t>Solução final comentada</w:t>
      </w:r>
    </w:p>
    <w:p>
      <w:r>
        <w:t xml:space="preserve">Depois dos quatro testes verdes, compare apenas o bloco </w:t>
      </w:r>
      <w:r>
        <w:rPr>
          <w:rFonts w:ascii="Consolas" w:hAnsi="Consolas"/>
          <w:color w:val="9C0006"/>
          <w:sz w:val="16"/>
        </w:rPr>
        <w:t>PEDAGOGY-SOLUTION: D2-NODE-FRAME-LINES</w:t>
      </w:r>
      <w:r>
        <w:t xml:space="preserve"> em </w:t>
      </w:r>
      <w:r>
        <w:rPr>
          <w:rFonts w:ascii="Consolas" w:hAnsi="Consolas"/>
          <w:color w:val="9C0006"/>
          <w:sz w:val="16"/>
        </w:rPr>
        <w:t>solutions/src/line-framer.ts</w:t>
      </w:r>
      <w:r>
        <w:t xml:space="preserve">. Não há implementação escondida de </w:t>
      </w:r>
      <w:r>
        <w:rPr>
          <w:rFonts w:ascii="Consolas" w:hAnsi="Consolas"/>
          <w:color w:val="9C0006"/>
          <w:sz w:val="16"/>
        </w:rPr>
        <w:t>_flush</w:t>
      </w:r>
      <w:r>
        <w:t xml:space="preserve"> ou do demo para você copiar.</w:t>
      </w:r>
    </w:p>
    <w:p>
      <w:pPr>
        <w:pStyle w:val="Heading2"/>
      </w:pPr>
      <w:r>
        <w:t>Testes guiados</w:t>
      </w:r>
    </w:p>
    <w:p>
      <w:pPr>
        <w:pStyle w:val="Heading2"/>
      </w:pPr>
      <w:r>
        <w:t>Testes guiados — typescript_stream_backpressure</w:t>
      </w:r>
    </w:p>
    <w:p>
      <w:r>
        <w:t xml:space="preserve">Este arquivo é a ponte entre cada TODO real do </w:t>
      </w:r>
      <w:r>
        <w:rPr>
          <w:rFonts w:ascii="Consolas" w:hAnsi="Consolas"/>
          <w:color w:val="9C0006"/>
          <w:sz w:val="16"/>
        </w:rPr>
        <w:t>starter/</w:t>
      </w:r>
      <w:r>
        <w:t xml:space="preserve"> e a evidência que deve ficar verde. Não pule diretamente para </w:t>
      </w:r>
      <w:r>
        <w:rPr>
          <w:rFonts w:ascii="Consolas" w:hAnsi="Consolas"/>
          <w:color w:val="9C0006"/>
          <w:sz w:val="16"/>
        </w:rPr>
        <w:t>solutions/</w:t>
      </w:r>
      <w:r>
        <w:t>.</w:t>
      </w:r>
    </w:p>
    <w:p>
      <w:pPr>
        <w:pStyle w:val="Heading3"/>
      </w:pPr>
      <w:r>
        <w:t>Baseline</w:t>
      </w:r>
    </w:p>
    <w:p>
      <w:r>
        <w:t>A partir da pasta deste módulo: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node --experimental-strip-types --test starter/tests/*.test.ts</w:t>
            </w:r>
          </w:p>
        </w:tc>
      </w:tr>
    </w:tbl>
    <w:p>
      <w:pPr>
        <w:spacing w:after="0"/>
      </w:pPr>
    </w:p>
    <w:p>
      <w:r>
        <w:rPr>
          <w:b/>
        </w:rPr>
        <w:t>Antes de implementar:</w:t>
      </w:r>
      <w:r>
        <w:t xml:space="preserve"> starter falha no framing porque mantém todos os bytes em </w:t>
      </w:r>
      <w:r>
        <w:rPr>
          <w:rFonts w:ascii="Consolas" w:hAnsi="Consolas"/>
          <w:color w:val="9C0006"/>
          <w:sz w:val="16"/>
        </w:rPr>
        <w:t>#pending</w:t>
      </w:r>
      <w:r>
        <w:t>.</w:t>
      </w:r>
    </w:p>
    <w:p>
      <w:pPr>
        <w:pStyle w:val="Heading3"/>
      </w:pPr>
      <w:r>
        <w:t>Mapa TODO → teste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D2-NODE-FRAME-LINES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starter/src/line-framer.ts</w:t>
      </w:r>
    </w:p>
    <w:p>
      <w:pPr>
        <w:pStyle w:val="ListBullet"/>
        <w:ind w:left="312" w:hanging="102"/>
      </w:pPr>
      <w:r>
        <w:t xml:space="preserve">Validação: extrai linhas completas por </w:t>
      </w:r>
      <w:r>
        <w:rPr>
          <w:rFonts w:ascii="Consolas" w:hAnsi="Consolas"/>
          <w:color w:val="9C0006"/>
          <w:sz w:val="16"/>
        </w:rPr>
        <w:t>0x0A</w:t>
      </w:r>
      <w:r>
        <w:t>, preserva remainder e mantém bytes UTF-8 intactos entre chunks.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D2-NODE-FRAME-LINES</w:t>
      </w:r>
    </w:p>
    <w:p>
      <w:pPr>
        <w:pStyle w:val="Heading3"/>
      </w:pPr>
      <w:r>
        <w:t>Depois de concluir</w:t>
      </w:r>
    </w:p>
    <w:p>
      <w:r>
        <w:t>Rode novamente o mesmo comando. Resultado esperado:</w:t>
      </w:r>
    </w:p>
    <w:p>
      <w:pPr>
        <w:pStyle w:val="ListBullet"/>
        <w:ind w:left="312" w:hanging="102"/>
      </w:pPr>
      <w:r>
        <w:t>4 testes passam: chunks arbitrários, limite, linha vazia e UTF-8 multibyte dividido.</w:t>
      </w:r>
    </w:p>
    <w:p>
      <w:pPr>
        <w:pStyle w:val="ListBullet"/>
        <w:ind w:left="312" w:hanging="102"/>
      </w:pPr>
      <w:r>
        <w:t>Não remova/afrouxe asserts para “fazer passar”.</w:t>
      </w:r>
    </w:p>
    <w:p>
      <w:pPr>
        <w:pStyle w:val="ListBullet"/>
        <w:ind w:left="312" w:hanging="102"/>
      </w:pPr>
      <w:r>
        <w:t xml:space="preserve">Compare com </w:t>
      </w:r>
      <w:r>
        <w:rPr>
          <w:rFonts w:ascii="Consolas" w:hAnsi="Consolas"/>
          <w:color w:val="9C0006"/>
          <w:sz w:val="16"/>
        </w:rPr>
        <w:t>solutions/</w:t>
      </w:r>
      <w:r>
        <w:t xml:space="preserve"> somente depois de seu starter ficar verde.</w:t>
      </w:r>
    </w:p>
    <w:p>
      <w:pPr>
        <w:pStyle w:val="ListBullet"/>
        <w:ind w:left="312" w:hanging="102"/>
      </w:pPr>
      <w:r>
        <w:t>Acrescente pelo menos um edge case próprio e anote qual regressão ele detectaria.</w:t>
      </w:r>
    </w:p>
    <w:p>
      <w:pPr>
        <w:pStyle w:val="Heading2"/>
      </w:pPr>
      <w:r>
        <w:t>Benchmark guiado</w:t>
      </w:r>
    </w:p>
    <w:p>
      <w:pPr>
        <w:pStyle w:val="Heading2"/>
      </w:pPr>
      <w:r>
        <w:t>Benchmark guiado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node --experimental-strip-types starter/benchmarks/bench.ts</w:t>
            </w:r>
          </w:p>
        </w:tc>
      </w:tr>
    </w:tbl>
    <w:p>
      <w:pPr>
        <w:spacing w:after="0"/>
      </w:pPr>
    </w:p>
    <w:p>
      <w:r>
        <w:t xml:space="preserve">O benchmark faz warmup e 5 amostras sobre 100.000 linhas. Registre mediana, Node version e tamanho do input. Depois compare </w:t>
      </w:r>
      <w:r>
        <w:rPr>
          <w:rFonts w:ascii="Consolas" w:hAnsi="Consolas"/>
          <w:color w:val="9C0006"/>
          <w:sz w:val="16"/>
        </w:rPr>
        <w:t>Buffer.concat</w:t>
      </w:r>
      <w:r>
        <w:t xml:space="preserve"> com uma estratégia de chunks/offsets para investigar custo de cópia. Não conclua que uma versão é melhor sem considerar memória e complexidade.</w:t>
      </w:r>
    </w:p>
    <w:p>
      <w:r>
        <w:br w:type="page"/>
      </w:r>
    </w:p>
    <w:p>
      <w:pPr>
        <w:pStyle w:val="Heading1"/>
      </w:pPr>
      <w:r>
        <w:t>08. Operating Systems — Graphics Reference</w:t>
      </w:r>
    </w:p>
    <w:p>
      <w:r>
        <w:rPr>
          <w:rFonts w:ascii="Consolas" w:hAnsi="Consolas"/>
          <w:color w:val="666666"/>
          <w:sz w:val="17"/>
        </w:rPr>
        <w:t>Pasta: days/2026-09-04/os/graphics_reference/</w:t>
      </w:r>
    </w:p>
    <w:p>
      <w:pPr>
        <w:pStyle w:val="Heading2"/>
      </w:pPr>
      <w:r>
        <w:t>Visão geral do módulo</w:t>
      </w:r>
    </w:p>
    <w:p>
      <w:pPr>
        <w:pStyle w:val="Heading2"/>
      </w:pPr>
      <w:r>
        <w:t>Chris OS: primeiro compositor gráfico de referência</w:t>
      </w:r>
    </w:p>
    <w:p>
      <w:r>
        <w:t>Você vai construir surfaces RGBA, clipping e alpha compositing em user space. Esse modelo vira o oráculo de correção para o futuro framebuffer/window server do chris-os.</w:t>
      </w:r>
    </w:p>
    <w:p>
      <w:pPr>
        <w:pStyle w:val="Heading3"/>
      </w:pPr>
      <w:r>
        <w:t>Projeto cumulativo</w:t>
      </w:r>
    </w:p>
    <w:p>
      <w:r>
        <w:rPr>
          <w:rFonts w:ascii="Consolas" w:hAnsi="Consolas"/>
          <w:color w:val="9C0006"/>
          <w:sz w:val="16"/>
        </w:rPr>
        <w:t>projects/chris-os</w:t>
      </w:r>
    </w:p>
    <w:p>
      <w:pPr>
        <w:pStyle w:val="Heading3"/>
      </w:pPr>
      <w:r>
        <w:t>Fluxo sugerido</w:t>
      </w:r>
    </w:p>
    <w:p>
      <w:pPr>
        <w:pStyle w:val="ListNumber"/>
        <w:ind w:left="312" w:hanging="102"/>
      </w:pPr>
      <w:r>
        <w:t xml:space="preserve">Leia </w:t>
      </w:r>
      <w:r>
        <w:rPr>
          <w:rFonts w:ascii="Consolas" w:hAnsi="Consolas"/>
          <w:color w:val="9C0006"/>
          <w:sz w:val="16"/>
        </w:rPr>
        <w:t>TEORIA_PASSO_A_PASSO.md</w:t>
      </w:r>
      <w:r>
        <w:t>.</w:t>
      </w:r>
    </w:p>
    <w:p>
      <w:pPr>
        <w:pStyle w:val="ListNumber"/>
        <w:ind w:left="312" w:hanging="102"/>
      </w:pPr>
      <w:r>
        <w:t xml:space="preserve">Abra </w:t>
      </w:r>
      <w:r>
        <w:rPr>
          <w:rFonts w:ascii="Consolas" w:hAnsi="Consolas"/>
          <w:color w:val="9C0006"/>
          <w:sz w:val="16"/>
        </w:rPr>
        <w:t>starter/EXERCISE_TODO.md</w:t>
      </w:r>
      <w:r>
        <w:t>.</w:t>
      </w:r>
    </w:p>
    <w:p>
      <w:pPr>
        <w:pStyle w:val="ListNumber"/>
        <w:ind w:left="312" w:hanging="102"/>
      </w:pPr>
      <w:r>
        <w:t xml:space="preserve">Implemente antes de consultar </w:t>
      </w:r>
      <w:r>
        <w:rPr>
          <w:rFonts w:ascii="Consolas" w:hAnsi="Consolas"/>
          <w:color w:val="9C0006"/>
          <w:sz w:val="16"/>
        </w:rPr>
        <w:t>solutions/</w:t>
      </w:r>
      <w:r>
        <w:t>.</w:t>
      </w:r>
    </w:p>
    <w:p>
      <w:pPr>
        <w:pStyle w:val="ListNumber"/>
        <w:ind w:left="312" w:hanging="102"/>
      </w:pPr>
      <w:r>
        <w:t>Rode os testes guiados.</w:t>
      </w:r>
    </w:p>
    <w:p>
      <w:pPr>
        <w:pStyle w:val="ListNumber"/>
        <w:ind w:left="312" w:hanging="102"/>
      </w:pPr>
      <w:r>
        <w:t>Execute o benchmark e registre ambiente/resultados.</w:t>
      </w:r>
    </w:p>
    <w:p>
      <w:pPr>
        <w:pStyle w:val="Heading2"/>
      </w:pPr>
      <w:r>
        <w:t>Teoria passo a passo</w:t>
      </w:r>
    </w:p>
    <w:p>
      <w:pPr>
        <w:pStyle w:val="Heading2"/>
      </w:pPr>
      <w:r>
        <w:t>Teoria passo a passo — Surface e compositor 2D</w:t>
      </w:r>
    </w:p>
    <w:p>
      <w:pPr>
        <w:pStyle w:val="Heading3"/>
      </w:pPr>
      <w:r>
        <w:t>1. Surface</w:t>
      </w:r>
    </w:p>
    <w:p>
      <w:r>
        <w:t xml:space="preserve">Uma surface é uma matriz de pixels RGBA em memória. Nosso layout é row-major: índice </w:t>
      </w:r>
      <w:r>
        <w:rPr>
          <w:rFonts w:ascii="Consolas" w:hAnsi="Consolas"/>
          <w:color w:val="9C0006"/>
          <w:sz w:val="16"/>
        </w:rPr>
        <w:t>y*width+x</w:t>
      </w:r>
      <w:r>
        <w:t>.</w:t>
      </w:r>
    </w:p>
    <w:p>
      <w:pPr>
        <w:pStyle w:val="Heading3"/>
      </w:pPr>
      <w:r>
        <w:t>2. Clipping</w:t>
      </w:r>
    </w:p>
    <w:p>
      <w:r>
        <w:t xml:space="preserve">Desenhar fora do buffer corromperia memória num kernel real. </w:t>
      </w:r>
      <w:r>
        <w:rPr>
          <w:rFonts w:ascii="Consolas" w:hAnsi="Consolas"/>
          <w:color w:val="9C0006"/>
          <w:sz w:val="16"/>
        </w:rPr>
        <w:t>fill_rect</w:t>
      </w:r>
      <w:r>
        <w:t xml:space="preserve"> recorta o retângulo nos limites da surface.</w:t>
      </w:r>
    </w:p>
    <w:p>
      <w:pPr>
        <w:pStyle w:val="Heading3"/>
      </w:pPr>
      <w:r>
        <w:t>3. Layers</w:t>
      </w:r>
    </w:p>
    <w:p>
      <w:r>
        <w:t xml:space="preserve">Uma layer referencia uma surface e uma posição </w:t>
      </w:r>
      <w:r>
        <w:rPr>
          <w:rFonts w:ascii="Consolas" w:hAnsi="Consolas"/>
          <w:color w:val="9C0006"/>
          <w:sz w:val="16"/>
        </w:rPr>
        <w:t>(x,y)</w:t>
      </w:r>
      <w:r>
        <w:t xml:space="preserve"> no destino. Ordem do vetor define z-order simples: layers posteriores são compostas por cima.</w:t>
      </w:r>
    </w:p>
    <w:p>
      <w:pPr>
        <w:pStyle w:val="Heading3"/>
      </w:pPr>
      <w:r>
        <w:t>4. Alpha source-over</w:t>
      </w:r>
    </w:p>
    <w:p>
      <w:r>
        <w:t>Usamos uma aproximação inteira para RGB, assumindo destino opaco: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[text]</w:t>
              <w:br/>
            </w:r>
            <w:r>
              <w:rPr>
                <w:rFonts w:ascii="Consolas" w:hAnsi="Consolas"/>
                <w:sz w:val="14"/>
              </w:rPr>
              <w:t>out = src*alpha + dst*(1-alpha)</w:t>
            </w:r>
          </w:p>
        </w:tc>
      </w:tr>
    </w:tbl>
    <w:p>
      <w:pPr>
        <w:spacing w:after="0"/>
      </w:pPr>
    </w:p>
    <w:p>
      <w:r>
        <w:t>com alpha 0..255. Ainda não tratamos gamma correta, premultiplied alpha nem saída semi-transparente.</w:t>
      </w:r>
    </w:p>
    <w:p>
      <w:pPr>
        <w:pStyle w:val="Heading3"/>
      </w:pPr>
      <w:r>
        <w:t>5. Caminho até o SO</w:t>
      </w:r>
    </w:p>
    <w:p>
      <w:r>
        <w:t>CPU reference → framebuffer abstraction → window server → compositor → virtio-gpu/display driver → damage tracking/vsync/fences.</w:t>
      </w:r>
    </w:p>
    <w:p>
      <w:pPr>
        <w:pStyle w:val="Heading2"/>
      </w:pPr>
      <w:r>
        <w:t>Pesquisa guiada</w:t>
      </w:r>
    </w:p>
    <w:p>
      <w:pPr>
        <w:pStyle w:val="Heading2"/>
      </w:pPr>
      <w:r>
        <w:t>Pesquisa guiada — Graphics reference para o futuro chris-os</w:t>
      </w:r>
    </w:p>
    <w:p>
      <w:pPr>
        <w:pStyle w:val="Heading3"/>
      </w:pPr>
      <w:r>
        <w:t>Contexto</w:t>
      </w:r>
    </w:p>
    <w:p>
      <w:r>
        <w:t xml:space="preserve">Hoje o código roda em user space como </w:t>
      </w:r>
      <w:r>
        <w:rPr>
          <w:b/>
        </w:rPr>
        <w:t>referência de correção</w:t>
      </w:r>
      <w:r>
        <w:t>. Ele não é ainda o framebuffer do kernel. Essa separação permite testar clipping/composição antes de carregar bugs para ring 0.</w:t>
      </w:r>
    </w:p>
    <w:p>
      <w:pPr>
        <w:pStyle w:val="Heading3"/>
      </w:pPr>
      <w:r>
        <w:t>Referências futuras</w:t>
      </w:r>
    </w:p>
    <w:p>
      <w:r>
        <w:t>Virtio 1.2 define um GPU device e serve como referência para a futura integração em QEMU:</w:t>
      </w:r>
    </w:p>
    <w:p>
      <w:r>
        <w:t>https://docs.oasis-open.org/virtio/virtio/v1.2/csd01/virtio-v1.2-csd01.pdf</w:t>
      </w:r>
    </w:p>
    <w:p>
      <w:r>
        <w:t>Pesquise também: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framebuffer linear pixel buffer pitch stride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Porter Duff source over alpha compositing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damage tracking compositor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virtio gpu resource create 2d transfer flush</w:t>
      </w:r>
    </w:p>
    <w:p>
      <w:pPr>
        <w:pStyle w:val="Heading3"/>
      </w:pPr>
      <w:r>
        <w:t>Perguntas</w:t>
      </w:r>
    </w:p>
    <w:p>
      <w:pPr>
        <w:pStyle w:val="ListNumber"/>
        <w:ind w:left="312" w:hanging="102"/>
      </w:pPr>
      <w:r>
        <w:t xml:space="preserve">Como </w:t>
      </w:r>
      <w:r>
        <w:rPr>
          <w:rFonts w:ascii="Consolas" w:hAnsi="Consolas"/>
          <w:color w:val="9C0006"/>
          <w:sz w:val="16"/>
        </w:rPr>
        <w:t>(x,y)</w:t>
      </w:r>
      <w:r>
        <w:t xml:space="preserve"> vira índice linear?</w:t>
      </w:r>
    </w:p>
    <w:p>
      <w:pPr>
        <w:pStyle w:val="ListNumber"/>
        <w:ind w:left="312" w:hanging="102"/>
      </w:pPr>
      <w:r>
        <w:t>O que clipping evita quando um retângulo começa em coordenada negativa?</w:t>
      </w:r>
    </w:p>
    <w:p>
      <w:pPr>
        <w:pStyle w:val="ListNumber"/>
        <w:ind w:left="312" w:hanging="102"/>
      </w:pPr>
      <w:r>
        <w:t>Qual a diferença entre surface, layer, compositor e display scanout?</w:t>
      </w:r>
    </w:p>
    <w:p>
      <w:pPr>
        <w:pStyle w:val="ListNumber"/>
        <w:ind w:left="312" w:hanging="102"/>
      </w:pPr>
      <w:r>
        <w:t>Por que testar composição em CPU primeiro ajuda a futura implementação de driver/GPU?</w:t>
      </w:r>
    </w:p>
    <w:p>
      <w:pPr>
        <w:pStyle w:val="Heading2"/>
      </w:pPr>
      <w:r>
        <w:t>Resolução guiada passo a passo</w:t>
      </w:r>
    </w:p>
    <w:p>
      <w:pPr>
        <w:pStyle w:val="Heading2"/>
      </w:pPr>
      <w:r>
        <w:t>Resolução guiada passo a passo — Graphics reference do chris-os</w:t>
      </w:r>
    </w:p>
    <w:p>
      <w:pPr>
        <w:pStyle w:val="Heading3"/>
      </w:pPr>
      <w:r>
        <w:t>Mapa exato starter → resolução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D2-GFX-INDEX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starter/src/graphics.cpp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D2-GFX-FILL-RECT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starter/src/graphics.cpp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D2-GFX-ALPHA-OVER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starter/src/graphics.cpp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D2-GFX-COMPOSE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starter/src/graphics.cpp</w:t>
      </w:r>
    </w:p>
    <w:p>
      <w:r>
        <w:t xml:space="preserve">Cada ID acima existe como </w:t>
      </w:r>
      <w:r>
        <w:rPr>
          <w:rFonts w:ascii="Consolas" w:hAnsi="Consolas"/>
          <w:color w:val="9C0006"/>
          <w:sz w:val="16"/>
        </w:rPr>
        <w:t>TODO [ID]</w:t>
      </w:r>
      <w:r>
        <w:t xml:space="preserve"> no starter, como </w:t>
      </w:r>
      <w:r>
        <w:rPr>
          <w:rFonts w:ascii="Consolas" w:hAnsi="Consolas"/>
          <w:color w:val="9C0006"/>
          <w:sz w:val="16"/>
        </w:rPr>
        <w:t>PEDAGOGY-SOLUTION: ID</w:t>
      </w:r>
      <w:r>
        <w:t xml:space="preserve"> no gabarito e como </w:t>
      </w:r>
      <w:r>
        <w:rPr>
          <w:rFonts w:ascii="Consolas" w:hAnsi="Consolas"/>
          <w:color w:val="9C0006"/>
          <w:sz w:val="16"/>
        </w:rPr>
        <w:t>PEDAGOGY-TEST: ID</w:t>
      </w:r>
      <w:r>
        <w:t xml:space="preserve"> nos testes. Se um nome/caminho não bater, pare: a atividade está inconsistente.</w:t>
      </w:r>
    </w:p>
    <w:p>
      <w:pPr>
        <w:pStyle w:val="Heading3"/>
      </w:pPr>
      <w:r>
        <w:t>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cmake -S days/2026-09-04/os/graphics_reference/starter -B days/2026-09-04/os/graphics_reference/starter/build</w:t>
              <w:br/>
            </w:r>
            <w:r>
              <w:rPr>
                <w:rFonts w:ascii="Consolas" w:hAnsi="Consolas"/>
                <w:sz w:val="14"/>
              </w:rPr>
              <w:t>cmake --build days/2026-09-04/os/graphics_reference/starter/build</w:t>
              <w:br/>
            </w:r>
            <w:r>
              <w:rPr>
                <w:rFonts w:ascii="Consolas" w:hAnsi="Consolas"/>
                <w:sz w:val="14"/>
              </w:rPr>
              <w:t>ctest --test-dir days/2026-09-04/os/graphics_reference/starter/build --output-on-failure</w:t>
            </w:r>
          </w:p>
        </w:tc>
      </w:tr>
    </w:tbl>
    <w:p>
      <w:pPr>
        <w:spacing w:after="0"/>
      </w:pPr>
    </w:p>
    <w:p>
      <w:pPr>
        <w:pStyle w:val="Heading3"/>
      </w:pPr>
      <w:r>
        <w:t>Fácil — índice de pixel</w:t>
      </w:r>
    </w:p>
    <w:p>
      <w:r>
        <w:t xml:space="preserve">Abra </w:t>
      </w:r>
      <w:r>
        <w:rPr>
          <w:rFonts w:ascii="Consolas" w:hAnsi="Consolas"/>
          <w:color w:val="9C0006"/>
          <w:sz w:val="16"/>
        </w:rPr>
        <w:t>starter/src/graphics.cpp</w:t>
      </w:r>
      <w:r>
        <w:t xml:space="preserve">, função </w:t>
      </w:r>
      <w:r>
        <w:rPr>
          <w:rFonts w:ascii="Consolas" w:hAnsi="Consolas"/>
          <w:color w:val="9C0006"/>
          <w:sz w:val="16"/>
        </w:rPr>
        <w:t>Surface::index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if (x &gt;= width_ || y &gt;= height_) {</w:t>
              <w:br/>
            </w:r>
            <w:r>
              <w:rPr>
                <w:rFonts w:ascii="Consolas" w:hAnsi="Consolas"/>
                <w:sz w:val="14"/>
              </w:rPr>
              <w:t xml:space="preserve">    throw std::out_of_range("pixel outside surface");</w:t>
              <w:br/>
            </w:r>
            <w:r>
              <w:rPr>
                <w:rFonts w:ascii="Consolas" w:hAnsi="Consolas"/>
                <w:sz w:val="14"/>
              </w:rPr>
              <w:t>}</w:t>
              <w:br/>
            </w:r>
            <w:r>
              <w:rPr>
                <w:rFonts w:ascii="Consolas" w:hAnsi="Consolas"/>
                <w:sz w:val="14"/>
              </w:rPr>
              <w:t>return y * width_ + x;</w:t>
            </w:r>
          </w:p>
        </w:tc>
      </w:tr>
    </w:tbl>
    <w:p>
      <w:pPr>
        <w:spacing w:after="0"/>
      </w:pPr>
    </w:p>
    <w:p>
      <w:r>
        <w:t xml:space="preserve">Para width=4 e </w:t>
      </w:r>
      <w:r>
        <w:rPr>
          <w:rFonts w:ascii="Consolas" w:hAnsi="Consolas"/>
          <w:color w:val="9C0006"/>
          <w:sz w:val="16"/>
        </w:rPr>
        <w:t>(x=1,y=2)</w:t>
      </w:r>
      <w:r>
        <w:t>, offset=9. Desenhe a grade 4x4 e confirme.</w:t>
      </w:r>
    </w:p>
    <w:p>
      <w:pPr>
        <w:pStyle w:val="Heading3"/>
      </w:pPr>
      <w:r>
        <w:t xml:space="preserve">Médio — </w:t>
      </w:r>
      <w:r>
        <w:rPr>
          <w:rFonts w:ascii="Consolas" w:hAnsi="Consolas"/>
          <w:color w:val="9C0006"/>
          <w:sz w:val="16"/>
        </w:rPr>
        <w:t>fill_rect</w:t>
      </w:r>
      <w:r>
        <w:t xml:space="preserve"> com clipping</w:t>
      </w:r>
    </w:p>
    <w:p>
      <w:r>
        <w:t>Comece ignorando dimensões vazias: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if (width &lt;= 0 || height &lt;= 0) {</w:t>
              <w:br/>
            </w:r>
            <w:r>
              <w:rPr>
                <w:rFonts w:ascii="Consolas" w:hAnsi="Consolas"/>
                <w:sz w:val="14"/>
              </w:rPr>
              <w:t xml:space="preserve">    return;</w:t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pPr>
        <w:spacing w:after="0"/>
      </w:pPr>
    </w:p>
    <w:p>
      <w:r>
        <w:t>Calcule limites recortados: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const int x0 = std::max(0, x);</w:t>
              <w:br/>
            </w:r>
            <w:r>
              <w:rPr>
                <w:rFonts w:ascii="Consolas" w:hAnsi="Consolas"/>
                <w:sz w:val="14"/>
              </w:rPr>
              <w:t>const int y0 = std::max(0, y);</w:t>
              <w:br/>
            </w:r>
            <w:r>
              <w:rPr>
                <w:rFonts w:ascii="Consolas" w:hAnsi="Consolas"/>
                <w:sz w:val="14"/>
              </w:rPr>
              <w:t>const int x1 = std::min(static_cast&lt;int&gt;(width_), x + width);</w:t>
              <w:br/>
            </w:r>
            <w:r>
              <w:rPr>
                <w:rFonts w:ascii="Consolas" w:hAnsi="Consolas"/>
                <w:sz w:val="14"/>
              </w:rPr>
              <w:t>const int y1 = std::min(static_cast&lt;int&gt;(height_), y + height);</w:t>
            </w:r>
          </w:p>
        </w:tc>
      </w:tr>
    </w:tbl>
    <w:p>
      <w:pPr>
        <w:spacing w:after="0"/>
      </w:pPr>
    </w:p>
    <w:p>
      <w:r>
        <w:t>Preencha: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for (int py = y0; py &lt; y1; ++py) {</w:t>
              <w:br/>
            </w:r>
            <w:r>
              <w:rPr>
                <w:rFonts w:ascii="Consolas" w:hAnsi="Consolas"/>
                <w:sz w:val="14"/>
              </w:rPr>
              <w:t xml:space="preserve">    for (int px = x0; px &lt; x1; ++px) {</w:t>
              <w:br/>
            </w:r>
            <w:r>
              <w:rPr>
                <w:rFonts w:ascii="Consolas" w:hAnsi="Consolas"/>
                <w:sz w:val="14"/>
              </w:rPr>
              <w:t xml:space="preserve">        set_pixel(static_cast&lt;std::size_t&gt;(px), static_cast&lt;std::size_t&gt;(py), value);</w:t>
              <w:br/>
            </w:r>
            <w:r>
              <w:rPr>
                <w:rFonts w:ascii="Consolas" w:hAnsi="Consolas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pPr>
        <w:spacing w:after="0"/>
      </w:pPr>
    </w:p>
    <w:p>
      <w:r>
        <w:t xml:space="preserve">No teste </w:t>
      </w:r>
      <w:r>
        <w:rPr>
          <w:rFonts w:ascii="Consolas" w:hAnsi="Consolas"/>
          <w:color w:val="9C0006"/>
          <w:sz w:val="16"/>
        </w:rPr>
        <w:t>fill_rect(-1,-1,3,3)</w:t>
      </w:r>
      <w:r>
        <w:t>, apenas a região [0,2)x[0,2) deve receber vermelho.</w:t>
      </w:r>
    </w:p>
    <w:p>
      <w:pPr>
        <w:pStyle w:val="Heading3"/>
      </w:pPr>
      <w:r>
        <w:t>Difícil A — alpha-over</w:t>
      </w:r>
    </w:p>
    <w:p>
      <w:r>
        <w:t xml:space="preserve">Implemente </w:t>
      </w:r>
      <w:r>
        <w:rPr>
          <w:rFonts w:ascii="Consolas" w:hAnsi="Consolas"/>
          <w:color w:val="9C0006"/>
          <w:sz w:val="16"/>
        </w:rPr>
        <w:t>alpha_over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const unsigned alpha = src.a;</w:t>
              <w:br/>
            </w:r>
            <w:r>
              <w:rPr>
                <w:rFonts w:ascii="Consolas" w:hAnsi="Consolas"/>
                <w:sz w:val="14"/>
              </w:rPr>
              <w:t>const unsigned inv = 255u - alpha;</w:t>
              <w:br/>
            </w:r>
            <w:r>
              <w:rPr>
                <w:rFonts w:ascii="Consolas" w:hAnsi="Consolas"/>
                <w:sz w:val="14"/>
              </w:rPr>
              <w:t>Pixel out;</w:t>
              <w:br/>
            </w:r>
            <w:r>
              <w:rPr>
                <w:rFonts w:ascii="Consolas" w:hAnsi="Consolas"/>
                <w:sz w:val="14"/>
              </w:rPr>
              <w:t>out.r = static_cast&lt;std::uint8_t&gt;((src.r * alpha + dst.r * inv + 127u) / 255u);</w:t>
              <w:br/>
            </w:r>
            <w:r>
              <w:rPr>
                <w:rFonts w:ascii="Consolas" w:hAnsi="Consolas"/>
                <w:sz w:val="14"/>
              </w:rPr>
              <w:t>out.g = static_cast&lt;std::uint8_t&gt;((src.g * alpha + dst.g * inv + 127u) / 255u);</w:t>
              <w:br/>
            </w:r>
            <w:r>
              <w:rPr>
                <w:rFonts w:ascii="Consolas" w:hAnsi="Consolas"/>
                <w:sz w:val="14"/>
              </w:rPr>
              <w:t>out.b = static_cast&lt;std::uint8_t&gt;((src.b * alpha + dst.b * inv + 127u) / 255u);</w:t>
              <w:br/>
            </w:r>
            <w:r>
              <w:rPr>
                <w:rFonts w:ascii="Consolas" w:hAnsi="Consolas"/>
                <w:sz w:val="14"/>
              </w:rPr>
              <w:t>out.a = 255;</w:t>
              <w:br/>
            </w:r>
            <w:r>
              <w:rPr>
                <w:rFonts w:ascii="Consolas" w:hAnsi="Consolas"/>
                <w:sz w:val="14"/>
              </w:rPr>
              <w:t>return out;</w:t>
            </w:r>
          </w:p>
        </w:tc>
      </w:tr>
    </w:tbl>
    <w:p>
      <w:pPr>
        <w:spacing w:after="0"/>
      </w:pPr>
    </w:p>
    <w:p>
      <w:r>
        <w:rPr>
          <w:rFonts w:ascii="Consolas" w:hAnsi="Consolas"/>
          <w:color w:val="9C0006"/>
          <w:sz w:val="16"/>
        </w:rPr>
        <w:t>+127</w:t>
      </w:r>
      <w:r>
        <w:t xml:space="preserve"> serve como arredondamento inteiro aproximado antes da divisão.</w:t>
      </w:r>
    </w:p>
    <w:p>
      <w:pPr>
        <w:pStyle w:val="Heading3"/>
      </w:pPr>
      <w:r>
        <w:t>Difícil B — compositor</w:t>
      </w:r>
    </w:p>
    <w:p>
      <w:r>
        <w:t>Crie saída: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Surface output(width, height, background);</w:t>
            </w:r>
          </w:p>
        </w:tc>
      </w:tr>
    </w:tbl>
    <w:p>
      <w:pPr>
        <w:spacing w:after="0"/>
      </w:pPr>
    </w:p>
    <w:p>
      <w:r>
        <w:t xml:space="preserve">Para cada layer, ignore </w:t>
      </w:r>
      <w:r>
        <w:rPr>
          <w:rFonts w:ascii="Consolas" w:hAnsi="Consolas"/>
          <w:color w:val="9C0006"/>
          <w:sz w:val="16"/>
        </w:rPr>
        <w:t>nullptr</w:t>
      </w:r>
      <w:r>
        <w:t xml:space="preserve">, percorra a surface e converta coordenada local </w:t>
      </w:r>
      <w:r>
        <w:rPr>
          <w:rFonts w:ascii="Consolas" w:hAnsi="Consolas"/>
          <w:color w:val="9C0006"/>
          <w:sz w:val="16"/>
        </w:rPr>
        <w:t>(sx,sy)</w:t>
      </w:r>
      <w:r>
        <w:t xml:space="preserve"> em destino </w:t>
      </w:r>
      <w:r>
        <w:rPr>
          <w:rFonts w:ascii="Consolas" w:hAnsi="Consolas"/>
          <w:color w:val="9C0006"/>
          <w:sz w:val="16"/>
        </w:rPr>
        <w:t>(dx,dy)</w:t>
      </w:r>
      <w:r>
        <w:t xml:space="preserve">. Digite o bloco completo no TODO </w:t>
      </w:r>
      <w:r>
        <w:rPr>
          <w:rFonts w:ascii="Consolas" w:hAnsi="Consolas"/>
          <w:color w:val="9C0006"/>
          <w:sz w:val="16"/>
        </w:rPr>
        <w:t>D2-GFX-COMPOSE</w:t>
      </w:r>
      <w:r>
        <w:t xml:space="preserve"> de </w:t>
      </w:r>
      <w:r>
        <w:rPr>
          <w:rFonts w:ascii="Consolas" w:hAnsi="Consolas"/>
          <w:color w:val="9C0006"/>
          <w:sz w:val="16"/>
        </w:rPr>
        <w:t>starter/src/graphics.cpp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Surface output(width, height, background);</w:t>
              <w:br/>
            </w:r>
            <w:r>
              <w:rPr>
                <w:rFonts w:ascii="Consolas" w:hAnsi="Consolas"/>
                <w:sz w:val="14"/>
              </w:rPr>
              <w:t>for (const auto&amp; layer : layers) {</w:t>
              <w:br/>
            </w:r>
            <w:r>
              <w:rPr>
                <w:rFonts w:ascii="Consolas" w:hAnsi="Consolas"/>
                <w:sz w:val="14"/>
              </w:rPr>
              <w:t xml:space="preserve">    if (layer.surface == nullptr) {</w:t>
              <w:br/>
            </w:r>
            <w:r>
              <w:rPr>
                <w:rFonts w:ascii="Consolas" w:hAnsi="Consolas"/>
                <w:sz w:val="14"/>
              </w:rPr>
              <w:t xml:space="preserve">        continue;</w:t>
              <w:br/>
            </w:r>
            <w:r>
              <w:rPr>
                <w:rFonts w:ascii="Consolas" w:hAnsi="Consolas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sz w:val="14"/>
              </w:rPr>
              <w:t xml:space="preserve">    for (std::size_t sy = 0; sy &lt; layer.surface-&gt;height(); ++sy) {</w:t>
              <w:br/>
            </w:r>
            <w:r>
              <w:rPr>
                <w:rFonts w:ascii="Consolas" w:hAnsi="Consolas"/>
                <w:sz w:val="14"/>
              </w:rPr>
              <w:t xml:space="preserve">        for (std::size_t sx = 0; sx &lt; layer.surface-&gt;width(); ++sx) {</w:t>
              <w:br/>
            </w:r>
            <w:r>
              <w:rPr>
                <w:rFonts w:ascii="Consolas" w:hAnsi="Consolas"/>
                <w:sz w:val="14"/>
              </w:rPr>
              <w:t xml:space="preserve">            const int dx = layer.x + static_cast&lt;int&gt;(sx);</w:t>
              <w:br/>
            </w:r>
            <w:r>
              <w:rPr>
                <w:rFonts w:ascii="Consolas" w:hAnsi="Consolas"/>
                <w:sz w:val="14"/>
              </w:rPr>
              <w:t xml:space="preserve">            const int dy = layer.y + static_cast&lt;int&gt;(sy);</w:t>
              <w:br/>
            </w:r>
            <w:r>
              <w:rPr>
                <w:rFonts w:ascii="Consolas" w:hAnsi="Consolas"/>
                <w:sz w:val="14"/>
              </w:rPr>
              <w:t xml:space="preserve">            if (dx &lt; 0 || dy &lt; 0 || dx &gt;= static_cast&lt;int&gt;(width) ||</w:t>
              <w:br/>
            </w:r>
            <w:r>
              <w:rPr>
                <w:rFonts w:ascii="Consolas" w:hAnsi="Consolas"/>
                <w:sz w:val="14"/>
              </w:rPr>
              <w:t xml:space="preserve">                dy &gt;= static_cast&lt;int&gt;(height)) {</w:t>
              <w:br/>
            </w:r>
            <w:r>
              <w:rPr>
                <w:rFonts w:ascii="Consolas" w:hAnsi="Consolas"/>
                <w:sz w:val="14"/>
              </w:rPr>
              <w:t xml:space="preserve">                continue;</w:t>
              <w:br/>
            </w:r>
            <w:r>
              <w:rPr>
                <w:rFonts w:ascii="Consolas" w:hAnsi="Consolas"/>
                <w:sz w:val="14"/>
              </w:rPr>
              <w:t xml:space="preserve">            }</w:t>
              <w:br/>
            </w:r>
            <w:r>
              <w:rPr>
                <w:rFonts w:ascii="Consolas" w:hAnsi="Consolas"/>
                <w:sz w:val="14"/>
              </w:rPr>
              <w:t xml:space="preserve">            const auto ux = static_cast&lt;std::size_t&gt;(dx);</w:t>
              <w:br/>
            </w:r>
            <w:r>
              <w:rPr>
                <w:rFonts w:ascii="Consolas" w:hAnsi="Consolas"/>
                <w:sz w:val="14"/>
              </w:rPr>
              <w:t xml:space="preserve">            const auto uy = static_cast&lt;std::size_t&gt;(dy);</w:t>
              <w:br/>
            </w:r>
            <w:r>
              <w:rPr>
                <w:rFonts w:ascii="Consolas" w:hAnsi="Consolas"/>
                <w:sz w:val="14"/>
              </w:rPr>
              <w:t xml:space="preserve">            output.set_pixel(</w:t>
              <w:br/>
            </w:r>
            <w:r>
              <w:rPr>
                <w:rFonts w:ascii="Consolas" w:hAnsi="Consolas"/>
                <w:sz w:val="14"/>
              </w:rPr>
              <w:t xml:space="preserve">                ux,</w:t>
              <w:br/>
            </w:r>
            <w:r>
              <w:rPr>
                <w:rFonts w:ascii="Consolas" w:hAnsi="Consolas"/>
                <w:sz w:val="14"/>
              </w:rPr>
              <w:t xml:space="preserve">                uy,</w:t>
              <w:br/>
            </w:r>
            <w:r>
              <w:rPr>
                <w:rFonts w:ascii="Consolas" w:hAnsi="Consolas"/>
                <w:sz w:val="14"/>
              </w:rPr>
              <w:t xml:space="preserve">                alpha_over(layer.surface-&gt;pixel(sx, sy), output.pixel(ux, uy)));</w:t>
              <w:br/>
            </w:r>
            <w:r>
              <w:rPr>
                <w:rFonts w:ascii="Consolas" w:hAnsi="Consolas"/>
                <w:sz w:val="14"/>
              </w:rPr>
              <w:t xml:space="preserve">        }</w:t>
              <w:br/>
            </w:r>
            <w:r>
              <w:rPr>
                <w:rFonts w:ascii="Consolas" w:hAnsi="Consolas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sz w:val="14"/>
              </w:rPr>
              <w:t>}</w:t>
              <w:br/>
            </w:r>
            <w:r>
              <w:rPr>
                <w:rFonts w:ascii="Consolas" w:hAnsi="Consolas"/>
                <w:sz w:val="14"/>
              </w:rPr>
              <w:t>return output;</w:t>
            </w:r>
          </w:p>
        </w:tc>
      </w:tr>
    </w:tbl>
    <w:p>
      <w:pPr>
        <w:spacing w:after="0"/>
      </w:pPr>
    </w:p>
    <w:p>
      <w:r>
        <w:t xml:space="preserve">Aqui não existe mais uma etapa essencial escondida no gabarito: offsets, clipping, conversão para </w:t>
      </w:r>
      <w:r>
        <w:rPr>
          <w:rFonts w:ascii="Consolas" w:hAnsi="Consolas"/>
          <w:color w:val="9C0006"/>
          <w:sz w:val="16"/>
        </w:rPr>
        <w:t>size_t</w:t>
      </w:r>
      <w:r>
        <w:t>, alpha-over e retorno estão todos explícitos.</w:t>
      </w:r>
    </w:p>
    <w:p>
      <w:pPr>
        <w:pStyle w:val="Heading3"/>
      </w:pPr>
      <w:r>
        <w:t>Teste esperado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[text]</w:t>
              <w:br/>
            </w:r>
            <w:r>
              <w:rPr>
                <w:rFonts w:ascii="Consolas" w:hAnsi="Consolas"/>
                <w:sz w:val="14"/>
              </w:rPr>
              <w:t>chris-os graphics reference tests passed</w:t>
              <w:br/>
            </w:r>
            <w:r>
              <w:rPr>
                <w:rFonts w:ascii="Consolas" w:hAnsi="Consolas"/>
                <w:sz w:val="14"/>
              </w:rPr>
              <w:t>100% tests passed</w:t>
            </w:r>
          </w:p>
        </w:tc>
      </w:tr>
    </w:tbl>
    <w:p>
      <w:pPr>
        <w:spacing w:after="0"/>
      </w:pPr>
    </w:p>
    <w:p>
      <w:r>
        <w:t xml:space="preserve">O pixel misturado vermelho + azul 50% deve ficar aproximadamente </w:t>
      </w:r>
      <w:r>
        <w:rPr>
          <w:rFonts w:ascii="Consolas" w:hAnsi="Consolas"/>
          <w:color w:val="9C0006"/>
          <w:sz w:val="16"/>
        </w:rPr>
        <w:t>(127,0,128)</w:t>
      </w:r>
      <w:r>
        <w:t>.</w:t>
      </w:r>
    </w:p>
    <w:p>
      <w:pPr>
        <w:pStyle w:val="Heading3"/>
      </w:pPr>
      <w:r>
        <w:t>Debug estilo sistemas</w:t>
      </w:r>
    </w:p>
    <w:p>
      <w:r>
        <w:t xml:space="preserve">Se clipping falhar, inspecione </w:t>
      </w:r>
      <w:r>
        <w:rPr>
          <w:rFonts w:ascii="Consolas" w:hAnsi="Consolas"/>
          <w:color w:val="9C0006"/>
          <w:sz w:val="16"/>
        </w:rPr>
        <w:t>x0,y0,x1,y1</w:t>
      </w:r>
      <w:r>
        <w:t xml:space="preserve">. Se composição falhar, inspecione </w:t>
      </w:r>
      <w:r>
        <w:rPr>
          <w:rFonts w:ascii="Consolas" w:hAnsi="Consolas"/>
          <w:color w:val="9C0006"/>
          <w:sz w:val="16"/>
        </w:rPr>
        <w:t>sx,sy,dx,dy</w:t>
      </w:r>
      <w:r>
        <w:t>, pixel source, pixel destination e alpha. Faça primeiro um caso 2x2 no papel.</w:t>
      </w:r>
    </w:p>
    <w:p>
      <w:pPr>
        <w:pStyle w:val="Heading3"/>
      </w:pPr>
      <w:r>
        <w:t>Benchmark</w:t>
      </w:r>
    </w:p>
    <w:p>
      <w:r>
        <w:t xml:space="preserve">O benchmark compõe 40 frames 640x360 com duas surfaces. Compile com </w:t>
      </w:r>
      <w:r>
        <w:rPr>
          <w:rFonts w:ascii="Consolas" w:hAnsi="Consolas"/>
          <w:color w:val="9C0006"/>
          <w:sz w:val="16"/>
        </w:rPr>
        <w:t>CHRIS_BUILD_BENCHMARKS=ON</w:t>
      </w:r>
      <w:r>
        <w:t>, rode e registre FPS. Depois use isso como baseline antes de adicionar damage tracking/SIMD.</w:t>
      </w:r>
    </w:p>
    <w:p>
      <w:pPr>
        <w:pStyle w:val="Heading3"/>
      </w:pPr>
      <w:r>
        <w:t>Solução final comentada</w:t>
      </w:r>
    </w:p>
    <w:p>
      <w:r>
        <w:t xml:space="preserve">Depois de deixar o starter verde, compare somente os blocos </w:t>
      </w:r>
      <w:r>
        <w:rPr>
          <w:rFonts w:ascii="Consolas" w:hAnsi="Consolas"/>
          <w:color w:val="9C0006"/>
          <w:sz w:val="16"/>
        </w:rPr>
        <w:t>PEDAGOGY-SOLUTION</w:t>
      </w:r>
      <w:r>
        <w:t xml:space="preserve"> em </w:t>
      </w:r>
      <w:r>
        <w:rPr>
          <w:rFonts w:ascii="Consolas" w:hAnsi="Consolas"/>
          <w:color w:val="9C0006"/>
          <w:sz w:val="16"/>
        </w:rPr>
        <w:t>solutions/</w:t>
      </w:r>
      <w:r>
        <w:t xml:space="preserve"> correspondentes aos IDs do mapa. Se houver uma linha necessária no gabarito que não foi ensinada acima, trate como defeito do material e não como algo que você deveria adivinhar.</w:t>
      </w:r>
    </w:p>
    <w:p>
      <w:pPr>
        <w:pStyle w:val="Heading2"/>
      </w:pPr>
      <w:r>
        <w:t>Testes guiados</w:t>
      </w:r>
    </w:p>
    <w:p>
      <w:pPr>
        <w:pStyle w:val="Heading2"/>
      </w:pPr>
      <w:r>
        <w:t>Testes guiados — graphics_reference</w:t>
      </w:r>
    </w:p>
    <w:p>
      <w:r>
        <w:t xml:space="preserve">Este arquivo é a ponte entre cada TODO real do </w:t>
      </w:r>
      <w:r>
        <w:rPr>
          <w:rFonts w:ascii="Consolas" w:hAnsi="Consolas"/>
          <w:color w:val="9C0006"/>
          <w:sz w:val="16"/>
        </w:rPr>
        <w:t>starter/</w:t>
      </w:r>
      <w:r>
        <w:t xml:space="preserve"> e a evidência que deve ficar verde. Não pule diretamente para </w:t>
      </w:r>
      <w:r>
        <w:rPr>
          <w:rFonts w:ascii="Consolas" w:hAnsi="Consolas"/>
          <w:color w:val="9C0006"/>
          <w:sz w:val="16"/>
        </w:rPr>
        <w:t>solutions/</w:t>
      </w:r>
      <w:r>
        <w:t>.</w:t>
      </w:r>
    </w:p>
    <w:p>
      <w:pPr>
        <w:pStyle w:val="Heading3"/>
      </w:pPr>
      <w:r>
        <w:t>Baseline</w:t>
      </w:r>
    </w:p>
    <w:p>
      <w:r>
        <w:t>A partir da pasta deste módulo: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cmake -S starter -B starter/build</w:t>
              <w:br/>
            </w:r>
            <w:r>
              <w:rPr>
                <w:rFonts w:ascii="Consolas" w:hAnsi="Consolas"/>
                <w:sz w:val="14"/>
              </w:rPr>
              <w:t>cmake --build starter/build</w:t>
              <w:br/>
            </w:r>
            <w:r>
              <w:rPr>
                <w:rFonts w:ascii="Consolas" w:hAnsi="Consolas"/>
                <w:sz w:val="14"/>
              </w:rPr>
              <w:t>ctest --test-dir starter/build --output-on-failure</w:t>
            </w:r>
          </w:p>
        </w:tc>
      </w:tr>
    </w:tbl>
    <w:p>
      <w:pPr>
        <w:spacing w:after="0"/>
      </w:pPr>
    </w:p>
    <w:p>
      <w:r>
        <w:rPr>
          <w:b/>
        </w:rPr>
        <w:t>Antes de implementar:</w:t>
      </w:r>
      <w:r>
        <w:t xml:space="preserve"> build passa; </w:t>
      </w:r>
      <w:r>
        <w:rPr>
          <w:rFonts w:ascii="Consolas" w:hAnsi="Consolas"/>
          <w:color w:val="9C0006"/>
          <w:sz w:val="16"/>
        </w:rPr>
        <w:t>Surface::index</w:t>
      </w:r>
      <w:r>
        <w:t>/compositor incompletos fazem o teste falhar.</w:t>
      </w:r>
    </w:p>
    <w:p>
      <w:pPr>
        <w:pStyle w:val="Heading3"/>
      </w:pPr>
      <w:r>
        <w:t>Mapa TODO → teste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D2-GFX-INDEX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starter/src/graphics.cpp</w:t>
      </w:r>
    </w:p>
    <w:p>
      <w:pPr>
        <w:pStyle w:val="ListBullet"/>
        <w:ind w:left="312" w:hanging="102"/>
      </w:pPr>
      <w:r>
        <w:t xml:space="preserve">Validação: pixel </w:t>
      </w:r>
      <w:r>
        <w:rPr>
          <w:rFonts w:ascii="Consolas" w:hAnsi="Consolas"/>
          <w:color w:val="9C0006"/>
          <w:sz w:val="16"/>
        </w:rPr>
        <w:t>(x,y)</w:t>
      </w:r>
      <w:r>
        <w:t xml:space="preserve"> deve mapear corretamente e rejeitar fora da surface.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D2-GFX-INDEX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D2-GFX-FILL-RECT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starter/src/graphics.cpp</w:t>
      </w:r>
    </w:p>
    <w:p>
      <w:pPr>
        <w:pStyle w:val="ListBullet"/>
        <w:ind w:left="312" w:hanging="102"/>
      </w:pPr>
      <w:r>
        <w:t xml:space="preserve">Validação: </w:t>
      </w:r>
      <w:r>
        <w:rPr>
          <w:rFonts w:ascii="Consolas" w:hAnsi="Consolas"/>
          <w:color w:val="9C0006"/>
          <w:sz w:val="16"/>
        </w:rPr>
        <w:t>fill_rect(-1,-1,3,3)</w:t>
      </w:r>
      <w:r>
        <w:t xml:space="preserve"> altera apenas a área visível.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D2-GFX-FILL-RECT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D2-GFX-ALPHA-OVER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starter/src/graphics.cpp</w:t>
      </w:r>
    </w:p>
    <w:p>
      <w:pPr>
        <w:pStyle w:val="ListBullet"/>
        <w:ind w:left="312" w:hanging="102"/>
      </w:pPr>
      <w:r>
        <w:t xml:space="preserve">Validação: azul 50% sobre vermelho produz aproximadamente </w:t>
      </w:r>
      <w:r>
        <w:rPr>
          <w:rFonts w:ascii="Consolas" w:hAnsi="Consolas"/>
          <w:color w:val="9C0006"/>
          <w:sz w:val="16"/>
        </w:rPr>
        <w:t>(127,0,128)</w:t>
      </w:r>
      <w:r>
        <w:t>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D2-GFX-ALPHA-OVER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D2-GFX-COMPOSE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starter/src/graphics.cpp</w:t>
      </w:r>
    </w:p>
    <w:p>
      <w:pPr>
        <w:pStyle w:val="ListBullet"/>
        <w:ind w:left="312" w:hanging="102"/>
      </w:pPr>
      <w:r>
        <w:t>Validação: layers são aplicadas em ordem, com offsets e clipping.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D2-GFX-COMPOSE</w:t>
      </w:r>
    </w:p>
    <w:p>
      <w:pPr>
        <w:pStyle w:val="Heading3"/>
      </w:pPr>
      <w:r>
        <w:t>Depois de concluir</w:t>
      </w:r>
    </w:p>
    <w:p>
      <w:r>
        <w:t>Rode novamente o mesmo comando. Resultado esperado: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chris-os graphics reference tests passed</w:t>
      </w:r>
      <w:r>
        <w:t>.</w:t>
      </w:r>
    </w:p>
    <w:p>
      <w:pPr>
        <w:pStyle w:val="ListBullet"/>
        <w:ind w:left="312" w:hanging="102"/>
      </w:pPr>
      <w:r>
        <w:t>Não remova/afrouxe asserts para “fazer passar”.</w:t>
      </w:r>
    </w:p>
    <w:p>
      <w:pPr>
        <w:pStyle w:val="ListBullet"/>
        <w:ind w:left="312" w:hanging="102"/>
      </w:pPr>
      <w:r>
        <w:t xml:space="preserve">Compare com </w:t>
      </w:r>
      <w:r>
        <w:rPr>
          <w:rFonts w:ascii="Consolas" w:hAnsi="Consolas"/>
          <w:color w:val="9C0006"/>
          <w:sz w:val="16"/>
        </w:rPr>
        <w:t>solutions/</w:t>
      </w:r>
      <w:r>
        <w:t xml:space="preserve"> somente depois de seu starter ficar verde.</w:t>
      </w:r>
    </w:p>
    <w:p>
      <w:pPr>
        <w:pStyle w:val="ListBullet"/>
        <w:ind w:left="312" w:hanging="102"/>
      </w:pPr>
      <w:r>
        <w:t>Acrescente pelo menos um edge case próprio e anote qual regressão ele detectaria.</w:t>
      </w:r>
    </w:p>
    <w:p>
      <w:pPr>
        <w:pStyle w:val="Heading2"/>
      </w:pPr>
      <w:r>
        <w:t>Benchmark guiado</w:t>
      </w:r>
    </w:p>
    <w:p>
      <w:pPr>
        <w:pStyle w:val="Heading2"/>
      </w:pPr>
      <w:r>
        <w:t>Benchmark guiado — graphics_reference</w:t>
      </w:r>
    </w:p>
    <w:p>
      <w:pPr>
        <w:pStyle w:val="Heading3"/>
      </w:pPr>
      <w:r>
        <w:t>Protocolo mínimo</w:t>
      </w:r>
    </w:p>
    <w:p>
      <w:pPr>
        <w:pStyle w:val="ListBullet"/>
        <w:ind w:left="312" w:hanging="102"/>
      </w:pPr>
      <w:r>
        <w:t>escreva hipótese antes de medir;</w:t>
      </w:r>
    </w:p>
    <w:p>
      <w:pPr>
        <w:pStyle w:val="ListBullet"/>
        <w:ind w:left="312" w:hanging="102"/>
      </w:pPr>
      <w:r>
        <w:t>build Release quando possível;</w:t>
      </w:r>
    </w:p>
    <w:p>
      <w:pPr>
        <w:pStyle w:val="ListBullet"/>
        <w:ind w:left="312" w:hanging="102"/>
      </w:pPr>
      <w:r>
        <w:t>warm-up antes das medições comparativas;</w:t>
      </w:r>
    </w:p>
    <w:p>
      <w:pPr>
        <w:pStyle w:val="ListBullet"/>
        <w:ind w:left="312" w:hanging="102"/>
      </w:pPr>
      <w:r>
        <w:t>pelo menos 5 repetições para comparação séria;</w:t>
      </w:r>
    </w:p>
    <w:p>
      <w:pPr>
        <w:pStyle w:val="ListBullet"/>
        <w:ind w:left="312" w:hanging="102"/>
      </w:pPr>
      <w:r>
        <w:t>registre CPU, SO, compilador, flags e input;</w:t>
      </w:r>
    </w:p>
    <w:p>
      <w:pPr>
        <w:pStyle w:val="ListBullet"/>
        <w:ind w:left="312" w:hanging="102"/>
      </w:pPr>
      <w:r>
        <w:t>guarde resultado bruto e mediana;</w:t>
      </w:r>
    </w:p>
    <w:p>
      <w:pPr>
        <w:pStyle w:val="ListBullet"/>
        <w:ind w:left="312" w:hanging="102"/>
      </w:pPr>
      <w:r>
        <w:t>não misture alteração de algoritmo com alteração de flags/hardware na mesma comparação.</w:t>
      </w:r>
    </w:p>
    <w:p>
      <w:r>
        <w:t xml:space="preserve">O benchmark executável está em </w:t>
      </w:r>
      <w:r>
        <w:rPr>
          <w:rFonts w:ascii="Consolas" w:hAnsi="Consolas"/>
          <w:color w:val="9C0006"/>
          <w:sz w:val="16"/>
        </w:rPr>
        <w:t>starter/benchmarks/</w:t>
      </w:r>
      <w:r>
        <w:t xml:space="preserve"> e é habilitado por </w:t>
      </w:r>
      <w:r>
        <w:rPr>
          <w:rFonts w:ascii="Consolas" w:hAnsi="Consolas"/>
          <w:color w:val="9C0006"/>
          <w:sz w:val="16"/>
        </w:rPr>
        <w:t>-DCHRIS_BUILD_BENCHMARKS=ON</w:t>
      </w:r>
      <w:r>
        <w:t xml:space="preserve">. A interpretação específica está em </w:t>
      </w:r>
      <w:r>
        <w:rPr>
          <w:rFonts w:ascii="Consolas" w:hAnsi="Consolas"/>
          <w:color w:val="9C0006"/>
          <w:sz w:val="16"/>
        </w:rPr>
        <w:t>RESOLUCAO_GUIADA_PASSO_A_PASSO.md</w:t>
      </w:r>
      <w:r>
        <w:t>.</w:t>
      </w:r>
    </w:p>
    <w:p>
      <w:r>
        <w:br w:type="page"/>
      </w:r>
    </w:p>
    <w:p>
      <w:pPr>
        <w:pStyle w:val="Heading1"/>
      </w:pPr>
      <w:r>
        <w:t>09. Quantum — State Vector Intro</w:t>
      </w:r>
    </w:p>
    <w:p>
      <w:r>
        <w:rPr>
          <w:rFonts w:ascii="Consolas" w:hAnsi="Consolas"/>
          <w:color w:val="666666"/>
          <w:sz w:val="17"/>
        </w:rPr>
        <w:t>Pasta: days/2026-09-04/quantum/statevector_intro/</w:t>
      </w:r>
    </w:p>
    <w:p>
      <w:pPr>
        <w:pStyle w:val="Heading2"/>
      </w:pPr>
      <w:r>
        <w:t>Visão geral do módulo</w:t>
      </w:r>
    </w:p>
    <w:p>
      <w:pPr>
        <w:pStyle w:val="Heading2"/>
      </w:pPr>
      <w:r>
        <w:t>Quantum state-vector do zero</w:t>
      </w:r>
    </w:p>
    <w:p>
      <w:r>
        <w:t>Você vai ligar números complexos e álgebra linear à representação de 2^n amplitudes, implementar H/X/Z/CNOT e validar um Bell state sem Qiskit/Cirq.</w:t>
      </w:r>
    </w:p>
    <w:p>
      <w:pPr>
        <w:pStyle w:val="Heading3"/>
      </w:pPr>
      <w:r>
        <w:t>Projeto cumulativo</w:t>
      </w:r>
    </w:p>
    <w:p>
      <w:r>
        <w:rPr>
          <w:rFonts w:ascii="Consolas" w:hAnsi="Consolas"/>
          <w:color w:val="9C0006"/>
          <w:sz w:val="16"/>
        </w:rPr>
        <w:t>projects/chris-qsim</w:t>
      </w:r>
    </w:p>
    <w:p>
      <w:pPr>
        <w:pStyle w:val="Heading3"/>
      </w:pPr>
      <w:r>
        <w:t>Fluxo sugerido</w:t>
      </w:r>
    </w:p>
    <w:p>
      <w:pPr>
        <w:pStyle w:val="ListNumber"/>
        <w:ind w:left="312" w:hanging="102"/>
      </w:pPr>
      <w:r>
        <w:t xml:space="preserve">Leia </w:t>
      </w:r>
      <w:r>
        <w:rPr>
          <w:rFonts w:ascii="Consolas" w:hAnsi="Consolas"/>
          <w:color w:val="9C0006"/>
          <w:sz w:val="16"/>
        </w:rPr>
        <w:t>TEORIA_PASSO_A_PASSO.md</w:t>
      </w:r>
      <w:r>
        <w:t>.</w:t>
      </w:r>
    </w:p>
    <w:p>
      <w:pPr>
        <w:pStyle w:val="ListNumber"/>
        <w:ind w:left="312" w:hanging="102"/>
      </w:pPr>
      <w:r>
        <w:t xml:space="preserve">Abra </w:t>
      </w:r>
      <w:r>
        <w:rPr>
          <w:rFonts w:ascii="Consolas" w:hAnsi="Consolas"/>
          <w:color w:val="9C0006"/>
          <w:sz w:val="16"/>
        </w:rPr>
        <w:t>starter/EXERCISE_TODO.md</w:t>
      </w:r>
      <w:r>
        <w:t>.</w:t>
      </w:r>
    </w:p>
    <w:p>
      <w:pPr>
        <w:pStyle w:val="ListNumber"/>
        <w:ind w:left="312" w:hanging="102"/>
      </w:pPr>
      <w:r>
        <w:t xml:space="preserve">Implemente antes de consultar </w:t>
      </w:r>
      <w:r>
        <w:rPr>
          <w:rFonts w:ascii="Consolas" w:hAnsi="Consolas"/>
          <w:color w:val="9C0006"/>
          <w:sz w:val="16"/>
        </w:rPr>
        <w:t>solutions/</w:t>
      </w:r>
      <w:r>
        <w:t>.</w:t>
      </w:r>
    </w:p>
    <w:p>
      <w:pPr>
        <w:pStyle w:val="ListNumber"/>
        <w:ind w:left="312" w:hanging="102"/>
      </w:pPr>
      <w:r>
        <w:t>Rode os testes guiados.</w:t>
      </w:r>
    </w:p>
    <w:p>
      <w:pPr>
        <w:pStyle w:val="ListNumber"/>
        <w:ind w:left="312" w:hanging="102"/>
      </w:pPr>
      <w:r>
        <w:t>Execute o benchmark e registre ambiente/resultados.</w:t>
      </w:r>
    </w:p>
    <w:p>
      <w:pPr>
        <w:pStyle w:val="Heading2"/>
      </w:pPr>
      <w:r>
        <w:t>Teoria passo a passo</w:t>
      </w:r>
    </w:p>
    <w:p>
      <w:pPr>
        <w:pStyle w:val="Heading2"/>
      </w:pPr>
      <w:r>
        <w:t>Teoria passo a passo — State-vector simulator</w:t>
      </w:r>
    </w:p>
    <w:p>
      <w:pPr>
        <w:pStyle w:val="Heading3"/>
      </w:pPr>
      <w:r>
        <w:t>1. Estado</w:t>
      </w:r>
    </w:p>
    <w:p>
      <w:r>
        <w:t xml:space="preserve">Um qubit puro é </w:t>
      </w:r>
      <w:r>
        <w:rPr>
          <w:rFonts w:ascii="Consolas" w:hAnsi="Consolas"/>
          <w:color w:val="9C0006"/>
          <w:sz w:val="16"/>
        </w:rPr>
        <w:t>alpha|0&gt; + beta|1&gt;</w:t>
      </w:r>
      <w:r>
        <w:t xml:space="preserve">, com </w:t>
      </w:r>
      <w:r>
        <w:rPr>
          <w:rFonts w:ascii="Consolas" w:hAnsi="Consolas"/>
          <w:color w:val="9C0006"/>
          <w:sz w:val="16"/>
        </w:rPr>
        <w:t>|alpha|²+|beta|²=1</w:t>
      </w:r>
      <w:r>
        <w:t>. Dois qubits precisam de 4 amplitudes; n qubits, 2^n.</w:t>
      </w:r>
    </w:p>
    <w:p>
      <w:pPr>
        <w:pStyle w:val="Heading3"/>
      </w:pPr>
      <w:r>
        <w:t>2. Representação</w:t>
      </w:r>
    </w:p>
    <w:p>
      <w:r>
        <w:t xml:space="preserve">Usamos </w:t>
      </w:r>
      <w:r>
        <w:rPr>
          <w:rFonts w:ascii="Consolas" w:hAnsi="Consolas"/>
          <w:color w:val="9C0006"/>
          <w:sz w:val="16"/>
        </w:rPr>
        <w:t>std::vector&lt;std::complex&lt;double&gt;&gt;</w:t>
      </w:r>
      <w:r>
        <w:t xml:space="preserve">. Estado inicial |00...0&gt; significa </w:t>
      </w:r>
      <w:r>
        <w:rPr>
          <w:rFonts w:ascii="Consolas" w:hAnsi="Consolas"/>
          <w:color w:val="9C0006"/>
          <w:sz w:val="16"/>
        </w:rPr>
        <w:t>state_[0]=1</w:t>
      </w:r>
      <w:r>
        <w:t xml:space="preserve"> e o restante zero.</w:t>
      </w:r>
    </w:p>
    <w:p>
      <w:pPr>
        <w:pStyle w:val="Heading3"/>
      </w:pPr>
      <w:r>
        <w:t>3. Gate como matriz 2x2</w:t>
      </w:r>
    </w:p>
    <w:p>
      <w:r>
        <w:t xml:space="preserve">Para um par de amplitudes </w:t>
      </w:r>
      <w:r>
        <w:rPr>
          <w:rFonts w:ascii="Consolas" w:hAnsi="Consolas"/>
          <w:color w:val="9C0006"/>
          <w:sz w:val="16"/>
        </w:rPr>
        <w:t>(a0,a1)</w:t>
      </w:r>
      <w:r>
        <w:t xml:space="preserve"> do qubit alvo: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[text]</w:t>
              <w:br/>
            </w:r>
            <w:r>
              <w:rPr>
                <w:rFonts w:ascii="Consolas" w:hAnsi="Consolas"/>
                <w:sz w:val="14"/>
              </w:rPr>
              <w:t>new0 = m00*a0 + m01*a1</w:t>
              <w:br/>
            </w:r>
            <w:r>
              <w:rPr>
                <w:rFonts w:ascii="Consolas" w:hAnsi="Consolas"/>
                <w:sz w:val="14"/>
              </w:rPr>
              <w:t>new1 = m10*a0 + m11*a1</w:t>
            </w:r>
          </w:p>
        </w:tc>
      </w:tr>
    </w:tbl>
    <w:p>
      <w:pPr>
        <w:spacing w:after="0"/>
      </w:pPr>
    </w:p>
    <w:p>
      <w:pPr>
        <w:pStyle w:val="Heading3"/>
      </w:pPr>
      <w:r>
        <w:t>4. Pareamento de índices</w:t>
      </w:r>
    </w:p>
    <w:p>
      <w:r>
        <w:rPr>
          <w:rFonts w:ascii="Consolas" w:hAnsi="Consolas"/>
          <w:color w:val="9C0006"/>
          <w:sz w:val="16"/>
        </w:rPr>
        <w:t>bit = 1&lt;&lt;qubit</w:t>
      </w:r>
      <w:r>
        <w:t xml:space="preserve">. Percorremos blocos de </w:t>
      </w:r>
      <w:r>
        <w:rPr>
          <w:rFonts w:ascii="Consolas" w:hAnsi="Consolas"/>
          <w:color w:val="9C0006"/>
          <w:sz w:val="16"/>
        </w:rPr>
        <w:t>step=2*bit</w:t>
      </w:r>
      <w:r>
        <w:t>; dentro de cada bloco pareamos índice com bit 0 e o parceiro com bit 1.</w:t>
      </w:r>
    </w:p>
    <w:p>
      <w:pPr>
        <w:pStyle w:val="Heading3"/>
      </w:pPr>
      <w:r>
        <w:t>5. Gates</w:t>
      </w:r>
    </w:p>
    <w:p>
      <w:r>
        <w:t>X = [[0,1],[1,0]]; Z = [[1,0],[0,-1]]; H = 1/sqrt(2)*[[1,1],[1,-1]].</w:t>
      </w:r>
    </w:p>
    <w:p>
      <w:pPr>
        <w:pStyle w:val="Heading3"/>
      </w:pPr>
      <w:r>
        <w:t>6. CNOT</w:t>
      </w:r>
    </w:p>
    <w:p>
      <w:r>
        <w:t>Só troca amplitudes quando control=1 e target=0, evitando fazer o swap duas vezes.</w:t>
      </w:r>
    </w:p>
    <w:p>
      <w:pPr>
        <w:pStyle w:val="Heading3"/>
      </w:pPr>
      <w:r>
        <w:t>7. Limite de memória</w:t>
      </w:r>
    </w:p>
    <w:p>
      <w:r>
        <w:t xml:space="preserve">Cada </w:t>
      </w:r>
      <w:r>
        <w:rPr>
          <w:rFonts w:ascii="Consolas" w:hAnsi="Consolas"/>
          <w:color w:val="9C0006"/>
          <w:sz w:val="16"/>
        </w:rPr>
        <w:t>complex&lt;double&gt;</w:t>
      </w:r>
      <w:r>
        <w:t xml:space="preserve"> geralmente ocupa 16 bytes. 24 qubits =&gt; 16,777,216 amplitudes, cerca de 256 MiB apenas para o vetor. O limite do exercício evita explosão acidental.</w:t>
      </w:r>
    </w:p>
    <w:p>
      <w:pPr>
        <w:pStyle w:val="Heading2"/>
      </w:pPr>
      <w:r>
        <w:t>Pesquisa guiada</w:t>
      </w:r>
    </w:p>
    <w:p>
      <w:pPr>
        <w:pStyle w:val="Heading2"/>
      </w:pPr>
      <w:r>
        <w:t>Pesquisa guiada — State-vector simulator</w:t>
      </w:r>
    </w:p>
    <w:p>
      <w:pPr>
        <w:pStyle w:val="Heading3"/>
      </w:pPr>
      <w:r>
        <w:t>Referência de validação</w:t>
      </w:r>
    </w:p>
    <w:p>
      <w:r>
        <w:t xml:space="preserve">IBM Quantum / Qiskit </w:t>
      </w:r>
      <w:r>
        <w:rPr>
          <w:rFonts w:ascii="Consolas" w:hAnsi="Consolas"/>
          <w:color w:val="9C0006"/>
          <w:sz w:val="16"/>
        </w:rPr>
        <w:t>Statevector</w:t>
      </w:r>
      <w:r>
        <w:t>:</w:t>
      </w:r>
    </w:p>
    <w:p>
      <w:r>
        <w:t>https://quantum.cloud.ibm.com/docs/en/api/qiskit/qiskit.quantum_info.Statevector</w:t>
      </w:r>
    </w:p>
    <w:p>
      <w:r>
        <w:t>Material introdutório da IBM sobre state vectors e operações:</w:t>
      </w:r>
    </w:p>
    <w:p>
      <w:r>
        <w:t>https://quantum.cloud.ibm.com/learning/en/courses/basics-of-quantum-information/single-systems/qiskit-implementation</w:t>
      </w:r>
    </w:p>
    <w:p>
      <w:pPr>
        <w:pStyle w:val="Heading3"/>
      </w:pPr>
      <w:r>
        <w:t>Pesquise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quantum state vector normalization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Pauli X matrix Hadamard matrix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CNOT truth table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state vector simulation 2^n memory</w:t>
      </w:r>
    </w:p>
    <w:p>
      <w:pPr>
        <w:pStyle w:val="Heading3"/>
      </w:pPr>
      <w:r>
        <w:t>Perguntas</w:t>
      </w:r>
    </w:p>
    <w:p>
      <w:pPr>
        <w:pStyle w:val="ListNumber"/>
        <w:ind w:left="312" w:hanging="102"/>
      </w:pPr>
      <w:r>
        <w:t>Por que n qubits exigem 2^n amplitudes complexas?</w:t>
      </w:r>
    </w:p>
    <w:p>
      <w:pPr>
        <w:pStyle w:val="ListNumber"/>
        <w:ind w:left="312" w:hanging="102"/>
      </w:pPr>
      <w:r>
        <w:t>Por que soma das probabilidades deve ser 1?</w:t>
      </w:r>
    </w:p>
    <w:p>
      <w:pPr>
        <w:pStyle w:val="ListNumber"/>
        <w:ind w:left="312" w:hanging="102"/>
      </w:pPr>
      <w:r>
        <w:t>O que X faz com |0&gt; e |1&gt;?</w:t>
      </w:r>
    </w:p>
    <w:p>
      <w:pPr>
        <w:pStyle w:val="ListNumber"/>
        <w:ind w:left="312" w:hanging="102"/>
      </w:pPr>
      <w:r>
        <w:t>Por que H|0&gt; gera amplitudes 1/sqrt(2)?</w:t>
      </w:r>
    </w:p>
    <w:p>
      <w:pPr>
        <w:pStyle w:val="ListNumber"/>
        <w:ind w:left="312" w:hanging="102"/>
      </w:pPr>
      <w:r>
        <w:t>Qual Bell state esperamos depois de H no qubit 0 seguido de CNOT(0,1) na convenção do nosso índice?</w:t>
      </w:r>
    </w:p>
    <w:p>
      <w:pPr>
        <w:pStyle w:val="Heading2"/>
      </w:pPr>
      <w:r>
        <w:t>Resolução guiada passo a passo</w:t>
      </w:r>
    </w:p>
    <w:p>
      <w:pPr>
        <w:pStyle w:val="Heading2"/>
      </w:pPr>
      <w:r>
        <w:t>Resolução guiada passo a passo — State-vector simulator</w:t>
      </w:r>
    </w:p>
    <w:p>
      <w:pPr>
        <w:pStyle w:val="Heading3"/>
      </w:pPr>
      <w:r>
        <w:t>Mapa exato starter → resolução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D2-QSIM-SINGLE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starter/src/qsim.cpp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D2-QSIM-X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starter/src/qsim.cpp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D2-QSIM-H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starter/src/qsim.cpp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D2-QSIM-Z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starter/src/qsim.cpp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D2-QSIM-CNOT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starter/src/qsim.cpp</w:t>
      </w:r>
    </w:p>
    <w:p>
      <w:r>
        <w:t xml:space="preserve">Cada ID acima existe como </w:t>
      </w:r>
      <w:r>
        <w:rPr>
          <w:rFonts w:ascii="Consolas" w:hAnsi="Consolas"/>
          <w:color w:val="9C0006"/>
          <w:sz w:val="16"/>
        </w:rPr>
        <w:t>TODO [ID]</w:t>
      </w:r>
      <w:r>
        <w:t xml:space="preserve"> no starter, como </w:t>
      </w:r>
      <w:r>
        <w:rPr>
          <w:rFonts w:ascii="Consolas" w:hAnsi="Consolas"/>
          <w:color w:val="9C0006"/>
          <w:sz w:val="16"/>
        </w:rPr>
        <w:t>PEDAGOGY-SOLUTION: ID</w:t>
      </w:r>
      <w:r>
        <w:t xml:space="preserve"> no gabarito e como </w:t>
      </w:r>
      <w:r>
        <w:rPr>
          <w:rFonts w:ascii="Consolas" w:hAnsi="Consolas"/>
          <w:color w:val="9C0006"/>
          <w:sz w:val="16"/>
        </w:rPr>
        <w:t>PEDAGOGY-TEST: ID</w:t>
      </w:r>
      <w:r>
        <w:t xml:space="preserve"> nos testes. Se um nome/caminho não bater, pare: a atividade está inconsistente.</w:t>
      </w:r>
    </w:p>
    <w:p>
      <w:pPr>
        <w:pStyle w:val="Heading3"/>
      </w:pPr>
      <w:r>
        <w:t>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cmake -S days/2026-09-04/quantum/statevector_intro/starter -B days/2026-09-04/quantum/statevector_intro/starter/build</w:t>
              <w:br/>
            </w:r>
            <w:r>
              <w:rPr>
                <w:rFonts w:ascii="Consolas" w:hAnsi="Consolas"/>
                <w:sz w:val="14"/>
              </w:rPr>
              <w:t>cmake --build days/2026-09-04/quantum/statevector_intro/starter/build</w:t>
              <w:br/>
            </w:r>
            <w:r>
              <w:rPr>
                <w:rFonts w:ascii="Consolas" w:hAnsi="Consolas"/>
                <w:sz w:val="14"/>
              </w:rPr>
              <w:t>ctest --test-dir days/2026-09-04/quantum/statevector_intro/starter/build --output-on-failure</w:t>
            </w:r>
          </w:p>
        </w:tc>
      </w:tr>
    </w:tbl>
    <w:p>
      <w:pPr>
        <w:spacing w:after="0"/>
      </w:pPr>
    </w:p>
    <w:p>
      <w:pPr>
        <w:pStyle w:val="Heading3"/>
      </w:pPr>
      <w:r>
        <w:t>Fácil — kernel de gate 1-qubit</w:t>
      </w:r>
    </w:p>
    <w:p>
      <w:r>
        <w:t xml:space="preserve">Abra </w:t>
      </w:r>
      <w:r>
        <w:rPr>
          <w:rFonts w:ascii="Consolas" w:hAnsi="Consolas"/>
          <w:color w:val="9C0006"/>
          <w:sz w:val="16"/>
        </w:rPr>
        <w:t>starter/src/qsim.cpp</w:t>
      </w:r>
      <w:r>
        <w:t xml:space="preserve">, função </w:t>
      </w:r>
      <w:r>
        <w:rPr>
          <w:rFonts w:ascii="Consolas" w:hAnsi="Consolas"/>
          <w:color w:val="9C0006"/>
          <w:sz w:val="16"/>
        </w:rPr>
        <w:t>apply_single</w:t>
      </w:r>
      <w:r>
        <w:t>.</w:t>
      </w:r>
    </w:p>
    <w:p>
      <w:r>
        <w:t>Valide o qubit: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check_qubit(qubit);</w:t>
            </w:r>
          </w:p>
        </w:tc>
      </w:tr>
    </w:tbl>
    <w:p>
      <w:pPr>
        <w:spacing w:after="0"/>
      </w:pPr>
    </w:p>
    <w:p>
      <w:r>
        <w:t>Calcule máscara e passo: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const std::size_t bit = std::size_t{1} &lt;&lt; qubit;</w:t>
              <w:br/>
            </w:r>
            <w:r>
              <w:rPr>
                <w:rFonts w:ascii="Consolas" w:hAnsi="Consolas"/>
                <w:sz w:val="14"/>
              </w:rPr>
              <w:t>const std::size_t step = bit &lt;&lt; 1;</w:t>
            </w:r>
          </w:p>
        </w:tc>
      </w:tr>
    </w:tbl>
    <w:p>
      <w:pPr>
        <w:spacing w:after="0"/>
      </w:pPr>
    </w:p>
    <w:p>
      <w:r>
        <w:t>Agora percorra pares: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for (std::size_t base = 0; base &lt; state_.size(); base += step) {</w:t>
              <w:br/>
            </w:r>
            <w:r>
              <w:rPr>
                <w:rFonts w:ascii="Consolas" w:hAnsi="Consolas"/>
                <w:sz w:val="14"/>
              </w:rPr>
              <w:t xml:space="preserve">    for (std::size_t offset = 0; offset &lt; bit; ++offset) {</w:t>
              <w:br/>
            </w:r>
            <w:r>
              <w:rPr>
                <w:rFonts w:ascii="Consolas" w:hAnsi="Consolas"/>
                <w:sz w:val="14"/>
              </w:rPr>
              <w:t xml:space="preserve">        const std::size_t zero = base + offset;</w:t>
              <w:br/>
            </w:r>
            <w:r>
              <w:rPr>
                <w:rFonts w:ascii="Consolas" w:hAnsi="Consolas"/>
                <w:sz w:val="14"/>
              </w:rPr>
              <w:t xml:space="preserve">        const std::size_t one = zero + bit;</w:t>
              <w:br/>
            </w:r>
            <w:r>
              <w:rPr>
                <w:rFonts w:ascii="Consolas" w:hAnsi="Consolas"/>
                <w:sz w:val="14"/>
              </w:rPr>
              <w:t xml:space="preserve">        const auto a0 = state_[zero];</w:t>
              <w:br/>
            </w:r>
            <w:r>
              <w:rPr>
                <w:rFonts w:ascii="Consolas" w:hAnsi="Consolas"/>
                <w:sz w:val="14"/>
              </w:rPr>
              <w:t xml:space="preserve">        const auto a1 = state_[one];</w:t>
              <w:br/>
            </w:r>
            <w:r>
              <w:rPr>
                <w:rFonts w:ascii="Consolas" w:hAnsi="Consolas"/>
                <w:sz w:val="14"/>
              </w:rPr>
              <w:t xml:space="preserve">        state_[zero] = m00 * a0 + m01 * a1;</w:t>
              <w:br/>
            </w:r>
            <w:r>
              <w:rPr>
                <w:rFonts w:ascii="Consolas" w:hAnsi="Consolas"/>
                <w:sz w:val="14"/>
              </w:rPr>
              <w:t xml:space="preserve">        state_[one] = m10 * a0 + m11 * a1;</w:t>
              <w:br/>
            </w:r>
            <w:r>
              <w:rPr>
                <w:rFonts w:ascii="Consolas" w:hAnsi="Consolas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pPr>
        <w:spacing w:after="0"/>
      </w:pPr>
    </w:p>
    <w:p>
      <w:r>
        <w:t xml:space="preserve">Use cópias </w:t>
      </w:r>
      <w:r>
        <w:rPr>
          <w:rFonts w:ascii="Consolas" w:hAnsi="Consolas"/>
          <w:color w:val="9C0006"/>
          <w:sz w:val="16"/>
        </w:rPr>
        <w:t>a0/a1</w:t>
      </w:r>
      <w:r>
        <w:t xml:space="preserve">; se sobrescrever </w:t>
      </w:r>
      <w:r>
        <w:rPr>
          <w:rFonts w:ascii="Consolas" w:hAnsi="Consolas"/>
          <w:color w:val="9C0006"/>
          <w:sz w:val="16"/>
        </w:rPr>
        <w:t>state_[zero]</w:t>
      </w:r>
      <w:r>
        <w:t xml:space="preserve"> antes de salvar </w:t>
      </w:r>
      <w:r>
        <w:rPr>
          <w:rFonts w:ascii="Consolas" w:hAnsi="Consolas"/>
          <w:color w:val="9C0006"/>
          <w:sz w:val="16"/>
        </w:rPr>
        <w:t>a0</w:t>
      </w:r>
      <w:r>
        <w:t xml:space="preserve">, o cálculo de </w:t>
      </w:r>
      <w:r>
        <w:rPr>
          <w:rFonts w:ascii="Consolas" w:hAnsi="Consolas"/>
          <w:color w:val="9C0006"/>
          <w:sz w:val="16"/>
        </w:rPr>
        <w:t>state_[one]</w:t>
      </w:r>
      <w:r>
        <w:t xml:space="preserve"> usará dado já modificado.</w:t>
      </w:r>
    </w:p>
    <w:p>
      <w:pPr>
        <w:pStyle w:val="Heading3"/>
      </w:pPr>
      <w:r>
        <w:t>Médio — X, H e Z</w:t>
      </w:r>
    </w:p>
    <w:p>
      <w:r>
        <w:t>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apply_single(qubit, {0, 0}, {1, 0}, {1, 0}, {0, 0});</w:t>
            </w:r>
          </w:p>
        </w:tc>
      </w:tr>
    </w:tbl>
    <w:p>
      <w:pPr>
        <w:spacing w:after="0"/>
      </w:pPr>
    </w:p>
    <w:p>
      <w:r>
        <w:t>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const double s = 1.0 / std::sqrt(2.0);</w:t>
              <w:br/>
            </w:r>
            <w:r>
              <w:rPr>
                <w:rFonts w:ascii="Consolas" w:hAnsi="Consolas"/>
                <w:sz w:val="14"/>
              </w:rPr>
              <w:t>apply_single(qubit, {s, 0}, {s, 0}, {s, 0}, {-s, 0});</w:t>
            </w:r>
          </w:p>
        </w:tc>
      </w:tr>
    </w:tbl>
    <w:p>
      <w:pPr>
        <w:spacing w:after="0"/>
      </w:pPr>
    </w:p>
    <w:p>
      <w:r>
        <w:t>Z: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apply_single(qubit, {1, 0}, {0, 0}, {0, 0}, {-1, 0});</w:t>
            </w:r>
          </w:p>
        </w:tc>
      </w:tr>
    </w:tbl>
    <w:p>
      <w:pPr>
        <w:spacing w:after="0"/>
      </w:pPr>
    </w:p>
    <w:p>
      <w:r>
        <w:t>Depois de H em |0&gt;, confira manualmente que probabilidades são 0.5/0.5 e norma 1.</w:t>
      </w:r>
    </w:p>
    <w:p>
      <w:pPr>
        <w:pStyle w:val="Heading3"/>
      </w:pPr>
      <w:r>
        <w:t>Difícil — CNOT</w:t>
      </w:r>
    </w:p>
    <w:p>
      <w:r>
        <w:t>Comece: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check_qubit(control);</w:t>
              <w:br/>
            </w:r>
            <w:r>
              <w:rPr>
                <w:rFonts w:ascii="Consolas" w:hAnsi="Consolas"/>
                <w:sz w:val="14"/>
              </w:rPr>
              <w:t>check_qubit(target);</w:t>
              <w:br/>
            </w:r>
            <w:r>
              <w:rPr>
                <w:rFonts w:ascii="Consolas" w:hAnsi="Consolas"/>
                <w:sz w:val="14"/>
              </w:rPr>
              <w:t>if (control == target) {</w:t>
              <w:br/>
            </w:r>
            <w:r>
              <w:rPr>
                <w:rFonts w:ascii="Consolas" w:hAnsi="Consolas"/>
                <w:sz w:val="14"/>
              </w:rPr>
              <w:t xml:space="preserve">    throw std::invalid_argument("control and target must differ");</w:t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pPr>
        <w:spacing w:after="0"/>
      </w:pPr>
    </w:p>
    <w:p>
      <w:r>
        <w:t>Máscaras: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const std::size_t control_bit = std::size_t{1} &lt;&lt; control;</w:t>
              <w:br/>
            </w:r>
            <w:r>
              <w:rPr>
                <w:rFonts w:ascii="Consolas" w:hAnsi="Consolas"/>
                <w:sz w:val="14"/>
              </w:rPr>
              <w:t>const std::size_t target_bit = std::size_t{1} &lt;&lt; target;</w:t>
            </w:r>
          </w:p>
        </w:tc>
      </w:tr>
    </w:tbl>
    <w:p>
      <w:pPr>
        <w:spacing w:after="0"/>
      </w:pPr>
    </w:p>
    <w:p>
      <w:r>
        <w:t>Percorra índices e troque somente o representante com target=0: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for (std::size_t index = 0; index &lt; state_.size(); ++index) {</w:t>
              <w:br/>
            </w:r>
            <w:r>
              <w:rPr>
                <w:rFonts w:ascii="Consolas" w:hAnsi="Consolas"/>
                <w:sz w:val="14"/>
              </w:rPr>
              <w:t xml:space="preserve">    const bool control_on = (index &amp; control_bit) != 0;</w:t>
              <w:br/>
            </w:r>
            <w:r>
              <w:rPr>
                <w:rFonts w:ascii="Consolas" w:hAnsi="Consolas"/>
                <w:sz w:val="14"/>
              </w:rPr>
              <w:t xml:space="preserve">    const bool target_off = (index &amp; target_bit) == 0;</w:t>
              <w:br/>
            </w:r>
            <w:r>
              <w:rPr>
                <w:rFonts w:ascii="Consolas" w:hAnsi="Consolas"/>
                <w:sz w:val="14"/>
              </w:rPr>
              <w:t xml:space="preserve">    if (control_on &amp;&amp; target_off) {</w:t>
              <w:br/>
            </w:r>
            <w:r>
              <w:rPr>
                <w:rFonts w:ascii="Consolas" w:hAnsi="Consolas"/>
                <w:sz w:val="14"/>
              </w:rPr>
              <w:t xml:space="preserve">        const std::size_t partner = index | target_bit;</w:t>
              <w:br/>
            </w:r>
            <w:r>
              <w:rPr>
                <w:rFonts w:ascii="Consolas" w:hAnsi="Consolas"/>
                <w:sz w:val="14"/>
              </w:rPr>
              <w:t xml:space="preserve">        std::swap(state_[index], state_[partner]);</w:t>
              <w:br/>
            </w:r>
            <w:r>
              <w:rPr>
                <w:rFonts w:ascii="Consolas" w:hAnsi="Consolas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Teste Bell</w:t>
      </w:r>
    </w:p>
    <w:p>
      <w:r>
        <w:t>O teste executa: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StateVector bell(2);</w:t>
              <w:br/>
            </w:r>
            <w:r>
              <w:rPr>
                <w:rFonts w:ascii="Consolas" w:hAnsi="Consolas"/>
                <w:sz w:val="14"/>
              </w:rPr>
              <w:t>bell.apply_h(0);</w:t>
              <w:br/>
            </w:r>
            <w:r>
              <w:rPr>
                <w:rFonts w:ascii="Consolas" w:hAnsi="Consolas"/>
                <w:sz w:val="14"/>
              </w:rPr>
              <w:t>bell.apply_cnot(0, 1);</w:t>
            </w:r>
          </w:p>
        </w:tc>
      </w:tr>
    </w:tbl>
    <w:p>
      <w:pPr>
        <w:spacing w:after="0"/>
      </w:pPr>
    </w:p>
    <w:p>
      <w:r>
        <w:t>Esperado neste layout de bits: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[text]</w:t>
              <w:br/>
            </w:r>
            <w:r>
              <w:rPr>
                <w:rFonts w:ascii="Consolas" w:hAnsi="Consolas"/>
                <w:sz w:val="14"/>
              </w:rPr>
              <w:t>P(00)=0.5</w:t>
              <w:br/>
            </w:r>
            <w:r>
              <w:rPr>
                <w:rFonts w:ascii="Consolas" w:hAnsi="Consolas"/>
                <w:sz w:val="14"/>
              </w:rPr>
              <w:t>P(11)=0.5</w:t>
              <w:br/>
            </w:r>
            <w:r>
              <w:rPr>
                <w:rFonts w:ascii="Consolas" w:hAnsi="Consolas"/>
                <w:sz w:val="14"/>
              </w:rPr>
              <w:t>P(01)=0</w:t>
              <w:br/>
            </w:r>
            <w:r>
              <w:rPr>
                <w:rFonts w:ascii="Consolas" w:hAnsi="Consolas"/>
                <w:sz w:val="14"/>
              </w:rPr>
              <w:t>P(10)=0</w:t>
              <w:br/>
            </w:r>
            <w:r>
              <w:rPr>
                <w:rFonts w:ascii="Consolas" w:hAnsi="Consolas"/>
                <w:sz w:val="14"/>
              </w:rPr>
              <w:t>norm=1</w:t>
            </w:r>
          </w:p>
        </w:tc>
      </w:tr>
    </w:tbl>
    <w:p>
      <w:pPr>
        <w:spacing w:after="0"/>
      </w:pPr>
    </w:p>
    <w:p>
      <w:pPr>
        <w:pStyle w:val="Heading3"/>
      </w:pPr>
      <w:r>
        <w:t>Debug</w:t>
      </w:r>
    </w:p>
    <w:p>
      <w:r>
        <w:t xml:space="preserve">Se norma sair de 1 após H, inspecione </w:t>
      </w:r>
      <w:r>
        <w:rPr>
          <w:rFonts w:ascii="Consolas" w:hAnsi="Consolas"/>
          <w:color w:val="9C0006"/>
          <w:sz w:val="16"/>
        </w:rPr>
        <w:t>s</w:t>
      </w:r>
      <w:r>
        <w:t xml:space="preserve">, </w:t>
      </w:r>
      <w:r>
        <w:rPr>
          <w:rFonts w:ascii="Consolas" w:hAnsi="Consolas"/>
          <w:color w:val="9C0006"/>
          <w:sz w:val="16"/>
        </w:rPr>
        <w:t>a0</w:t>
      </w:r>
      <w:r>
        <w:t xml:space="preserve">, </w:t>
      </w:r>
      <w:r>
        <w:rPr>
          <w:rFonts w:ascii="Consolas" w:hAnsi="Consolas"/>
          <w:color w:val="9C0006"/>
          <w:sz w:val="16"/>
        </w:rPr>
        <w:t>a1</w:t>
      </w:r>
      <w:r>
        <w:t xml:space="preserve">, </w:t>
      </w:r>
      <w:r>
        <w:rPr>
          <w:rFonts w:ascii="Consolas" w:hAnsi="Consolas"/>
          <w:color w:val="9C0006"/>
          <w:sz w:val="16"/>
        </w:rPr>
        <w:t>zero</w:t>
      </w:r>
      <w:r>
        <w:t xml:space="preserve">, </w:t>
      </w:r>
      <w:r>
        <w:rPr>
          <w:rFonts w:ascii="Consolas" w:hAnsi="Consolas"/>
          <w:color w:val="9C0006"/>
          <w:sz w:val="16"/>
        </w:rPr>
        <w:t>one</w:t>
      </w:r>
      <w:r>
        <w:t>. Se Bell aparecer em índices errados, desenhe os bits binários dos índices 0..3 e aplique as máscaras manualmente.</w:t>
      </w:r>
    </w:p>
    <w:p>
      <w:pPr>
        <w:pStyle w:val="Heading3"/>
      </w:pPr>
      <w:r>
        <w:t>Benchmark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cmake -S days/2026-09-04/quantum/statevector_intro/starter -B days/2026-09-04/quantum/statevector_intro/starter/build-bench -DCHRIS_BUILD_BENCHMARKS=ON</w:t>
              <w:br/>
            </w:r>
            <w:r>
              <w:rPr>
                <w:rFonts w:ascii="Consolas" w:hAnsi="Consolas"/>
                <w:sz w:val="14"/>
              </w:rPr>
              <w:t>cmake --build days/2026-09-04/quantum/statevector_intro/starter/build-bench</w:t>
              <w:br/>
            </w:r>
            <w:r>
              <w:rPr>
                <w:rFonts w:ascii="Consolas" w:hAnsi="Consolas"/>
                <w:sz w:val="14"/>
              </w:rPr>
              <w:t>./days/2026-09-04/quantum/statevector_intro/starter/build-bench/chris_qsim_benchmark</w:t>
            </w:r>
          </w:p>
        </w:tc>
      </w:tr>
    </w:tbl>
    <w:p>
      <w:pPr>
        <w:spacing w:after="0"/>
      </w:pPr>
    </w:p>
    <w:p>
      <w:r>
        <w:t xml:space="preserve">Registre </w:t>
      </w:r>
      <w:r>
        <w:rPr>
          <w:rFonts w:ascii="Consolas" w:hAnsi="Consolas"/>
          <w:color w:val="9C0006"/>
          <w:sz w:val="16"/>
        </w:rPr>
        <w:t>qubits</w:t>
      </w:r>
      <w:r>
        <w:t xml:space="preserve">, </w:t>
      </w:r>
      <w:r>
        <w:rPr>
          <w:rFonts w:ascii="Consolas" w:hAnsi="Consolas"/>
          <w:color w:val="9C0006"/>
          <w:sz w:val="16"/>
        </w:rPr>
        <w:t>amplitudes</w:t>
      </w:r>
      <w:r>
        <w:t xml:space="preserve">, </w:t>
      </w:r>
      <w:r>
        <w:rPr>
          <w:rFonts w:ascii="Consolas" w:hAnsi="Consolas"/>
          <w:color w:val="9C0006"/>
          <w:sz w:val="16"/>
        </w:rPr>
        <w:t>bytes</w:t>
      </w:r>
      <w:r>
        <w:t xml:space="preserve">, </w:t>
      </w:r>
      <w:r>
        <w:rPr>
          <w:rFonts w:ascii="Consolas" w:hAnsi="Consolas"/>
          <w:color w:val="9C0006"/>
          <w:sz w:val="16"/>
        </w:rPr>
        <w:t>gates/s</w:t>
      </w:r>
      <w:r>
        <w:t xml:space="preserve"> e </w:t>
      </w:r>
      <w:r>
        <w:rPr>
          <w:rFonts w:ascii="Consolas" w:hAnsi="Consolas"/>
          <w:color w:val="9C0006"/>
          <w:sz w:val="16"/>
        </w:rPr>
        <w:t>norm</w:t>
      </w:r>
      <w:r>
        <w:t>. Verifique empiricamente que cada qubit adicional dobra amplitudes/memória.</w:t>
      </w:r>
    </w:p>
    <w:p>
      <w:pPr>
        <w:pStyle w:val="Heading3"/>
      </w:pPr>
      <w:r>
        <w:t>Solução final comentada</w:t>
      </w:r>
    </w:p>
    <w:p>
      <w:r>
        <w:t xml:space="preserve">Depois de deixar o starter verde, compare somente os blocos </w:t>
      </w:r>
      <w:r>
        <w:rPr>
          <w:rFonts w:ascii="Consolas" w:hAnsi="Consolas"/>
          <w:color w:val="9C0006"/>
          <w:sz w:val="16"/>
        </w:rPr>
        <w:t>PEDAGOGY-SOLUTION</w:t>
      </w:r>
      <w:r>
        <w:t xml:space="preserve"> em </w:t>
      </w:r>
      <w:r>
        <w:rPr>
          <w:rFonts w:ascii="Consolas" w:hAnsi="Consolas"/>
          <w:color w:val="9C0006"/>
          <w:sz w:val="16"/>
        </w:rPr>
        <w:t>solutions/</w:t>
      </w:r>
      <w:r>
        <w:t xml:space="preserve"> correspondentes aos IDs do mapa. Se houver uma linha necessária no gabarito que não foi ensinada acima, trate como defeito do material e não como algo que você deveria adivinhar.</w:t>
      </w:r>
    </w:p>
    <w:p>
      <w:pPr>
        <w:pStyle w:val="Heading2"/>
      </w:pPr>
      <w:r>
        <w:t>Testes guiados</w:t>
      </w:r>
    </w:p>
    <w:p>
      <w:pPr>
        <w:pStyle w:val="Heading2"/>
      </w:pPr>
      <w:r>
        <w:t>Testes guiados — statevector_intro</w:t>
      </w:r>
    </w:p>
    <w:p>
      <w:r>
        <w:t xml:space="preserve">Este arquivo é a ponte entre cada TODO real do </w:t>
      </w:r>
      <w:r>
        <w:rPr>
          <w:rFonts w:ascii="Consolas" w:hAnsi="Consolas"/>
          <w:color w:val="9C0006"/>
          <w:sz w:val="16"/>
        </w:rPr>
        <w:t>starter/</w:t>
      </w:r>
      <w:r>
        <w:t xml:space="preserve"> e a evidência que deve ficar verde. Não pule diretamente para </w:t>
      </w:r>
      <w:r>
        <w:rPr>
          <w:rFonts w:ascii="Consolas" w:hAnsi="Consolas"/>
          <w:color w:val="9C0006"/>
          <w:sz w:val="16"/>
        </w:rPr>
        <w:t>solutions/</w:t>
      </w:r>
      <w:r>
        <w:t>.</w:t>
      </w:r>
    </w:p>
    <w:p>
      <w:pPr>
        <w:pStyle w:val="Heading3"/>
      </w:pPr>
      <w:r>
        <w:t>Baseline</w:t>
      </w:r>
    </w:p>
    <w:p>
      <w:r>
        <w:t>A partir da pasta deste módulo: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cmake -S starter -B starter/build</w:t>
              <w:br/>
            </w:r>
            <w:r>
              <w:rPr>
                <w:rFonts w:ascii="Consolas" w:hAnsi="Consolas"/>
                <w:sz w:val="14"/>
              </w:rPr>
              <w:t>cmake --build starter/build</w:t>
              <w:br/>
            </w:r>
            <w:r>
              <w:rPr>
                <w:rFonts w:ascii="Consolas" w:hAnsi="Consolas"/>
                <w:sz w:val="14"/>
              </w:rPr>
              <w:t>ctest --test-dir starter/build --output-on-failure</w:t>
            </w:r>
          </w:p>
        </w:tc>
      </w:tr>
    </w:tbl>
    <w:p>
      <w:pPr>
        <w:spacing w:after="0"/>
      </w:pPr>
    </w:p>
    <w:p>
      <w:r>
        <w:rPr>
          <w:b/>
        </w:rPr>
        <w:t>Antes de implementar:</w:t>
      </w:r>
      <w:r>
        <w:t xml:space="preserve"> build passa; gates incompletos fazem probabilidades falharem.</w:t>
      </w:r>
    </w:p>
    <w:p>
      <w:pPr>
        <w:pStyle w:val="Heading3"/>
      </w:pPr>
      <w:r>
        <w:t>Mapa TODO → teste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D2-QSIM-SINGLE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starter/src/qsim.cpp</w:t>
      </w:r>
    </w:p>
    <w:p>
      <w:pPr>
        <w:pStyle w:val="ListBullet"/>
        <w:ind w:left="312" w:hanging="102"/>
      </w:pPr>
      <w:r>
        <w:t>Validação: kernel 2x2 preserva norma para X/H/Z.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D2-QSIM-SINGLE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D2-QSIM-X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starter/src/qsim.cpp</w:t>
      </w:r>
    </w:p>
    <w:p>
      <w:pPr>
        <w:pStyle w:val="ListBullet"/>
        <w:ind w:left="312" w:hanging="102"/>
      </w:pPr>
      <w:r>
        <w:t xml:space="preserve">Validação: X transforma </w:t>
      </w:r>
      <w:r>
        <w:rPr>
          <w:rFonts w:ascii="Consolas" w:hAnsi="Consolas"/>
          <w:color w:val="9C0006"/>
          <w:sz w:val="16"/>
        </w:rPr>
        <w:t>|0&gt;</w:t>
      </w:r>
      <w:r>
        <w:t xml:space="preserve"> em </w:t>
      </w:r>
      <w:r>
        <w:rPr>
          <w:rFonts w:ascii="Consolas" w:hAnsi="Consolas"/>
          <w:color w:val="9C0006"/>
          <w:sz w:val="16"/>
        </w:rPr>
        <w:t>|1&gt;</w:t>
      </w:r>
      <w:r>
        <w:t>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D2-QSIM-X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D2-QSIM-H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starter/src/qsim.cpp</w:t>
      </w:r>
    </w:p>
    <w:p>
      <w:pPr>
        <w:pStyle w:val="ListBullet"/>
        <w:ind w:left="312" w:hanging="102"/>
      </w:pPr>
      <w:r>
        <w:t xml:space="preserve">Validação: H gera probabilidades </w:t>
      </w:r>
      <w:r>
        <w:rPr>
          <w:rFonts w:ascii="Consolas" w:hAnsi="Consolas"/>
          <w:color w:val="9C0006"/>
          <w:sz w:val="16"/>
        </w:rPr>
        <w:t>0.5/0.5</w:t>
      </w:r>
      <w:r>
        <w:t>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D2-QSIM-H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D2-QSIM-Z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starter/src/qsim.cpp</w:t>
      </w:r>
    </w:p>
    <w:p>
      <w:pPr>
        <w:pStyle w:val="ListBullet"/>
        <w:ind w:left="312" w:hanging="102"/>
      </w:pPr>
      <w:r>
        <w:t>Validação: Z preserva probabilidades/norma após X.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D2-QSIM-Z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D2-QSIM-CNOT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starter/src/qsim.cpp</w:t>
      </w:r>
    </w:p>
    <w:p>
      <w:pPr>
        <w:pStyle w:val="ListBullet"/>
        <w:ind w:left="312" w:hanging="102"/>
      </w:pPr>
      <w:r>
        <w:t>Validação: H(0)+CNOT(0,1) gera Bell em índices 0 e 3.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D2-QSIM-CNOT</w:t>
      </w:r>
    </w:p>
    <w:p>
      <w:pPr>
        <w:pStyle w:val="Heading3"/>
      </w:pPr>
      <w:r>
        <w:t>Depois de concluir</w:t>
      </w:r>
    </w:p>
    <w:p>
      <w:r>
        <w:t>Rode novamente o mesmo comando. Resultado esperado: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chris-qsim tests passed</w:t>
      </w:r>
      <w:r>
        <w:t>.</w:t>
      </w:r>
    </w:p>
    <w:p>
      <w:pPr>
        <w:pStyle w:val="ListBullet"/>
        <w:ind w:left="312" w:hanging="102"/>
      </w:pPr>
      <w:r>
        <w:t>Não remova/afrouxe asserts para “fazer passar”.</w:t>
      </w:r>
    </w:p>
    <w:p>
      <w:pPr>
        <w:pStyle w:val="ListBullet"/>
        <w:ind w:left="312" w:hanging="102"/>
      </w:pPr>
      <w:r>
        <w:t xml:space="preserve">Compare com </w:t>
      </w:r>
      <w:r>
        <w:rPr>
          <w:rFonts w:ascii="Consolas" w:hAnsi="Consolas"/>
          <w:color w:val="9C0006"/>
          <w:sz w:val="16"/>
        </w:rPr>
        <w:t>solutions/</w:t>
      </w:r>
      <w:r>
        <w:t xml:space="preserve"> somente depois de seu starter ficar verde.</w:t>
      </w:r>
    </w:p>
    <w:p>
      <w:pPr>
        <w:pStyle w:val="ListBullet"/>
        <w:ind w:left="312" w:hanging="102"/>
      </w:pPr>
      <w:r>
        <w:t>Acrescente pelo menos um edge case próprio e anote qual regressão ele detectaria.</w:t>
      </w:r>
    </w:p>
    <w:p>
      <w:pPr>
        <w:pStyle w:val="Heading2"/>
      </w:pPr>
      <w:r>
        <w:t>Benchmark guiado</w:t>
      </w:r>
    </w:p>
    <w:p>
      <w:pPr>
        <w:pStyle w:val="Heading2"/>
      </w:pPr>
      <w:r>
        <w:t>Benchmark guiado — statevector_intro</w:t>
      </w:r>
    </w:p>
    <w:p>
      <w:pPr>
        <w:pStyle w:val="Heading3"/>
      </w:pPr>
      <w:r>
        <w:t>Protocolo mínimo</w:t>
      </w:r>
    </w:p>
    <w:p>
      <w:pPr>
        <w:pStyle w:val="ListBullet"/>
        <w:ind w:left="312" w:hanging="102"/>
      </w:pPr>
      <w:r>
        <w:t>escreva hipótese antes de medir;</w:t>
      </w:r>
    </w:p>
    <w:p>
      <w:pPr>
        <w:pStyle w:val="ListBullet"/>
        <w:ind w:left="312" w:hanging="102"/>
      </w:pPr>
      <w:r>
        <w:t>build Release quando possível;</w:t>
      </w:r>
    </w:p>
    <w:p>
      <w:pPr>
        <w:pStyle w:val="ListBullet"/>
        <w:ind w:left="312" w:hanging="102"/>
      </w:pPr>
      <w:r>
        <w:t>warm-up antes das medições comparativas;</w:t>
      </w:r>
    </w:p>
    <w:p>
      <w:pPr>
        <w:pStyle w:val="ListBullet"/>
        <w:ind w:left="312" w:hanging="102"/>
      </w:pPr>
      <w:r>
        <w:t>pelo menos 5 repetições para comparação séria;</w:t>
      </w:r>
    </w:p>
    <w:p>
      <w:pPr>
        <w:pStyle w:val="ListBullet"/>
        <w:ind w:left="312" w:hanging="102"/>
      </w:pPr>
      <w:r>
        <w:t>registre CPU, SO, compilador, flags e input;</w:t>
      </w:r>
    </w:p>
    <w:p>
      <w:pPr>
        <w:pStyle w:val="ListBullet"/>
        <w:ind w:left="312" w:hanging="102"/>
      </w:pPr>
      <w:r>
        <w:t>guarde resultado bruto e mediana;</w:t>
      </w:r>
    </w:p>
    <w:p>
      <w:pPr>
        <w:pStyle w:val="ListBullet"/>
        <w:ind w:left="312" w:hanging="102"/>
      </w:pPr>
      <w:r>
        <w:t>não misture alteração de algoritmo com alteração de flags/hardware na mesma comparação.</w:t>
      </w:r>
    </w:p>
    <w:p>
      <w:r>
        <w:t xml:space="preserve">O benchmark executável está em </w:t>
      </w:r>
      <w:r>
        <w:rPr>
          <w:rFonts w:ascii="Consolas" w:hAnsi="Consolas"/>
          <w:color w:val="9C0006"/>
          <w:sz w:val="16"/>
        </w:rPr>
        <w:t>starter/benchmarks/</w:t>
      </w:r>
      <w:r>
        <w:t xml:space="preserve"> e é habilitado por </w:t>
      </w:r>
      <w:r>
        <w:rPr>
          <w:rFonts w:ascii="Consolas" w:hAnsi="Consolas"/>
          <w:color w:val="9C0006"/>
          <w:sz w:val="16"/>
        </w:rPr>
        <w:t>-DCHRIS_BUILD_BENCHMARKS=ON</w:t>
      </w:r>
      <w:r>
        <w:t xml:space="preserve">. A interpretação específica está em </w:t>
      </w:r>
      <w:r>
        <w:rPr>
          <w:rFonts w:ascii="Consolas" w:hAnsi="Consolas"/>
          <w:color w:val="9C0006"/>
          <w:sz w:val="16"/>
        </w:rPr>
        <w:t>RESOLUCAO_GUIADA_PASSO_A_PASSO.md</w:t>
      </w:r>
      <w:r>
        <w:t>.</w:t>
      </w:r>
    </w:p>
    <w:p>
      <w:r>
        <w:br w:type="page"/>
      </w:r>
    </w:p>
    <w:p>
      <w:pPr>
        <w:pStyle w:val="Heading1"/>
      </w:pPr>
      <w:r>
        <w:t>10. Red Team seguro — ELF64 Triage</w:t>
      </w:r>
    </w:p>
    <w:p>
      <w:r>
        <w:rPr>
          <w:rFonts w:ascii="Consolas" w:hAnsi="Consolas"/>
          <w:color w:val="666666"/>
          <w:sz w:val="17"/>
        </w:rPr>
        <w:t>Pasta: days/2026-09-04/redteam/elf64_triage/</w:t>
      </w:r>
    </w:p>
    <w:p>
      <w:pPr>
        <w:pStyle w:val="Heading2"/>
      </w:pPr>
      <w:r>
        <w:t>Visão geral do módulo</w:t>
      </w:r>
    </w:p>
    <w:p>
      <w:pPr>
        <w:pStyle w:val="Heading2"/>
      </w:pPr>
      <w:r>
        <w:t>Red Team seguro: triagem ELF64</w:t>
      </w:r>
    </w:p>
    <w:p>
      <w:r>
        <w:t>Você vai analisar apenas um header ELF sintético/benigno e o próprio lab target. O objetivo é reconhecer magic/class/endianness/machine/entry offsets e escrever parsing defensivo com casos inválidos.</w:t>
      </w:r>
    </w:p>
    <w:p>
      <w:pPr>
        <w:pStyle w:val="Heading3"/>
      </w:pPr>
      <w:r>
        <w:t>Projeto cumulativo</w:t>
      </w:r>
    </w:p>
    <w:p>
      <w:r>
        <w:rPr>
          <w:rFonts w:ascii="Consolas" w:hAnsi="Consolas"/>
          <w:color w:val="9C0006"/>
          <w:sz w:val="16"/>
        </w:rPr>
        <w:t>projects/chris-binary-toolkit</w:t>
      </w:r>
    </w:p>
    <w:p>
      <w:pPr>
        <w:pStyle w:val="Heading3"/>
      </w:pPr>
      <w:r>
        <w:t>Fluxo sugerido</w:t>
      </w:r>
    </w:p>
    <w:p>
      <w:pPr>
        <w:pStyle w:val="ListNumber"/>
        <w:ind w:left="312" w:hanging="102"/>
      </w:pPr>
      <w:r>
        <w:t xml:space="preserve">Leia </w:t>
      </w:r>
      <w:r>
        <w:rPr>
          <w:rFonts w:ascii="Consolas" w:hAnsi="Consolas"/>
          <w:color w:val="9C0006"/>
          <w:sz w:val="16"/>
        </w:rPr>
        <w:t>TEORIA_PASSO_A_PASSO.md</w:t>
      </w:r>
      <w:r>
        <w:t>.</w:t>
      </w:r>
    </w:p>
    <w:p>
      <w:pPr>
        <w:pStyle w:val="ListNumber"/>
        <w:ind w:left="312" w:hanging="102"/>
      </w:pPr>
      <w:r>
        <w:t xml:space="preserve">Abra </w:t>
      </w:r>
      <w:r>
        <w:rPr>
          <w:rFonts w:ascii="Consolas" w:hAnsi="Consolas"/>
          <w:color w:val="9C0006"/>
          <w:sz w:val="16"/>
        </w:rPr>
        <w:t>starter/EXERCISE_TODO.md</w:t>
      </w:r>
      <w:r>
        <w:t>.</w:t>
      </w:r>
    </w:p>
    <w:p>
      <w:pPr>
        <w:pStyle w:val="ListNumber"/>
        <w:ind w:left="312" w:hanging="102"/>
      </w:pPr>
      <w:r>
        <w:t xml:space="preserve">Implemente antes de consultar </w:t>
      </w:r>
      <w:r>
        <w:rPr>
          <w:rFonts w:ascii="Consolas" w:hAnsi="Consolas"/>
          <w:color w:val="9C0006"/>
          <w:sz w:val="16"/>
        </w:rPr>
        <w:t>solutions/</w:t>
      </w:r>
      <w:r>
        <w:t>.</w:t>
      </w:r>
    </w:p>
    <w:p>
      <w:pPr>
        <w:pStyle w:val="ListNumber"/>
        <w:ind w:left="312" w:hanging="102"/>
      </w:pPr>
      <w:r>
        <w:t>Rode os testes guiados.</w:t>
      </w:r>
    </w:p>
    <w:p>
      <w:pPr>
        <w:pStyle w:val="ListNumber"/>
        <w:ind w:left="312" w:hanging="102"/>
      </w:pPr>
      <w:r>
        <w:t>Execute o benchmark e registre ambiente/resultados.</w:t>
      </w:r>
    </w:p>
    <w:p>
      <w:pPr>
        <w:pStyle w:val="Heading2"/>
      </w:pPr>
      <w:r>
        <w:t>Teoria passo a passo</w:t>
      </w:r>
    </w:p>
    <w:p>
      <w:pPr>
        <w:pStyle w:val="Heading2"/>
      </w:pPr>
      <w:r>
        <w:t>Teoria passo a passo — ELF64 e extração de strings</w:t>
      </w:r>
    </w:p>
    <w:p>
      <w:pPr>
        <w:pStyle w:val="Heading3"/>
      </w:pPr>
      <w:r>
        <w:t>1. ELF</w:t>
      </w:r>
    </w:p>
    <w:p>
      <w:r>
        <w:t xml:space="preserve">ELF é um formato de executável/objeto. Os primeiros bytes </w:t>
      </w:r>
      <w:r>
        <w:rPr>
          <w:rFonts w:ascii="Consolas" w:hAnsi="Consolas"/>
          <w:color w:val="9C0006"/>
          <w:sz w:val="16"/>
        </w:rPr>
        <w:t>0x7f 45 4c 46</w:t>
      </w:r>
      <w:r>
        <w:t xml:space="preserve"> identificam o formato. O array </w:t>
      </w:r>
      <w:r>
        <w:rPr>
          <w:rFonts w:ascii="Consolas" w:hAnsi="Consolas"/>
          <w:color w:val="9C0006"/>
          <w:sz w:val="16"/>
        </w:rPr>
        <w:t>e_ident</w:t>
      </w:r>
      <w:r>
        <w:t xml:space="preserve"> também informa classe e endianness.</w:t>
      </w:r>
    </w:p>
    <w:p>
      <w:pPr>
        <w:pStyle w:val="Heading3"/>
      </w:pPr>
      <w:r>
        <w:t>2. Header de 64 bytes</w:t>
      </w:r>
    </w:p>
    <w:p>
      <w:r>
        <w:t>Nosso parser cobre apenas subset ELF64 little-endian. Isso é deliberado: primeiro construir parser pequeno, validado e testável.</w:t>
      </w:r>
    </w:p>
    <w:p>
      <w:pPr>
        <w:pStyle w:val="Heading3"/>
      </w:pPr>
      <w:r>
        <w:t>3. Campos estudados</w:t>
      </w:r>
    </w:p>
    <w:p>
      <w:r>
        <w:rPr>
          <w:rFonts w:ascii="Consolas" w:hAnsi="Consolas"/>
          <w:color w:val="9C0006"/>
          <w:sz w:val="16"/>
        </w:rPr>
        <w:t>e_machine</w:t>
      </w:r>
      <w:r>
        <w:t xml:space="preserve"> identifica ISA; </w:t>
      </w:r>
      <w:r>
        <w:rPr>
          <w:rFonts w:ascii="Consolas" w:hAnsi="Consolas"/>
          <w:color w:val="9C0006"/>
          <w:sz w:val="16"/>
        </w:rPr>
        <w:t>e_entry</w:t>
      </w:r>
      <w:r>
        <w:t xml:space="preserve"> ponto de entrada; </w:t>
      </w:r>
      <w:r>
        <w:rPr>
          <w:rFonts w:ascii="Consolas" w:hAnsi="Consolas"/>
          <w:color w:val="9C0006"/>
          <w:sz w:val="16"/>
        </w:rPr>
        <w:t>e_phoff</w:t>
      </w:r>
      <w:r>
        <w:t xml:space="preserve"> e </w:t>
      </w:r>
      <w:r>
        <w:rPr>
          <w:rFonts w:ascii="Consolas" w:hAnsi="Consolas"/>
          <w:color w:val="9C0006"/>
          <w:sz w:val="16"/>
        </w:rPr>
        <w:t>e_shoff</w:t>
      </w:r>
      <w:r>
        <w:t xml:space="preserve"> apontam tabelas; contagens dizem quantas entradas existem; </w:t>
      </w:r>
      <w:r>
        <w:rPr>
          <w:rFonts w:ascii="Consolas" w:hAnsi="Consolas"/>
          <w:color w:val="9C0006"/>
          <w:sz w:val="16"/>
        </w:rPr>
        <w:t>e_shstrndx</w:t>
      </w:r>
      <w:r>
        <w:t xml:space="preserve"> indica a string table de nomes de seção.</w:t>
      </w:r>
    </w:p>
    <w:p>
      <w:pPr>
        <w:pStyle w:val="Heading3"/>
      </w:pPr>
      <w:r>
        <w:t>4. Strings ASCII</w:t>
      </w:r>
    </w:p>
    <w:p>
      <w:r>
        <w:t>Triagem simples encontra runs de bytes imprimíveis. Isso pode revelar mensagens/paths, mas também produz falsos positivos. Nunca conclua comportamento de um binário apenas por strings.</w:t>
      </w:r>
    </w:p>
    <w:p>
      <w:pPr>
        <w:pStyle w:val="Heading2"/>
      </w:pPr>
      <w:r>
        <w:t>Pesquisa guiada</w:t>
      </w:r>
    </w:p>
    <w:p>
      <w:pPr>
        <w:pStyle w:val="Heading2"/>
      </w:pPr>
      <w:r>
        <w:t>Pesquisa guiada — ELF64 triage defensivo</w:t>
      </w:r>
    </w:p>
    <w:p>
      <w:pPr>
        <w:pStyle w:val="Heading3"/>
      </w:pPr>
      <w:r>
        <w:t>Fonte primária</w:t>
      </w:r>
    </w:p>
    <w:p>
      <w:r>
        <w:t>System V ABI / AMD64 psABI, capítulo de Object Files / ELF Header:</w:t>
      </w:r>
    </w:p>
    <w:p>
      <w:r>
        <w:t>https://refspecs.linuxfoundation.org/elf/x86_64-SysV-psABI.pdf</w:t>
      </w:r>
    </w:p>
    <w:p>
      <w:r>
        <w:t>Índice de especificações ELF da Linux Foundation:</w:t>
      </w:r>
    </w:p>
    <w:p>
      <w:r>
        <w:t>https://refspecs.linuxfoundation.org/</w:t>
      </w:r>
    </w:p>
    <w:p>
      <w:pPr>
        <w:pStyle w:val="Heading3"/>
      </w:pPr>
      <w:r>
        <w:t>Pesquise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ELF e_ident EI_CLASS EI_DATA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Elf64_Ehdr e_machine e_entry e_phoff e_shoff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EM_X86_64 value 62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python struct unpack_from little endian</w:t>
      </w:r>
    </w:p>
    <w:p>
      <w:pPr>
        <w:pStyle w:val="Heading3"/>
      </w:pPr>
      <w:r>
        <w:t>Perguntas</w:t>
      </w:r>
    </w:p>
    <w:p>
      <w:pPr>
        <w:pStyle w:val="ListNumber"/>
        <w:ind w:left="312" w:hanging="102"/>
      </w:pPr>
      <w:r>
        <w:t>Qual é a magic ELF de 4 bytes?</w:t>
      </w:r>
    </w:p>
    <w:p>
      <w:pPr>
        <w:pStyle w:val="ListNumber"/>
        <w:ind w:left="312" w:hanging="102"/>
      </w:pPr>
      <w:r>
        <w:t xml:space="preserve">Qual valor de </w:t>
      </w:r>
      <w:r>
        <w:rPr>
          <w:rFonts w:ascii="Consolas" w:hAnsi="Consolas"/>
          <w:color w:val="9C0006"/>
          <w:sz w:val="16"/>
        </w:rPr>
        <w:t>EI_CLASS</w:t>
      </w:r>
      <w:r>
        <w:t xml:space="preserve"> identifica ELF64?</w:t>
      </w:r>
    </w:p>
    <w:p>
      <w:pPr>
        <w:pStyle w:val="ListNumber"/>
        <w:ind w:left="312" w:hanging="102"/>
      </w:pPr>
      <w:r>
        <w:t xml:space="preserve">Qual valor de </w:t>
      </w:r>
      <w:r>
        <w:rPr>
          <w:rFonts w:ascii="Consolas" w:hAnsi="Consolas"/>
          <w:color w:val="9C0006"/>
          <w:sz w:val="16"/>
        </w:rPr>
        <w:t>EI_DATA</w:t>
      </w:r>
      <w:r>
        <w:t xml:space="preserve"> identifica little-endian?</w:t>
      </w:r>
    </w:p>
    <w:p>
      <w:pPr>
        <w:pStyle w:val="ListNumber"/>
        <w:ind w:left="312" w:hanging="102"/>
      </w:pPr>
      <w:r>
        <w:t xml:space="preserve">Onde ficam </w:t>
      </w:r>
      <w:r>
        <w:rPr>
          <w:rFonts w:ascii="Consolas" w:hAnsi="Consolas"/>
          <w:color w:val="9C0006"/>
          <w:sz w:val="16"/>
        </w:rPr>
        <w:t>e_machine</w:t>
      </w:r>
      <w:r>
        <w:t xml:space="preserve">, </w:t>
      </w:r>
      <w:r>
        <w:rPr>
          <w:rFonts w:ascii="Consolas" w:hAnsi="Consolas"/>
          <w:color w:val="9C0006"/>
          <w:sz w:val="16"/>
        </w:rPr>
        <w:t>e_entry</w:t>
      </w:r>
      <w:r>
        <w:t xml:space="preserve">, </w:t>
      </w:r>
      <w:r>
        <w:rPr>
          <w:rFonts w:ascii="Consolas" w:hAnsi="Consolas"/>
          <w:color w:val="9C0006"/>
          <w:sz w:val="16"/>
        </w:rPr>
        <w:t>e_phoff</w:t>
      </w:r>
      <w:r>
        <w:t xml:space="preserve">, </w:t>
      </w:r>
      <w:r>
        <w:rPr>
          <w:rFonts w:ascii="Consolas" w:hAnsi="Consolas"/>
          <w:color w:val="9C0006"/>
          <w:sz w:val="16"/>
        </w:rPr>
        <w:t>e_shoff</w:t>
      </w:r>
      <w:r>
        <w:t xml:space="preserve">, </w:t>
      </w:r>
      <w:r>
        <w:rPr>
          <w:rFonts w:ascii="Consolas" w:hAnsi="Consolas"/>
          <w:color w:val="9C0006"/>
          <w:sz w:val="16"/>
        </w:rPr>
        <w:t>e_phnum</w:t>
      </w:r>
      <w:r>
        <w:t xml:space="preserve">, </w:t>
      </w:r>
      <w:r>
        <w:rPr>
          <w:rFonts w:ascii="Consolas" w:hAnsi="Consolas"/>
          <w:color w:val="9C0006"/>
          <w:sz w:val="16"/>
        </w:rPr>
        <w:t>e_shnum</w:t>
      </w:r>
      <w:r>
        <w:t xml:space="preserve"> e </w:t>
      </w:r>
      <w:r>
        <w:rPr>
          <w:rFonts w:ascii="Consolas" w:hAnsi="Consolas"/>
          <w:color w:val="9C0006"/>
          <w:sz w:val="16"/>
        </w:rPr>
        <w:t>e_shstrndx</w:t>
      </w:r>
      <w:r>
        <w:t xml:space="preserve"> no header de 64 bytes?</w:t>
      </w:r>
    </w:p>
    <w:p>
      <w:pPr>
        <w:pStyle w:val="ListNumber"/>
        <w:ind w:left="312" w:hanging="102"/>
      </w:pPr>
      <w:r>
        <w:t xml:space="preserve">Por que um parser defensivo valida tamanho </w:t>
      </w:r>
      <w:r>
        <w:rPr>
          <w:b/>
        </w:rPr>
        <w:t>antes</w:t>
      </w:r>
      <w:r>
        <w:t xml:space="preserve"> de </w:t>
      </w:r>
      <w:r>
        <w:rPr>
          <w:rFonts w:ascii="Consolas" w:hAnsi="Consolas"/>
          <w:color w:val="9C0006"/>
          <w:sz w:val="16"/>
        </w:rPr>
        <w:t>unpack_from</w:t>
      </w:r>
      <w:r>
        <w:t>?</w:t>
      </w:r>
    </w:p>
    <w:p>
      <w:pPr>
        <w:pStyle w:val="Heading3"/>
      </w:pPr>
      <w:r>
        <w:t>Limite de segurança</w:t>
      </w:r>
    </w:p>
    <w:p>
      <w:r>
        <w:t xml:space="preserve">Use somente fixtures e o </w:t>
      </w:r>
      <w:r>
        <w:rPr>
          <w:rFonts w:ascii="Consolas" w:hAnsi="Consolas"/>
          <w:color w:val="9C0006"/>
          <w:sz w:val="16"/>
        </w:rPr>
        <w:t>lab_target</w:t>
      </w:r>
      <w:r>
        <w:t xml:space="preserve"> produzido por este laboratório ou outros binários que você tenha autorização para analisar. O objetivo é formato/triagem, não evasão ou comprometimento.</w:t>
      </w:r>
    </w:p>
    <w:p>
      <w:pPr>
        <w:pStyle w:val="Heading2"/>
      </w:pPr>
      <w:r>
        <w:t>Resolução guiada passo a passo</w:t>
      </w:r>
    </w:p>
    <w:p>
      <w:pPr>
        <w:pStyle w:val="Heading2"/>
      </w:pPr>
      <w:r>
        <w:t>Resolução guiada passo a passo — ELF64 triage defensivo</w:t>
      </w:r>
    </w:p>
    <w:p>
      <w:pPr>
        <w:pStyle w:val="Heading3"/>
      </w:pPr>
      <w:r>
        <w:t>Mapa exato starter → resolução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D2-ELF-STRINGS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starter/tools/ascii_strings.py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D2-ELF-HEADER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starter/tools/elf64.py</w:t>
      </w:r>
    </w:p>
    <w:p>
      <w:r>
        <w:t xml:space="preserve">Cada ID acima existe como </w:t>
      </w:r>
      <w:r>
        <w:rPr>
          <w:rFonts w:ascii="Consolas" w:hAnsi="Consolas"/>
          <w:color w:val="9C0006"/>
          <w:sz w:val="16"/>
        </w:rPr>
        <w:t>TODO [ID]</w:t>
      </w:r>
      <w:r>
        <w:t xml:space="preserve"> no starter, como </w:t>
      </w:r>
      <w:r>
        <w:rPr>
          <w:rFonts w:ascii="Consolas" w:hAnsi="Consolas"/>
          <w:color w:val="9C0006"/>
          <w:sz w:val="16"/>
        </w:rPr>
        <w:t>PEDAGOGY-SOLUTION: ID</w:t>
      </w:r>
      <w:r>
        <w:t xml:space="preserve"> no gabarito e como </w:t>
      </w:r>
      <w:r>
        <w:rPr>
          <w:rFonts w:ascii="Consolas" w:hAnsi="Consolas"/>
          <w:color w:val="9C0006"/>
          <w:sz w:val="16"/>
        </w:rPr>
        <w:t>PEDAGOGY-TEST: ID</w:t>
      </w:r>
      <w:r>
        <w:t xml:space="preserve"> nos testes. Se um nome/caminho não bater, pare: a atividade está inconsistente.</w:t>
      </w:r>
    </w:p>
    <w:p>
      <w:pPr>
        <w:pStyle w:val="Heading3"/>
      </w:pPr>
      <w:r>
        <w:t>Baseline</w:t>
      </w:r>
    </w:p>
    <w:p>
      <w:r>
        <w:t>Na raiz do repositório: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python days/2026-09-04/redteam/elf64_triage/starter/tests/test_elf64.py</w:t>
              <w:br/>
            </w:r>
            <w:r>
              <w:rPr>
                <w:rFonts w:ascii="Consolas" w:hAnsi="Consolas"/>
                <w:sz w:val="14"/>
              </w:rPr>
              <w:t>python days/2026-09-04/redteam/elf64_triage/starter/tests/test_ascii_strings.py</w:t>
            </w:r>
          </w:p>
        </w:tc>
      </w:tr>
    </w:tbl>
    <w:p>
      <w:pPr>
        <w:spacing w:after="0"/>
      </w:pPr>
    </w:p>
    <w:p>
      <w:r>
        <w:t xml:space="preserve">Ambos devem falhar com </w:t>
      </w:r>
      <w:r>
        <w:rPr>
          <w:rFonts w:ascii="Consolas" w:hAnsi="Consolas"/>
          <w:color w:val="9C0006"/>
          <w:sz w:val="16"/>
        </w:rPr>
        <w:t>NotImplementedError</w:t>
      </w:r>
      <w:r>
        <w:t>.</w:t>
      </w:r>
    </w:p>
    <w:p>
      <w:pPr>
        <w:pStyle w:val="Heading3"/>
      </w:pPr>
      <w:r>
        <w:t>Fácil — extractor de strings</w:t>
      </w:r>
    </w:p>
    <w:p>
      <w:r>
        <w:t xml:space="preserve">Abra </w:t>
      </w:r>
      <w:r>
        <w:rPr>
          <w:rFonts w:ascii="Consolas" w:hAnsi="Consolas"/>
          <w:color w:val="9C0006"/>
          <w:sz w:val="16"/>
        </w:rPr>
        <w:t>starter/tools/ascii_strings.py</w:t>
      </w:r>
      <w:r>
        <w:t>.</w:t>
      </w:r>
    </w:p>
    <w:p>
      <w:r>
        <w:t>Comece: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[python]</w:t>
              <w:br/>
            </w:r>
            <w:r>
              <w:rPr>
                <w:rFonts w:ascii="Consolas" w:hAnsi="Consolas"/>
                <w:sz w:val="14"/>
              </w:rPr>
              <w:t>results: list[tuple[int, str]] = []</w:t>
              <w:br/>
            </w:r>
            <w:r>
              <w:rPr>
                <w:rFonts w:ascii="Consolas" w:hAnsi="Consolas"/>
                <w:sz w:val="14"/>
              </w:rPr>
              <w:t>start: int | None = None</w:t>
            </w:r>
          </w:p>
        </w:tc>
      </w:tr>
    </w:tbl>
    <w:p>
      <w:pPr>
        <w:spacing w:after="0"/>
      </w:pPr>
    </w:p>
    <w:p>
      <w:r>
        <w:t xml:space="preserve">Percorra </w:t>
      </w:r>
      <w:r>
        <w:rPr>
          <w:rFonts w:ascii="Consolas" w:hAnsi="Consolas"/>
          <w:color w:val="9C0006"/>
          <w:sz w:val="16"/>
        </w:rPr>
        <w:t>data + b"\x00"</w:t>
      </w:r>
      <w:r>
        <w:t>; a sentinela força o fechamento de string que termina no último byte: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[python]</w:t>
              <w:br/>
            </w:r>
            <w:r>
              <w:rPr>
                <w:rFonts w:ascii="Consolas" w:hAnsi="Consolas"/>
                <w:sz w:val="14"/>
              </w:rPr>
              <w:t>for index, byte in enumerate(data + b"\x00"):</w:t>
              <w:br/>
            </w:r>
            <w:r>
              <w:rPr>
                <w:rFonts w:ascii="Consolas" w:hAnsi="Consolas"/>
                <w:sz w:val="14"/>
              </w:rPr>
              <w:t xml:space="preserve">    printable = 0x20 &lt;= byte &lt;= 0x7E</w:t>
            </w:r>
          </w:p>
        </w:tc>
      </w:tr>
    </w:tbl>
    <w:p>
      <w:pPr>
        <w:spacing w:after="0"/>
      </w:pPr>
    </w:p>
    <w:p>
      <w:r>
        <w:t>Início de run: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[python]</w:t>
              <w:br/>
            </w:r>
            <w:r>
              <w:rPr>
                <w:rFonts w:ascii="Consolas" w:hAnsi="Consolas"/>
                <w:sz w:val="14"/>
              </w:rPr>
              <w:t>if printable and start is None:</w:t>
              <w:br/>
            </w:r>
            <w:r>
              <w:rPr>
                <w:rFonts w:ascii="Consolas" w:hAnsi="Consolas"/>
                <w:sz w:val="14"/>
              </w:rPr>
              <w:t xml:space="preserve">    start = index</w:t>
            </w:r>
          </w:p>
        </w:tc>
      </w:tr>
    </w:tbl>
    <w:p>
      <w:pPr>
        <w:spacing w:after="0"/>
      </w:pPr>
    </w:p>
    <w:p>
      <w:r>
        <w:t>Fim de run: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[python]</w:t>
              <w:br/>
            </w:r>
            <w:r>
              <w:rPr>
                <w:rFonts w:ascii="Consolas" w:hAnsi="Consolas"/>
                <w:sz w:val="14"/>
              </w:rPr>
              <w:t>elif not printable and start is not None:</w:t>
              <w:br/>
            </w:r>
            <w:r>
              <w:rPr>
                <w:rFonts w:ascii="Consolas" w:hAnsi="Consolas"/>
                <w:sz w:val="14"/>
              </w:rPr>
              <w:t xml:space="preserve">    if index - start &gt;= minimum:</w:t>
              <w:br/>
            </w:r>
            <w:r>
              <w:rPr>
                <w:rFonts w:ascii="Consolas" w:hAnsi="Consolas"/>
                <w:sz w:val="14"/>
              </w:rPr>
              <w:t xml:space="preserve">        text = data[start:index].decode("ascii")</w:t>
              <w:br/>
            </w:r>
            <w:r>
              <w:rPr>
                <w:rFonts w:ascii="Consolas" w:hAnsi="Consolas"/>
                <w:sz w:val="14"/>
              </w:rPr>
              <w:t xml:space="preserve">        results.append((start, text))</w:t>
              <w:br/>
            </w:r>
            <w:r>
              <w:rPr>
                <w:rFonts w:ascii="Consolas" w:hAnsi="Consolas"/>
                <w:sz w:val="14"/>
              </w:rPr>
              <w:t xml:space="preserve">    start = None</w:t>
            </w:r>
          </w:p>
        </w:tc>
      </w:tr>
    </w:tbl>
    <w:p>
      <w:pPr>
        <w:spacing w:after="0"/>
      </w:pPr>
    </w:p>
    <w:p>
      <w:r>
        <w:t>Ao final: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[python]</w:t>
              <w:br/>
            </w:r>
            <w:r>
              <w:rPr>
                <w:rFonts w:ascii="Consolas" w:hAnsi="Consolas"/>
                <w:sz w:val="14"/>
              </w:rPr>
              <w:t>return results</w:t>
            </w:r>
          </w:p>
        </w:tc>
      </w:tr>
    </w:tbl>
    <w:p>
      <w:pPr>
        <w:spacing w:after="0"/>
      </w:pPr>
    </w:p>
    <w:p>
      <w:r>
        <w:t xml:space="preserve">Rode </w:t>
      </w:r>
      <w:r>
        <w:rPr>
          <w:rFonts w:ascii="Consolas" w:hAnsi="Consolas"/>
          <w:color w:val="9C0006"/>
          <w:sz w:val="16"/>
        </w:rPr>
        <w:t>test_ascii_strings.py</w:t>
      </w:r>
      <w:r>
        <w:t xml:space="preserve">; esperado </w:t>
      </w:r>
      <w:r>
        <w:rPr>
          <w:rFonts w:ascii="Consolas" w:hAnsi="Consolas"/>
          <w:color w:val="9C0006"/>
          <w:sz w:val="16"/>
        </w:rPr>
        <w:t>chris-binary-toolkit tests passed</w:t>
      </w:r>
      <w:r>
        <w:t>.</w:t>
      </w:r>
    </w:p>
    <w:p>
      <w:pPr>
        <w:pStyle w:val="Heading3"/>
      </w:pPr>
      <w:r>
        <w:t>Médio — estrutura do ELF header</w:t>
      </w:r>
    </w:p>
    <w:p>
      <w:r>
        <w:t xml:space="preserve">Abra </w:t>
      </w:r>
      <w:r>
        <w:rPr>
          <w:rFonts w:ascii="Consolas" w:hAnsi="Consolas"/>
          <w:color w:val="9C0006"/>
          <w:sz w:val="16"/>
        </w:rPr>
        <w:t>starter/tools/elf64.py</w:t>
      </w:r>
      <w:r>
        <w:t>. Adicione: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[python]</w:t>
              <w:br/>
            </w:r>
            <w:r>
              <w:rPr>
                <w:rFonts w:ascii="Consolas" w:hAnsi="Consolas"/>
                <w:sz w:val="14"/>
              </w:rPr>
              <w:t>import struct</w:t>
            </w:r>
          </w:p>
        </w:tc>
      </w:tr>
    </w:tbl>
    <w:p>
      <w:pPr>
        <w:spacing w:after="0"/>
      </w:pPr>
    </w:p>
    <w:p>
      <w:r>
        <w:t>Valide tamanho: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[python]</w:t>
              <w:br/>
            </w:r>
            <w:r>
              <w:rPr>
                <w:rFonts w:ascii="Consolas" w:hAnsi="Consolas"/>
                <w:sz w:val="14"/>
              </w:rPr>
              <w:t>if len(data) &lt; 64:</w:t>
              <w:br/>
            </w:r>
            <w:r>
              <w:rPr>
                <w:rFonts w:ascii="Consolas" w:hAnsi="Consolas"/>
                <w:sz w:val="14"/>
              </w:rPr>
              <w:t xml:space="preserve">    raise ValueError("ELF64 header is truncated")</w:t>
            </w:r>
          </w:p>
        </w:tc>
      </w:tr>
    </w:tbl>
    <w:p>
      <w:pPr>
        <w:spacing w:after="0"/>
      </w:pPr>
    </w:p>
    <w:p>
      <w:r>
        <w:t>Magic/class/data/version: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[python]</w:t>
              <w:br/>
            </w:r>
            <w:r>
              <w:rPr>
                <w:rFonts w:ascii="Consolas" w:hAnsi="Consolas"/>
                <w:sz w:val="14"/>
              </w:rPr>
              <w:t>if data[:4] != b"\x7fELF": raise ValueError("ELF magic mismatch")</w:t>
              <w:br/>
            </w:r>
            <w:r>
              <w:rPr>
                <w:rFonts w:ascii="Consolas" w:hAnsi="Consolas"/>
                <w:sz w:val="14"/>
              </w:rPr>
              <w:t>if data[4] != 2: raise ValueError("only ELFCLASS64 is supported")</w:t>
              <w:br/>
            </w:r>
            <w:r>
              <w:rPr>
                <w:rFonts w:ascii="Consolas" w:hAnsi="Consolas"/>
                <w:sz w:val="14"/>
              </w:rPr>
              <w:t>if data[5] != 1: raise ValueError("only little-endian ELF is supported")</w:t>
              <w:br/>
            </w:r>
            <w:r>
              <w:rPr>
                <w:rFonts w:ascii="Consolas" w:hAnsi="Consolas"/>
                <w:sz w:val="14"/>
              </w:rPr>
              <w:t>if data[6] != 1: raise ValueError("unsupported ELF identification version")</w:t>
            </w:r>
          </w:p>
        </w:tc>
      </w:tr>
    </w:tbl>
    <w:p>
      <w:pPr>
        <w:spacing w:after="0"/>
      </w:pPr>
    </w:p>
    <w:p>
      <w:pPr>
        <w:pStyle w:val="Heading3"/>
      </w:pPr>
      <w:r>
        <w:t>Difícil — ler campos pelos offsets da especificação</w:t>
      </w:r>
    </w:p>
    <w:p>
      <w:r>
        <w:t>Use little-endian (</w:t>
      </w:r>
      <w:r>
        <w:rPr>
          <w:rFonts w:ascii="Consolas" w:hAnsi="Consolas"/>
          <w:color w:val="9C0006"/>
          <w:sz w:val="16"/>
        </w:rPr>
        <w:t>&lt;</w:t>
      </w:r>
      <w:r>
        <w:t>). Digite: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[python]</w:t>
              <w:br/>
            </w:r>
            <w:r>
              <w:rPr>
                <w:rFonts w:ascii="Consolas" w:hAnsi="Consolas"/>
                <w:sz w:val="14"/>
              </w:rPr>
              <w:t>machine = struct.unpack_from("&lt;H", data, 18)[0]</w:t>
              <w:br/>
            </w:r>
            <w:r>
              <w:rPr>
                <w:rFonts w:ascii="Consolas" w:hAnsi="Consolas"/>
                <w:sz w:val="14"/>
              </w:rPr>
              <w:t>entry = struct.unpack_from("&lt;Q", data, 24)[0]</w:t>
              <w:br/>
            </w:r>
            <w:r>
              <w:rPr>
                <w:rFonts w:ascii="Consolas" w:hAnsi="Consolas"/>
                <w:sz w:val="14"/>
              </w:rPr>
              <w:t>phoff = struct.unpack_from("&lt;Q", data, 32)[0]</w:t>
              <w:br/>
            </w:r>
            <w:r>
              <w:rPr>
                <w:rFonts w:ascii="Consolas" w:hAnsi="Consolas"/>
                <w:sz w:val="14"/>
              </w:rPr>
              <w:t>shoff = struct.unpack_from("&lt;Q", data, 40)[0]</w:t>
              <w:br/>
            </w:r>
            <w:r>
              <w:rPr>
                <w:rFonts w:ascii="Consolas" w:hAnsi="Consolas"/>
                <w:sz w:val="14"/>
              </w:rPr>
              <w:t>phnum = struct.unpack_from("&lt;H", data, 56)[0]</w:t>
              <w:br/>
            </w:r>
            <w:r>
              <w:rPr>
                <w:rFonts w:ascii="Consolas" w:hAnsi="Consolas"/>
                <w:sz w:val="14"/>
              </w:rPr>
              <w:t>shnum = struct.unpack_from("&lt;H", data, 60)[0]</w:t>
              <w:br/>
            </w:r>
            <w:r>
              <w:rPr>
                <w:rFonts w:ascii="Consolas" w:hAnsi="Consolas"/>
                <w:sz w:val="14"/>
              </w:rPr>
              <w:t>shstrndx = struct.unpack_from("&lt;H", data, 62)[0]</w:t>
            </w:r>
          </w:p>
        </w:tc>
      </w:tr>
    </w:tbl>
    <w:p>
      <w:pPr>
        <w:spacing w:after="0"/>
      </w:pPr>
    </w:p>
    <w:p>
      <w:r>
        <w:t>Retorne: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[python]</w:t>
              <w:br/>
            </w:r>
            <w:r>
              <w:rPr>
                <w:rFonts w:ascii="Consolas" w:hAnsi="Consolas"/>
                <w:sz w:val="14"/>
              </w:rPr>
              <w:t>return Elf64Header(machine, entry, phoff, shoff, phnum, shnum, shstrndx)</w:t>
            </w:r>
          </w:p>
        </w:tc>
      </w:tr>
    </w:tbl>
    <w:p>
      <w:pPr>
        <w:spacing w:after="0"/>
      </w:pPr>
    </w:p>
    <w:p>
      <w:r>
        <w:t xml:space="preserve">O fixture do teste espera </w:t>
      </w:r>
      <w:r>
        <w:rPr>
          <w:rFonts w:ascii="Consolas" w:hAnsi="Consolas"/>
          <w:color w:val="9C0006"/>
          <w:sz w:val="16"/>
        </w:rPr>
        <w:t>machine=62</w:t>
      </w:r>
      <w:r>
        <w:t xml:space="preserve">, </w:t>
      </w:r>
      <w:r>
        <w:rPr>
          <w:rFonts w:ascii="Consolas" w:hAnsi="Consolas"/>
          <w:color w:val="9C0006"/>
          <w:sz w:val="16"/>
        </w:rPr>
        <w:t>entry=0x401000</w:t>
      </w:r>
      <w:r>
        <w:t xml:space="preserve">, </w:t>
      </w:r>
      <w:r>
        <w:rPr>
          <w:rFonts w:ascii="Consolas" w:hAnsi="Consolas"/>
          <w:color w:val="9C0006"/>
          <w:sz w:val="16"/>
        </w:rPr>
        <w:t>phnum=3</w:t>
      </w:r>
      <w:r>
        <w:t xml:space="preserve">, </w:t>
      </w:r>
      <w:r>
        <w:rPr>
          <w:rFonts w:ascii="Consolas" w:hAnsi="Consolas"/>
          <w:color w:val="9C0006"/>
          <w:sz w:val="16"/>
        </w:rPr>
        <w:t>shnum=12</w:t>
      </w:r>
      <w:r>
        <w:t xml:space="preserve">, </w:t>
      </w:r>
      <w:r>
        <w:rPr>
          <w:rFonts w:ascii="Consolas" w:hAnsi="Consolas"/>
          <w:color w:val="9C0006"/>
          <w:sz w:val="16"/>
        </w:rPr>
        <w:t>shstrndx=11</w:t>
      </w:r>
      <w:r>
        <w:t>.</w:t>
      </w:r>
    </w:p>
    <w:p>
      <w:pPr>
        <w:pStyle w:val="Heading3"/>
      </w:pPr>
      <w:r>
        <w:t>Debugging</w:t>
      </w:r>
    </w:p>
    <w:p>
      <w:r>
        <w:t xml:space="preserve">Se um offset estiver errado, imprima </w:t>
      </w:r>
      <w:r>
        <w:rPr>
          <w:rFonts w:ascii="Consolas" w:hAnsi="Consolas"/>
          <w:color w:val="9C0006"/>
          <w:sz w:val="16"/>
        </w:rPr>
        <w:t>data[offset:offset+8].hex()</w:t>
      </w:r>
      <w:r>
        <w:t xml:space="preserve"> e compare com o valor empacotado em </w:t>
      </w:r>
      <w:r>
        <w:rPr>
          <w:rFonts w:ascii="Consolas" w:hAnsi="Consolas"/>
          <w:color w:val="9C0006"/>
          <w:sz w:val="16"/>
        </w:rPr>
        <w:t>tests/test_elf64.py</w:t>
      </w:r>
      <w:r>
        <w:t>. Não “ajuste até passar”: volte à tabela do ELF header na especificação.</w:t>
      </w:r>
    </w:p>
    <w:p>
      <w:pPr>
        <w:pStyle w:val="Heading3"/>
      </w:pPr>
      <w:r>
        <w:t>Analisar o alvo benigno</w:t>
      </w:r>
    </w:p>
    <w:p>
      <w:r>
        <w:t xml:space="preserve">Em Linux, compile apenas o nosso </w:t>
      </w:r>
      <w:r>
        <w:rPr>
          <w:rFonts w:ascii="Consolas" w:hAnsi="Consolas"/>
          <w:color w:val="9C0006"/>
          <w:sz w:val="16"/>
        </w:rPr>
        <w:t>lab_target.c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cc -O0 -g days/2026-09-04/redteam/elf64_triage/starter/src/lab_target.c -o /tmp/chris_lab_target</w:t>
            </w:r>
          </w:p>
        </w:tc>
      </w:tr>
    </w:tbl>
    <w:p>
      <w:pPr>
        <w:spacing w:after="0"/>
      </w:pPr>
    </w:p>
    <w:p>
      <w:r>
        <w:t xml:space="preserve">Depois, em uma cópia do extractor/CLI da solução ou pequeno script próprio, leia </w:t>
      </w:r>
      <w:r>
        <w:rPr>
          <w:rFonts w:ascii="Consolas" w:hAnsi="Consolas"/>
          <w:color w:val="9C0006"/>
          <w:sz w:val="16"/>
        </w:rPr>
        <w:t>/tmp/chris_lab_target</w:t>
      </w:r>
      <w:r>
        <w:t xml:space="preserve"> e passe os primeiros bytes a </w:t>
      </w:r>
      <w:r>
        <w:rPr>
          <w:rFonts w:ascii="Consolas" w:hAnsi="Consolas"/>
          <w:color w:val="9C0006"/>
          <w:sz w:val="16"/>
        </w:rPr>
        <w:t>parse_elf64_header</w:t>
      </w:r>
      <w:r>
        <w:t xml:space="preserve">. Compare </w:t>
      </w:r>
      <w:r>
        <w:rPr>
          <w:rFonts w:ascii="Consolas" w:hAnsi="Consolas"/>
          <w:color w:val="9C0006"/>
          <w:sz w:val="16"/>
        </w:rPr>
        <w:t>machine</w:t>
      </w:r>
      <w:r>
        <w:t xml:space="preserve"> com </w:t>
      </w:r>
      <w:r>
        <w:rPr>
          <w:rFonts w:ascii="Consolas" w:hAnsi="Consolas"/>
          <w:color w:val="9C0006"/>
          <w:sz w:val="16"/>
        </w:rPr>
        <w:t>readelf -h /tmp/chris_lab_target</w:t>
      </w:r>
      <w:r>
        <w:t xml:space="preserve"> </w:t>
      </w:r>
      <w:r>
        <w:rPr>
          <w:b/>
        </w:rPr>
        <w:t>apenas como oracle externo</w:t>
      </w:r>
      <w:r>
        <w:t>.</w:t>
      </w:r>
    </w:p>
    <w:p>
      <w:pPr>
        <w:pStyle w:val="Heading3"/>
      </w:pPr>
      <w:r>
        <w:t>Benchmark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python days/2026-09-04/redteam/elf64_triage/starter/benchmarks/elf64_benchmark.py</w:t>
            </w:r>
          </w:p>
        </w:tc>
      </w:tr>
    </w:tbl>
    <w:p>
      <w:pPr>
        <w:spacing w:after="0"/>
      </w:pPr>
    </w:p>
    <w:p>
      <w:r>
        <w:t>Registre headers/s. Não interprete isso como velocidade de um analisador ELF completo; é apenas header parsing em memória.</w:t>
      </w:r>
    </w:p>
    <w:p>
      <w:pPr>
        <w:pStyle w:val="Heading3"/>
      </w:pPr>
      <w:r>
        <w:t>Solução final comentada</w:t>
      </w:r>
    </w:p>
    <w:p>
      <w:r>
        <w:t xml:space="preserve">Depois de deixar o starter verde, compare somente os blocos </w:t>
      </w:r>
      <w:r>
        <w:rPr>
          <w:rFonts w:ascii="Consolas" w:hAnsi="Consolas"/>
          <w:color w:val="9C0006"/>
          <w:sz w:val="16"/>
        </w:rPr>
        <w:t>PEDAGOGY-SOLUTION</w:t>
      </w:r>
      <w:r>
        <w:t xml:space="preserve"> em </w:t>
      </w:r>
      <w:r>
        <w:rPr>
          <w:rFonts w:ascii="Consolas" w:hAnsi="Consolas"/>
          <w:color w:val="9C0006"/>
          <w:sz w:val="16"/>
        </w:rPr>
        <w:t>solutions/</w:t>
      </w:r>
      <w:r>
        <w:t xml:space="preserve"> correspondentes aos IDs do mapa. Se houver uma linha necessária no gabarito que não foi ensinada acima, trate como defeito do material e não como algo que você deveria adivinhar.</w:t>
      </w:r>
    </w:p>
    <w:p>
      <w:pPr>
        <w:pStyle w:val="Heading2"/>
      </w:pPr>
      <w:r>
        <w:t>Testes guiados</w:t>
      </w:r>
    </w:p>
    <w:p>
      <w:pPr>
        <w:pStyle w:val="Heading2"/>
      </w:pPr>
      <w:r>
        <w:t>Testes guiados — elf64_triage</w:t>
      </w:r>
    </w:p>
    <w:p>
      <w:r>
        <w:t xml:space="preserve">Este arquivo é a ponte entre cada TODO real do </w:t>
      </w:r>
      <w:r>
        <w:rPr>
          <w:rFonts w:ascii="Consolas" w:hAnsi="Consolas"/>
          <w:color w:val="9C0006"/>
          <w:sz w:val="16"/>
        </w:rPr>
        <w:t>starter/</w:t>
      </w:r>
      <w:r>
        <w:t xml:space="preserve"> e a evidência que deve ficar verde. Não pule diretamente para </w:t>
      </w:r>
      <w:r>
        <w:rPr>
          <w:rFonts w:ascii="Consolas" w:hAnsi="Consolas"/>
          <w:color w:val="9C0006"/>
          <w:sz w:val="16"/>
        </w:rPr>
        <w:t>solutions/</w:t>
      </w:r>
      <w:r>
        <w:t>.</w:t>
      </w:r>
    </w:p>
    <w:p>
      <w:pPr>
        <w:pStyle w:val="Heading3"/>
      </w:pPr>
      <w:r>
        <w:t>Baseline</w:t>
      </w:r>
    </w:p>
    <w:p>
      <w:r>
        <w:t>A partir da pasta deste módulo: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python starter/tests/test_ascii_strings.py</w:t>
              <w:br/>
            </w:r>
            <w:r>
              <w:rPr>
                <w:rFonts w:ascii="Consolas" w:hAnsi="Consolas"/>
                <w:sz w:val="14"/>
              </w:rPr>
              <w:t>python starter/tests/test_elf64.py</w:t>
            </w:r>
          </w:p>
        </w:tc>
      </w:tr>
    </w:tbl>
    <w:p>
      <w:pPr>
        <w:spacing w:after="0"/>
      </w:pPr>
    </w:p>
    <w:p>
      <w:r>
        <w:rPr>
          <w:b/>
        </w:rPr>
        <w:t>Antes de implementar:</w:t>
      </w:r>
      <w:r>
        <w:t xml:space="preserve"> ambos falham com </w:t>
      </w:r>
      <w:r>
        <w:rPr>
          <w:rFonts w:ascii="Consolas" w:hAnsi="Consolas"/>
          <w:color w:val="9C0006"/>
          <w:sz w:val="16"/>
        </w:rPr>
        <w:t>NotImplementedError</w:t>
      </w:r>
      <w:r>
        <w:t xml:space="preserve"> antes da implementação.</w:t>
      </w:r>
    </w:p>
    <w:p>
      <w:pPr>
        <w:pStyle w:val="Heading3"/>
      </w:pPr>
      <w:r>
        <w:t>Mapa TODO → teste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D2-ELF-STRINGS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starter/tools/ascii_strings.py</w:t>
      </w:r>
    </w:p>
    <w:p>
      <w:pPr>
        <w:pStyle w:val="ListBullet"/>
        <w:ind w:left="312" w:hanging="102"/>
      </w:pPr>
      <w:r>
        <w:t xml:space="preserve">Validação: extrai runs ASCII com offset e respeita </w:t>
      </w:r>
      <w:r>
        <w:rPr>
          <w:rFonts w:ascii="Consolas" w:hAnsi="Consolas"/>
          <w:color w:val="9C0006"/>
          <w:sz w:val="16"/>
        </w:rPr>
        <w:t>minimum</w:t>
      </w:r>
      <w:r>
        <w:t>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D2-ELF-STRINGS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D2-ELF-HEADER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starter/tools/elf64.py</w:t>
      </w:r>
    </w:p>
    <w:p>
      <w:pPr>
        <w:pStyle w:val="ListBullet"/>
        <w:ind w:left="312" w:hanging="102"/>
      </w:pPr>
      <w:r>
        <w:t>Validação: lê fixture ELF64 e rejeita truncado, magic, classe, endian e versão inválidos.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D2-ELF-HEADER</w:t>
      </w:r>
    </w:p>
    <w:p>
      <w:pPr>
        <w:pStyle w:val="Heading3"/>
      </w:pPr>
      <w:r>
        <w:t>Depois de concluir</w:t>
      </w:r>
    </w:p>
    <w:p>
      <w:r>
        <w:t>Rode novamente o mesmo comando. Resultado esperado:</w:t>
      </w:r>
    </w:p>
    <w:p>
      <w:pPr>
        <w:pStyle w:val="ListBullet"/>
        <w:ind w:left="312" w:hanging="102"/>
      </w:pPr>
      <w:r>
        <w:t>ambos encerram com código 0 e mensagens de sucesso.</w:t>
      </w:r>
    </w:p>
    <w:p>
      <w:pPr>
        <w:pStyle w:val="ListBullet"/>
        <w:ind w:left="312" w:hanging="102"/>
      </w:pPr>
      <w:r>
        <w:t>Não remova/afrouxe asserts para “fazer passar”.</w:t>
      </w:r>
    </w:p>
    <w:p>
      <w:pPr>
        <w:pStyle w:val="ListBullet"/>
        <w:ind w:left="312" w:hanging="102"/>
      </w:pPr>
      <w:r>
        <w:t xml:space="preserve">Compare com </w:t>
      </w:r>
      <w:r>
        <w:rPr>
          <w:rFonts w:ascii="Consolas" w:hAnsi="Consolas"/>
          <w:color w:val="9C0006"/>
          <w:sz w:val="16"/>
        </w:rPr>
        <w:t>solutions/</w:t>
      </w:r>
      <w:r>
        <w:t xml:space="preserve"> somente depois de seu starter ficar verde.</w:t>
      </w:r>
    </w:p>
    <w:p>
      <w:pPr>
        <w:pStyle w:val="ListBullet"/>
        <w:ind w:left="312" w:hanging="102"/>
      </w:pPr>
      <w:r>
        <w:t>Acrescente pelo menos um edge case próprio e anote qual regressão ele detectaria.</w:t>
      </w:r>
    </w:p>
    <w:p>
      <w:pPr>
        <w:pStyle w:val="Heading2"/>
      </w:pPr>
      <w:r>
        <w:t>Benchmark guiado</w:t>
      </w:r>
    </w:p>
    <w:p>
      <w:pPr>
        <w:pStyle w:val="Heading2"/>
      </w:pPr>
      <w:r>
        <w:t>Benchmark guiado — ELF64 triage</w:t>
      </w:r>
    </w:p>
    <w:p>
      <w:r>
        <w:t>O benchmark mede somente parsing de header ELF64 em bytes já na memória.</w:t>
      </w:r>
    </w:p>
    <w:p>
      <w:r>
        <w:t xml:space="preserve">Execute pelo menos cinco vezes, registre Python, CPU e SO e use a mediana de </w:t>
      </w:r>
      <w:r>
        <w:rPr>
          <w:rFonts w:ascii="Consolas" w:hAnsi="Consolas"/>
          <w:color w:val="9C0006"/>
          <w:sz w:val="16"/>
        </w:rPr>
        <w:t>headers/s</w:t>
      </w:r>
      <w:r>
        <w:t>.</w:t>
      </w:r>
    </w:p>
    <w:p>
      <w:r>
        <w:t xml:space="preserve">Não compare diretamente com </w:t>
      </w:r>
      <w:r>
        <w:rPr>
          <w:rFonts w:ascii="Consolas" w:hAnsi="Consolas"/>
          <w:color w:val="9C0006"/>
          <w:sz w:val="16"/>
        </w:rPr>
        <w:t>readelf</w:t>
      </w:r>
      <w:r>
        <w:t xml:space="preserve"> como se fizessem o mesmo trabalho; </w:t>
      </w:r>
      <w:r>
        <w:rPr>
          <w:rFonts w:ascii="Consolas" w:hAnsi="Consolas"/>
          <w:color w:val="9C0006"/>
          <w:sz w:val="16"/>
        </w:rPr>
        <w:t>readelf</w:t>
      </w:r>
      <w:r>
        <w:t xml:space="preserve"> analisa muito mais estruturas.</w:t>
      </w:r>
    </w:p>
    <w:p>
      <w:r>
        <w:br w:type="page"/>
      </w:r>
    </w:p>
    <w:p>
      <w:pPr>
        <w:pStyle w:val="Heading1"/>
      </w:pPr>
      <w:r>
        <w:t>11. Systems — Arena Allocator</w:t>
      </w:r>
    </w:p>
    <w:p>
      <w:r>
        <w:rPr>
          <w:rFonts w:ascii="Consolas" w:hAnsi="Consolas"/>
          <w:color w:val="666666"/>
          <w:sz w:val="17"/>
        </w:rPr>
        <w:t>Pasta: days/2026-09-04/systems/arena_allocator/</w:t>
      </w:r>
    </w:p>
    <w:p>
      <w:pPr>
        <w:pStyle w:val="Heading2"/>
      </w:pPr>
      <w:r>
        <w:t>Visão geral do módulo</w:t>
      </w:r>
    </w:p>
    <w:p>
      <w:pPr>
        <w:pStyle w:val="Heading2"/>
      </w:pPr>
      <w:r>
        <w:t>Arena Allocator e alinhamento</w:t>
      </w:r>
    </w:p>
    <w:p>
      <w:r>
        <w:t>Você vai construir um bump/arena allocator para entender alinhamento, lifetime e custo de alocação. O desafio começa com aritmética de endereços e termina comparando uma arena com alocações individuais de heap.</w:t>
      </w:r>
    </w:p>
    <w:p>
      <w:pPr>
        <w:pStyle w:val="Heading3"/>
      </w:pPr>
      <w:r>
        <w:t>Projeto cumulativo</w:t>
      </w:r>
    </w:p>
    <w:p>
      <w:r>
        <w:rPr>
          <w:rFonts w:ascii="Consolas" w:hAnsi="Consolas"/>
          <w:color w:val="9C0006"/>
          <w:sz w:val="16"/>
        </w:rPr>
        <w:t>projects/chris-arena</w:t>
      </w:r>
    </w:p>
    <w:p>
      <w:pPr>
        <w:pStyle w:val="Heading3"/>
      </w:pPr>
      <w:r>
        <w:t>Fluxo sugerido</w:t>
      </w:r>
    </w:p>
    <w:p>
      <w:pPr>
        <w:pStyle w:val="ListNumber"/>
        <w:ind w:left="312" w:hanging="102"/>
      </w:pPr>
      <w:r>
        <w:t xml:space="preserve">Leia </w:t>
      </w:r>
      <w:r>
        <w:rPr>
          <w:rFonts w:ascii="Consolas" w:hAnsi="Consolas"/>
          <w:color w:val="9C0006"/>
          <w:sz w:val="16"/>
        </w:rPr>
        <w:t>TEORIA_PASSO_A_PASSO.md</w:t>
      </w:r>
      <w:r>
        <w:t>.</w:t>
      </w:r>
    </w:p>
    <w:p>
      <w:pPr>
        <w:pStyle w:val="ListNumber"/>
        <w:ind w:left="312" w:hanging="102"/>
      </w:pPr>
      <w:r>
        <w:t xml:space="preserve">Abra </w:t>
      </w:r>
      <w:r>
        <w:rPr>
          <w:rFonts w:ascii="Consolas" w:hAnsi="Consolas"/>
          <w:color w:val="9C0006"/>
          <w:sz w:val="16"/>
        </w:rPr>
        <w:t>starter/EXERCISE_TODO.md</w:t>
      </w:r>
      <w:r>
        <w:t>.</w:t>
      </w:r>
    </w:p>
    <w:p>
      <w:pPr>
        <w:pStyle w:val="ListNumber"/>
        <w:ind w:left="312" w:hanging="102"/>
      </w:pPr>
      <w:r>
        <w:t xml:space="preserve">Implemente antes de consultar </w:t>
      </w:r>
      <w:r>
        <w:rPr>
          <w:rFonts w:ascii="Consolas" w:hAnsi="Consolas"/>
          <w:color w:val="9C0006"/>
          <w:sz w:val="16"/>
        </w:rPr>
        <w:t>solutions/</w:t>
      </w:r>
      <w:r>
        <w:t>.</w:t>
      </w:r>
    </w:p>
    <w:p>
      <w:pPr>
        <w:pStyle w:val="ListNumber"/>
        <w:ind w:left="312" w:hanging="102"/>
      </w:pPr>
      <w:r>
        <w:t>Rode os testes guiados.</w:t>
      </w:r>
    </w:p>
    <w:p>
      <w:pPr>
        <w:pStyle w:val="ListNumber"/>
        <w:ind w:left="312" w:hanging="102"/>
      </w:pPr>
      <w:r>
        <w:t>Execute o benchmark e registre ambiente/resultados.</w:t>
      </w:r>
    </w:p>
    <w:p>
      <w:pPr>
        <w:pStyle w:val="Heading2"/>
      </w:pPr>
      <w:r>
        <w:t>Teoria passo a passo</w:t>
      </w:r>
    </w:p>
    <w:p>
      <w:pPr>
        <w:pStyle w:val="Heading2"/>
      </w:pPr>
      <w:r>
        <w:t>Teoria passo a passo — Arena allocator</w:t>
      </w:r>
    </w:p>
    <w:p>
      <w:pPr>
        <w:pStyle w:val="Heading3"/>
      </w:pPr>
      <w:r>
        <w:t>1. O problema que estamos resolvendo</w:t>
      </w:r>
    </w:p>
    <w:p>
      <w:r>
        <w:rPr>
          <w:rFonts w:ascii="Consolas" w:hAnsi="Consolas"/>
          <w:color w:val="9C0006"/>
          <w:sz w:val="16"/>
        </w:rPr>
        <w:t>new</w:t>
      </w:r>
      <w:r>
        <w:t>/</w:t>
      </w:r>
      <w:r>
        <w:rPr>
          <w:rFonts w:ascii="Consolas" w:hAnsi="Consolas"/>
          <w:color w:val="9C0006"/>
          <w:sz w:val="16"/>
        </w:rPr>
        <w:t>delete</w:t>
      </w:r>
      <w:r>
        <w:t xml:space="preserve"> e </w:t>
      </w:r>
      <w:r>
        <w:rPr>
          <w:rFonts w:ascii="Consolas" w:hAnsi="Consolas"/>
          <w:color w:val="9C0006"/>
          <w:sz w:val="16"/>
        </w:rPr>
        <w:t>malloc</w:t>
      </w:r>
      <w:r>
        <w:t>/</w:t>
      </w:r>
      <w:r>
        <w:rPr>
          <w:rFonts w:ascii="Consolas" w:hAnsi="Consolas"/>
          <w:color w:val="9C0006"/>
          <w:sz w:val="16"/>
        </w:rPr>
        <w:t>free</w:t>
      </w:r>
      <w:r>
        <w:t xml:space="preserve"> são interfaces gerais. Um </w:t>
      </w:r>
      <w:r>
        <w:rPr>
          <w:i/>
        </w:rPr>
        <w:t>arena allocator</w:t>
      </w:r>
      <w:r>
        <w:t xml:space="preserve"> resolve um problema mais restrito: reservar um bloco grande de memória e atender várias alocações pequenas movendo apenas um cursor (</w:t>
      </w:r>
      <w:r>
        <w:rPr>
          <w:rFonts w:ascii="Consolas" w:hAnsi="Consolas"/>
          <w:color w:val="9C0006"/>
          <w:sz w:val="16"/>
        </w:rPr>
        <w:t>offset</w:t>
      </w:r>
      <w:r>
        <w:t>). Isso troca flexibilidade por simplicidade e previsibilidade.</w:t>
      </w:r>
    </w:p>
    <w:p>
      <w:pPr>
        <w:pStyle w:val="Heading3"/>
      </w:pPr>
      <w:r>
        <w:t>2. Modelo mental</w:t>
      </w:r>
    </w:p>
    <w:p>
      <w:r>
        <w:t xml:space="preserve">Imagine um vetor de bytes de 1024 posições. </w:t>
      </w:r>
      <w:r>
        <w:rPr>
          <w:rFonts w:ascii="Consolas" w:hAnsi="Consolas"/>
          <w:color w:val="9C0006"/>
          <w:sz w:val="16"/>
        </w:rPr>
        <w:t>offset_</w:t>
      </w:r>
      <w:r>
        <w:t xml:space="preserve"> começa em zero. Uma alocação de 7 bytes ocupa uma faixa; antes da próxima alocação, o endereço pode precisar ser arredondado para satisfazer um alinhamento de 8, 16, 32 bytes etc.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[text]</w:t>
              <w:br/>
            </w:r>
            <w:r>
              <w:rPr>
                <w:rFonts w:ascii="Consolas" w:hAnsi="Consolas"/>
                <w:sz w:val="14"/>
              </w:rPr>
              <w:t>storage_: [........................................................]</w:t>
              <w:br/>
            </w:r>
            <w:r>
              <w:rPr>
                <w:rFonts w:ascii="Consolas" w:hAnsi="Consolas"/>
                <w:sz w:val="14"/>
              </w:rPr>
              <w:t xml:space="preserve">           ^ base</w:t>
              <w:br/>
            </w:r>
            <w:r>
              <w:rPr>
                <w:rFonts w:ascii="Consolas" w:hAnsi="Consolas"/>
                <w:sz w:val="14"/>
              </w:rPr>
              <w:t xml:space="preserve">           ^ offset inicial = 0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allocate(7, 8)</w:t>
              <w:br/>
            </w:r>
            <w:r>
              <w:rPr>
                <w:rFonts w:ascii="Consolas" w:hAnsi="Consolas"/>
                <w:sz w:val="14"/>
              </w:rPr>
              <w:t xml:space="preserve">           [#######]</w:t>
              <w:br/>
            </w:r>
            <w:r>
              <w:rPr>
                <w:rFonts w:ascii="Consolas" w:hAnsi="Consolas"/>
                <w:sz w:val="14"/>
              </w:rPr>
              <w:t xml:space="preserve">                  ^ próximo cursor lógico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allocate(32, 32)</w:t>
              <w:br/>
            </w:r>
            <w:r>
              <w:rPr>
                <w:rFonts w:ascii="Consolas" w:hAnsi="Consolas"/>
                <w:sz w:val="14"/>
              </w:rPr>
              <w:t xml:space="preserve">                  .....padding.....[################################]</w:t>
            </w:r>
          </w:p>
        </w:tc>
      </w:tr>
    </w:tbl>
    <w:p>
      <w:pPr>
        <w:spacing w:after="0"/>
      </w:pPr>
    </w:p>
    <w:p>
      <w:pPr>
        <w:pStyle w:val="Heading3"/>
      </w:pPr>
      <w:r>
        <w:t>3. Alinhamento</w:t>
      </w:r>
    </w:p>
    <w:p>
      <w:r>
        <w:t xml:space="preserve">Um endereço satisfaz alinhamento </w:t>
      </w:r>
      <w:r>
        <w:rPr>
          <w:rFonts w:ascii="Consolas" w:hAnsi="Consolas"/>
          <w:color w:val="9C0006"/>
          <w:sz w:val="16"/>
        </w:rPr>
        <w:t>A</w:t>
      </w:r>
      <w:r>
        <w:t xml:space="preserve"> quando </w:t>
      </w:r>
      <w:r>
        <w:rPr>
          <w:rFonts w:ascii="Consolas" w:hAnsi="Consolas"/>
          <w:color w:val="9C0006"/>
          <w:sz w:val="16"/>
        </w:rPr>
        <w:t>endereco % A == 0</w:t>
      </w:r>
      <w:r>
        <w:t>. No exercício aceitamos apenas alinhamentos que são potências de dois. Para esses valores, o arredondamento pode ser feito com máscara: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[text]</w:t>
              <w:br/>
            </w:r>
            <w:r>
              <w:rPr>
                <w:rFonts w:ascii="Consolas" w:hAnsi="Consolas"/>
                <w:sz w:val="14"/>
              </w:rPr>
              <w:t>mask = alignment - 1</w:t>
              <w:br/>
            </w:r>
            <w:r>
              <w:rPr>
                <w:rFonts w:ascii="Consolas" w:hAnsi="Consolas"/>
                <w:sz w:val="14"/>
              </w:rPr>
              <w:t>aligned = (value + mask) &amp; ~mask</w:t>
            </w:r>
          </w:p>
        </w:tc>
      </w:tr>
    </w:tbl>
    <w:p>
      <w:pPr>
        <w:spacing w:after="0"/>
      </w:pPr>
    </w:p>
    <w:p>
      <w:r>
        <w:t xml:space="preserve">Você não deve decorar isso sem verificar. No papel, use </w:t>
      </w:r>
      <w:r>
        <w:rPr>
          <w:rFonts w:ascii="Consolas" w:hAnsi="Consolas"/>
          <w:color w:val="9C0006"/>
          <w:sz w:val="16"/>
        </w:rPr>
        <w:t>value=13</w:t>
      </w:r>
      <w:r>
        <w:t xml:space="preserve">, </w:t>
      </w:r>
      <w:r>
        <w:rPr>
          <w:rFonts w:ascii="Consolas" w:hAnsi="Consolas"/>
          <w:color w:val="9C0006"/>
          <w:sz w:val="16"/>
        </w:rPr>
        <w:t>alignment=8</w:t>
      </w:r>
      <w:r>
        <w:t>: o próximo múltiplo de 8 é 16.</w:t>
      </w:r>
    </w:p>
    <w:p>
      <w:pPr>
        <w:pStyle w:val="Heading3"/>
      </w:pPr>
      <w:r>
        <w:t>4. Por que alinhar o endereço real e não apenas offset?</w:t>
      </w:r>
    </w:p>
    <w:p>
      <w:r>
        <w:rPr>
          <w:rFonts w:ascii="Consolas" w:hAnsi="Consolas"/>
          <w:color w:val="9C0006"/>
          <w:sz w:val="16"/>
        </w:rPr>
        <w:t>std::vector&lt;std::byte&gt;::data()</w:t>
      </w:r>
      <w:r>
        <w:t xml:space="preserve"> tem um endereço base. Se você arredondar somente </w:t>
      </w:r>
      <w:r>
        <w:rPr>
          <w:rFonts w:ascii="Consolas" w:hAnsi="Consolas"/>
          <w:color w:val="9C0006"/>
          <w:sz w:val="16"/>
        </w:rPr>
        <w:t>offset_</w:t>
      </w:r>
      <w:r>
        <w:t xml:space="preserve">, você implicitamente supõe que </w:t>
      </w:r>
      <w:r>
        <w:rPr>
          <w:rFonts w:ascii="Consolas" w:hAnsi="Consolas"/>
          <w:color w:val="9C0006"/>
          <w:sz w:val="16"/>
        </w:rPr>
        <w:t>base</w:t>
      </w:r>
      <w:r>
        <w:t xml:space="preserve"> já está alinhado para todo alinhamento pedido. A implementação deste laboratório calcula </w:t>
      </w:r>
      <w:r>
        <w:rPr>
          <w:rFonts w:ascii="Consolas" w:hAnsi="Consolas"/>
          <w:color w:val="9C0006"/>
          <w:sz w:val="16"/>
        </w:rPr>
        <w:t>base + offset_</w:t>
      </w:r>
      <w:r>
        <w:t>, alinha o endereço e converte de volta para offset.</w:t>
      </w:r>
    </w:p>
    <w:p>
      <w:pPr>
        <w:pStyle w:val="Heading3"/>
      </w:pPr>
      <w:r>
        <w:t>5. Overflow e capacidade</w:t>
      </w:r>
    </w:p>
    <w:p>
      <w:r>
        <w:t xml:space="preserve">Nunca faça apenas </w:t>
      </w:r>
      <w:r>
        <w:rPr>
          <w:rFonts w:ascii="Consolas" w:hAnsi="Consolas"/>
          <w:color w:val="9C0006"/>
          <w:sz w:val="16"/>
        </w:rPr>
        <w:t>aligned_offset + size &gt; capacity</w:t>
      </w:r>
      <w:r>
        <w:t xml:space="preserve"> sem pensar em overflow. A forma usada no projeto é: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[text]</w:t>
              <w:br/>
            </w:r>
            <w:r>
              <w:rPr>
                <w:rFonts w:ascii="Consolas" w:hAnsi="Consolas"/>
                <w:sz w:val="14"/>
              </w:rPr>
              <w:t>if aligned_offset &gt; capacity -&gt; falha</w:t>
              <w:br/>
            </w:r>
            <w:r>
              <w:rPr>
                <w:rFonts w:ascii="Consolas" w:hAnsi="Consolas"/>
                <w:sz w:val="14"/>
              </w:rPr>
              <w:t>if size &gt; capacity - aligned_offset -&gt; falha</w:t>
            </w:r>
          </w:p>
        </w:tc>
      </w:tr>
    </w:tbl>
    <w:p>
      <w:pPr>
        <w:spacing w:after="0"/>
      </w:pPr>
    </w:p>
    <w:p>
      <w:pPr>
        <w:pStyle w:val="Heading3"/>
      </w:pPr>
      <w:r>
        <w:t>6. Reset O(1)</w:t>
      </w:r>
    </w:p>
    <w:p>
      <w:r>
        <w:t xml:space="preserve">Uma arena não precisa percorrer objetos para recuperar o espaço bruto. Neste laboratório, </w:t>
      </w:r>
      <w:r>
        <w:rPr>
          <w:rFonts w:ascii="Consolas" w:hAnsi="Consolas"/>
          <w:color w:val="9C0006"/>
          <w:sz w:val="16"/>
        </w:rPr>
        <w:t>reset()</w:t>
      </w:r>
      <w:r>
        <w:t xml:space="preserve"> apenas coloca </w:t>
      </w:r>
      <w:r>
        <w:rPr>
          <w:rFonts w:ascii="Consolas" w:hAnsi="Consolas"/>
          <w:color w:val="9C0006"/>
          <w:sz w:val="16"/>
        </w:rPr>
        <w:t>offset_ = 0</w:t>
      </w:r>
      <w:r>
        <w:t>. Isso não chama destrutores de objetos C++ que você eventualmente tenha construído manualmente nessa memória — limitação importante para fases futuras.</w:t>
      </w:r>
    </w:p>
    <w:p>
      <w:pPr>
        <w:pStyle w:val="Heading3"/>
      </w:pPr>
      <w:r>
        <w:t>7. Exercícios</w:t>
      </w:r>
    </w:p>
    <w:p>
      <w:pPr>
        <w:pStyle w:val="ListBullet"/>
        <w:ind w:left="312" w:hanging="102"/>
      </w:pPr>
      <w:r>
        <w:t>Fácil: detectar potência de dois e calcular alinhamento no papel.</w:t>
      </w:r>
    </w:p>
    <w:p>
      <w:pPr>
        <w:pStyle w:val="ListBullet"/>
        <w:ind w:left="312" w:hanging="102"/>
      </w:pPr>
      <w:r>
        <w:t xml:space="preserve">Médio: implementar </w:t>
      </w:r>
      <w:r>
        <w:rPr>
          <w:rFonts w:ascii="Consolas" w:hAnsi="Consolas"/>
          <w:color w:val="9C0006"/>
          <w:sz w:val="16"/>
        </w:rPr>
        <w:t>align_up</w:t>
      </w:r>
      <w:r>
        <w:t>.</w:t>
      </w:r>
    </w:p>
    <w:p>
      <w:pPr>
        <w:pStyle w:val="ListBullet"/>
        <w:ind w:left="312" w:hanging="102"/>
      </w:pPr>
      <w:r>
        <w:t xml:space="preserve">Difícil: implementar </w:t>
      </w:r>
      <w:r>
        <w:rPr>
          <w:rFonts w:ascii="Consolas" w:hAnsi="Consolas"/>
          <w:color w:val="9C0006"/>
          <w:sz w:val="16"/>
        </w:rPr>
        <w:t>allocate</w:t>
      </w:r>
      <w:r>
        <w:t xml:space="preserve"> com validação e exaustão.</w:t>
      </w:r>
    </w:p>
    <w:p>
      <w:pPr>
        <w:pStyle w:val="ListBullet"/>
        <w:ind w:left="312" w:hanging="102"/>
      </w:pPr>
      <w:r>
        <w:t>Desafio: benchmark arena versus várias alocações no heap e discutir quando a comparação é justa ou injusta.</w:t>
      </w:r>
    </w:p>
    <w:p>
      <w:pPr>
        <w:pStyle w:val="Heading2"/>
      </w:pPr>
      <w:r>
        <w:t>Pesquisa guiada</w:t>
      </w:r>
    </w:p>
    <w:p>
      <w:pPr>
        <w:pStyle w:val="Heading2"/>
      </w:pPr>
      <w:r>
        <w:t>Pesquisa guiada — Arena allocator</w:t>
      </w:r>
    </w:p>
    <w:p>
      <w:pPr>
        <w:pStyle w:val="Heading3"/>
      </w:pPr>
      <w:r>
        <w:t>Fonte de referência</w:t>
      </w:r>
    </w:p>
    <w:p>
      <w:r>
        <w:t xml:space="preserve">Consulte cppreference, página </w:t>
      </w:r>
      <w:r>
        <w:rPr>
          <w:b/>
        </w:rPr>
        <w:t>Objects and alignment</w:t>
      </w:r>
      <w:r>
        <w:t xml:space="preserve"> / </w:t>
      </w:r>
      <w:r>
        <w:rPr>
          <w:rFonts w:ascii="Consolas" w:hAnsi="Consolas"/>
          <w:color w:val="9C0006"/>
          <w:sz w:val="16"/>
        </w:rPr>
        <w:t>alignof</w:t>
      </w:r>
      <w:r>
        <w:t xml:space="preserve"> e </w:t>
      </w:r>
      <w:r>
        <w:rPr>
          <w:rFonts w:ascii="Consolas" w:hAnsi="Consolas"/>
          <w:color w:val="9C0006"/>
          <w:sz w:val="16"/>
        </w:rPr>
        <w:t>std::alignment_of</w:t>
      </w:r>
      <w:r>
        <w:t>:</w:t>
      </w:r>
    </w:p>
    <w:p>
      <w:r>
        <w:t>https://en.cppreference.com/w/cpp/language/object</w:t>
      </w:r>
    </w:p>
    <w:p>
      <w:r>
        <w:t>https://en.cppreference.com/w/cpp/types/alignment_of</w:t>
      </w:r>
    </w:p>
    <w:p>
      <w:pPr>
        <w:pStyle w:val="Heading3"/>
      </w:pPr>
      <w:r>
        <w:t>Pesquise estes termos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C++ object alignment requirement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power of two alignment bit mask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arena allocator bump allocator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std::pmr monotonic_buffer_resource</w:t>
      </w:r>
      <w:r>
        <w:t xml:space="preserve"> (apenas para comparação posterior)</w:t>
      </w:r>
    </w:p>
    <w:p>
      <w:pPr>
        <w:pStyle w:val="Heading3"/>
      </w:pPr>
      <w:r>
        <w:t>Responda antes de programar</w:t>
      </w:r>
    </w:p>
    <w:p>
      <w:pPr>
        <w:pStyle w:val="ListNumber"/>
        <w:ind w:left="312" w:hanging="102"/>
      </w:pPr>
      <w:r>
        <w:t xml:space="preserve">Por que um </w:t>
      </w:r>
      <w:r>
        <w:rPr>
          <w:rFonts w:ascii="Consolas" w:hAnsi="Consolas"/>
          <w:color w:val="9C0006"/>
          <w:sz w:val="16"/>
        </w:rPr>
        <w:t>double</w:t>
      </w:r>
      <w:r>
        <w:t xml:space="preserve"> ou uma estrutura pode exigir alinhamento maior que 1?</w:t>
      </w:r>
    </w:p>
    <w:p>
      <w:pPr>
        <w:pStyle w:val="ListNumber"/>
        <w:ind w:left="312" w:hanging="102"/>
      </w:pPr>
      <w:r>
        <w:t>O que significa um ponteiro estar alinhado em 32 bytes?</w:t>
      </w:r>
    </w:p>
    <w:p>
      <w:pPr>
        <w:pStyle w:val="ListNumber"/>
        <w:ind w:left="312" w:hanging="102"/>
      </w:pPr>
      <w:r>
        <w:t xml:space="preserve">Qual a diferença entre </w:t>
      </w:r>
      <w:r>
        <w:rPr>
          <w:i/>
        </w:rPr>
        <w:t>arena/bump allocator</w:t>
      </w:r>
      <w:r>
        <w:t xml:space="preserve"> e um allocator geral que permite </w:t>
      </w:r>
      <w:r>
        <w:rPr>
          <w:rFonts w:ascii="Consolas" w:hAnsi="Consolas"/>
          <w:color w:val="9C0006"/>
          <w:sz w:val="16"/>
        </w:rPr>
        <w:t>free</w:t>
      </w:r>
      <w:r>
        <w:t xml:space="preserve"> individual?</w:t>
      </w:r>
    </w:p>
    <w:p>
      <w:pPr>
        <w:pStyle w:val="ListNumber"/>
        <w:ind w:left="312" w:hanging="102"/>
      </w:pPr>
      <w:r>
        <w:t xml:space="preserve">Por que </w:t>
      </w:r>
      <w:r>
        <w:rPr>
          <w:rFonts w:ascii="Consolas" w:hAnsi="Consolas"/>
          <w:color w:val="9C0006"/>
          <w:sz w:val="16"/>
        </w:rPr>
        <w:t>reset()</w:t>
      </w:r>
      <w:r>
        <w:t xml:space="preserve"> pode ser O(1)?</w:t>
      </w:r>
    </w:p>
    <w:p>
      <w:pPr>
        <w:pStyle w:val="ListNumber"/>
        <w:ind w:left="312" w:hanging="102"/>
      </w:pPr>
      <w:r>
        <w:t xml:space="preserve">Em que situação </w:t>
      </w:r>
      <w:r>
        <w:rPr>
          <w:rFonts w:ascii="Consolas" w:hAnsi="Consolas"/>
          <w:color w:val="9C0006"/>
          <w:sz w:val="16"/>
        </w:rPr>
        <w:t>std::pmr::monotonic_buffer_resource</w:t>
      </w:r>
      <w:r>
        <w:t xml:space="preserve"> resolve problema parecido?</w:t>
      </w:r>
    </w:p>
    <w:p>
      <w:pPr>
        <w:pStyle w:val="Heading3"/>
      </w:pPr>
      <w:r>
        <w:t>Regra</w:t>
      </w:r>
    </w:p>
    <w:p>
      <w:r>
        <w:t>Não copie implementação de allocator pronta. Use a documentação para validar conceitos; a implementação será construída abaixo.</w:t>
      </w:r>
    </w:p>
    <w:p>
      <w:pPr>
        <w:pStyle w:val="Heading2"/>
      </w:pPr>
      <w:r>
        <w:t>Resolução guiada passo a passo</w:t>
      </w:r>
    </w:p>
    <w:p>
      <w:pPr>
        <w:pStyle w:val="Heading2"/>
      </w:pPr>
      <w:r>
        <w:t>Resolução guiada passo a passo — Arena allocator</w:t>
      </w:r>
    </w:p>
    <w:p>
      <w:pPr>
        <w:pStyle w:val="Heading3"/>
      </w:pPr>
      <w:r>
        <w:t>Mapa exato starter → resolução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D2-ARENA-POWER2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starter/src/arena.cpp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D2-ARENA-ALIGN-UP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starter/src/arena.cpp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D2-ARENA-ALLOCATE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starter/src/arena.cpp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D2-ARENA-RESET</w:t>
      </w:r>
      <w:r>
        <w:t xml:space="preserve"> → </w:t>
      </w:r>
      <w:r>
        <w:rPr>
          <w:rFonts w:ascii="Consolas" w:hAnsi="Consolas"/>
          <w:color w:val="9C0006"/>
          <w:sz w:val="16"/>
        </w:rPr>
        <w:t>starter/src/arena.cpp</w:t>
      </w:r>
    </w:p>
    <w:p>
      <w:r>
        <w:t xml:space="preserve">Cada ID acima existe como </w:t>
      </w:r>
      <w:r>
        <w:rPr>
          <w:rFonts w:ascii="Consolas" w:hAnsi="Consolas"/>
          <w:color w:val="9C0006"/>
          <w:sz w:val="16"/>
        </w:rPr>
        <w:t>TODO [ID]</w:t>
      </w:r>
      <w:r>
        <w:t xml:space="preserve"> no starter, como </w:t>
      </w:r>
      <w:r>
        <w:rPr>
          <w:rFonts w:ascii="Consolas" w:hAnsi="Consolas"/>
          <w:color w:val="9C0006"/>
          <w:sz w:val="16"/>
        </w:rPr>
        <w:t>PEDAGOGY-SOLUTION: ID</w:t>
      </w:r>
      <w:r>
        <w:t xml:space="preserve"> no gabarito e como </w:t>
      </w:r>
      <w:r>
        <w:rPr>
          <w:rFonts w:ascii="Consolas" w:hAnsi="Consolas"/>
          <w:color w:val="9C0006"/>
          <w:sz w:val="16"/>
        </w:rPr>
        <w:t>PEDAGOGY-TEST: ID</w:t>
      </w:r>
      <w:r>
        <w:t xml:space="preserve"> nos testes. Se um nome/caminho não bater, pare: a atividade está inconsistente.</w:t>
      </w:r>
    </w:p>
    <w:p>
      <w:pPr>
        <w:pStyle w:val="Callout"/>
      </w:pPr>
      <w:r>
        <w:t xml:space="preserve">Trabalhe em </w:t>
      </w:r>
      <w:r>
        <w:rPr>
          <w:rFonts w:ascii="Consolas" w:hAnsi="Consolas"/>
          <w:color w:val="9C0006"/>
          <w:sz w:val="16"/>
        </w:rPr>
        <w:t>days/2026-09-04/systems/arena_allocator/starter/</w:t>
      </w:r>
      <w:r>
        <w:t xml:space="preserve">. </w:t>
      </w:r>
      <w:r>
        <w:rPr>
          <w:rFonts w:ascii="Consolas" w:hAnsi="Consolas"/>
          <w:color w:val="9C0006"/>
          <w:sz w:val="16"/>
        </w:rPr>
        <w:t>solutions/</w:t>
      </w:r>
      <w:r>
        <w:t xml:space="preserve"> é o gabarito final e só deve ser consultado depois da tentativa.</w:t>
      </w:r>
    </w:p>
    <w:p>
      <w:pPr>
        <w:pStyle w:val="Heading3"/>
      </w:pPr>
      <w:r>
        <w:t>0. Preparar o projeto</w:t>
      </w:r>
    </w:p>
    <w:p>
      <w:r>
        <w:t>No terminal, entre na raiz do repositório e execute: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cmake -S days/2026-09-04/systems/arena_allocator/starter -B days/2026-09-04/systems/arena_allocator/starter/build</w:t>
              <w:br/>
            </w:r>
            <w:r>
              <w:rPr>
                <w:rFonts w:ascii="Consolas" w:hAnsi="Consolas"/>
                <w:sz w:val="14"/>
              </w:rPr>
              <w:t>cmake --build days/2026-09-04/systems/arena_allocator/starter/build</w:t>
              <w:br/>
            </w:r>
            <w:r>
              <w:rPr>
                <w:rFonts w:ascii="Consolas" w:hAnsi="Consolas"/>
                <w:sz w:val="14"/>
              </w:rPr>
              <w:t>ctest --test-dir days/2026-09-04/systems/arena_allocator/starter/build --output-on-failure</w:t>
            </w:r>
          </w:p>
        </w:tc>
      </w:tr>
    </w:tbl>
    <w:p>
      <w:pPr>
        <w:spacing w:after="0"/>
      </w:pPr>
    </w:p>
    <w:p>
      <w:r>
        <w:t xml:space="preserve">O build deve funcionar. Os testes </w:t>
      </w:r>
      <w:r>
        <w:rPr>
          <w:b/>
        </w:rPr>
        <w:t>devem falhar</w:t>
      </w:r>
      <w:r>
        <w:t xml:space="preserve">, pois </w:t>
      </w:r>
      <w:r>
        <w:rPr>
          <w:rFonts w:ascii="Consolas" w:hAnsi="Consolas"/>
          <w:color w:val="9C0006"/>
          <w:sz w:val="16"/>
        </w:rPr>
        <w:t>src/arena.cpp</w:t>
      </w:r>
      <w:r>
        <w:t xml:space="preserve"> contém TODOs. Esse é o baseline.</w:t>
      </w:r>
    </w:p>
    <w:p>
      <w:pPr>
        <w:pStyle w:val="Heading3"/>
      </w:pPr>
      <w:r>
        <w:t>Exercício fácil — potência de dois</w:t>
      </w:r>
    </w:p>
    <w:p>
      <w:pPr>
        <w:pStyle w:val="Heading4"/>
      </w:pPr>
      <w:r>
        <w:t>Arquivo</w:t>
      </w:r>
    </w:p>
    <w:p>
      <w:r>
        <w:t>Abra: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[text]</w:t>
              <w:br/>
            </w:r>
            <w:r>
              <w:rPr>
                <w:rFonts w:ascii="Consolas" w:hAnsi="Consolas"/>
                <w:sz w:val="14"/>
              </w:rPr>
              <w:t>starter/src/arena.cpp</w:t>
            </w:r>
          </w:p>
        </w:tc>
      </w:tr>
    </w:tbl>
    <w:p>
      <w:pPr>
        <w:spacing w:after="0"/>
      </w:pPr>
    </w:p>
    <w:p>
      <w:r>
        <w:t>Localize: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bool Arena::is_power_of_two(std::size_t value) noexcept {</w:t>
            </w:r>
          </w:p>
        </w:tc>
      </w:tr>
    </w:tbl>
    <w:p>
      <w:pPr>
        <w:spacing w:after="0"/>
      </w:pPr>
    </w:p>
    <w:p>
      <w:r>
        <w:t>Substitua o corpo por: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return value != 0 &amp;&amp; (value &amp; (value - 1)) == 0;</w:t>
            </w:r>
          </w:p>
        </w:tc>
      </w:tr>
    </w:tbl>
    <w:p>
      <w:pPr>
        <w:spacing w:after="0"/>
      </w:pPr>
    </w:p>
    <w:p>
      <w:pPr>
        <w:pStyle w:val="Heading4"/>
      </w:pPr>
      <w:r>
        <w:t>Por que funciona?</w:t>
      </w:r>
    </w:p>
    <w:p>
      <w:r>
        <w:t xml:space="preserve">Uma potência de dois tem apenas um bit 1: </w:t>
      </w:r>
      <w:r>
        <w:rPr>
          <w:rFonts w:ascii="Consolas" w:hAnsi="Consolas"/>
          <w:color w:val="9C0006"/>
          <w:sz w:val="16"/>
        </w:rPr>
        <w:t>8 = 1000b</w:t>
      </w:r>
      <w:r>
        <w:t xml:space="preserve">. Subtrair 1 produz </w:t>
      </w:r>
      <w:r>
        <w:rPr>
          <w:rFonts w:ascii="Consolas" w:hAnsi="Consolas"/>
          <w:color w:val="9C0006"/>
          <w:sz w:val="16"/>
        </w:rPr>
        <w:t>0111b</w:t>
      </w:r>
      <w:r>
        <w:t xml:space="preserve">; o </w:t>
      </w:r>
      <w:r>
        <w:rPr>
          <w:rFonts w:ascii="Consolas" w:hAnsi="Consolas"/>
          <w:color w:val="9C0006"/>
          <w:sz w:val="16"/>
        </w:rPr>
        <w:t>&amp;</w:t>
      </w:r>
      <w:r>
        <w:t xml:space="preserve"> resulta zero. O teste </w:t>
      </w:r>
      <w:r>
        <w:rPr>
          <w:rFonts w:ascii="Consolas" w:hAnsi="Consolas"/>
          <w:color w:val="9C0006"/>
          <w:sz w:val="16"/>
        </w:rPr>
        <w:t>value != 0</w:t>
      </w:r>
      <w:r>
        <w:t xml:space="preserve"> é necessário porque zero também produziria zero na expressão bit a bit.</w:t>
      </w:r>
    </w:p>
    <w:p>
      <w:pPr>
        <w:pStyle w:val="Heading4"/>
      </w:pPr>
      <w:r>
        <w:t>Verificação manual</w:t>
      </w:r>
    </w:p>
    <w:p>
      <w:r>
        <w:t>Calcule para 8, 16, 3 e 0 antes de continuar.</w:t>
      </w:r>
    </w:p>
    <w:p>
      <w:pPr>
        <w:pStyle w:val="Heading3"/>
      </w:pPr>
      <w:r>
        <w:t xml:space="preserve">Exercício médio — </w:t>
      </w:r>
      <w:r>
        <w:rPr>
          <w:rFonts w:ascii="Consolas" w:hAnsi="Consolas"/>
          <w:color w:val="9C0006"/>
          <w:sz w:val="16"/>
        </w:rPr>
        <w:t>align_up</w:t>
      </w:r>
    </w:p>
    <w:p>
      <w:r>
        <w:t>No mesmo arquivo, localize: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std::size_t Arena::align_up(std::size_t value, std::size_t alignment)</w:t>
            </w:r>
          </w:p>
        </w:tc>
      </w:tr>
    </w:tbl>
    <w:p>
      <w:pPr>
        <w:spacing w:after="0"/>
      </w:pPr>
    </w:p>
    <w:p>
      <w:r>
        <w:t>Primeiro valide o parâmetro: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if (!is_power_of_two(alignment)) {</w:t>
              <w:br/>
            </w:r>
            <w:r>
              <w:rPr>
                <w:rFonts w:ascii="Consolas" w:hAnsi="Consolas"/>
                <w:sz w:val="14"/>
              </w:rPr>
              <w:t xml:space="preserve">    throw std::invalid_argument("alignment must be a power of two");</w:t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pPr>
        <w:spacing w:after="0"/>
      </w:pPr>
    </w:p>
    <w:p>
      <w:r>
        <w:t>Logo abaixo, adicione: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const std::size_t mask = alignment - 1;</w:t>
              <w:br/>
            </w:r>
            <w:r>
              <w:rPr>
                <w:rFonts w:ascii="Consolas" w:hAnsi="Consolas"/>
                <w:sz w:val="14"/>
              </w:rPr>
              <w:t>return (value + mask) &amp; ~mask;</w:t>
            </w:r>
          </w:p>
        </w:tc>
      </w:tr>
    </w:tbl>
    <w:p>
      <w:pPr>
        <w:spacing w:after="0"/>
      </w:pPr>
    </w:p>
    <w:p>
      <w:pPr>
        <w:pStyle w:val="Heading4"/>
      </w:pPr>
      <w:r>
        <w:t>Trace no papel</w:t>
      </w:r>
    </w:p>
    <w:p>
      <w:r>
        <w:t xml:space="preserve">Para </w:t>
      </w:r>
      <w:r>
        <w:rPr>
          <w:rFonts w:ascii="Consolas" w:hAnsi="Consolas"/>
          <w:color w:val="9C0006"/>
          <w:sz w:val="16"/>
        </w:rPr>
        <w:t>value=13</w:t>
      </w:r>
      <w:r>
        <w:t xml:space="preserve"> e </w:t>
      </w:r>
      <w:r>
        <w:rPr>
          <w:rFonts w:ascii="Consolas" w:hAnsi="Consolas"/>
          <w:color w:val="9C0006"/>
          <w:sz w:val="16"/>
        </w:rPr>
        <w:t>alignment=8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[text]</w:t>
              <w:br/>
            </w:r>
            <w:r>
              <w:rPr>
                <w:rFonts w:ascii="Consolas" w:hAnsi="Consolas"/>
                <w:sz w:val="14"/>
              </w:rPr>
              <w:t>mask = 7</w:t>
              <w:br/>
            </w:r>
            <w:r>
              <w:rPr>
                <w:rFonts w:ascii="Consolas" w:hAnsi="Consolas"/>
                <w:sz w:val="14"/>
              </w:rPr>
              <w:t>13 + 7 = 20</w:t>
              <w:br/>
            </w:r>
            <w:r>
              <w:rPr>
                <w:rFonts w:ascii="Consolas" w:hAnsi="Consolas"/>
                <w:sz w:val="14"/>
              </w:rPr>
              <w:t>20 &amp; ~7 = 16</w:t>
            </w:r>
          </w:p>
        </w:tc>
      </w:tr>
    </w:tbl>
    <w:p>
      <w:pPr>
        <w:spacing w:after="0"/>
      </w:pPr>
    </w:p>
    <w:p>
      <w:r>
        <w:t>O resultado é múltiplo de 8 e não é menor que 13.</w:t>
      </w:r>
    </w:p>
    <w:p>
      <w:pPr>
        <w:pStyle w:val="Heading3"/>
      </w:pPr>
      <w:r>
        <w:t xml:space="preserve">Exercício difícil — </w:t>
      </w:r>
      <w:r>
        <w:rPr>
          <w:rFonts w:ascii="Consolas" w:hAnsi="Consolas"/>
          <w:color w:val="9C0006"/>
          <w:sz w:val="16"/>
        </w:rPr>
        <w:t>allocate</w:t>
      </w:r>
    </w:p>
    <w:p>
      <w:r>
        <w:t>Localize: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void* Arena::allocate(std::size_t size, std::size_t alignment)</w:t>
            </w:r>
          </w:p>
        </w:tc>
      </w:tr>
    </w:tbl>
    <w:p>
      <w:pPr>
        <w:spacing w:after="0"/>
      </w:pPr>
    </w:p>
    <w:p>
      <w:pPr>
        <w:pStyle w:val="Heading4"/>
      </w:pPr>
      <w:r>
        <w:t>Passo 1 — rejeitar tamanho zero</w:t>
      </w:r>
    </w:p>
    <w:p>
      <w:r>
        <w:t>Digite no início: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if (size == 0) {</w:t>
              <w:br/>
            </w:r>
            <w:r>
              <w:rPr>
                <w:rFonts w:ascii="Consolas" w:hAnsi="Consolas"/>
                <w:sz w:val="14"/>
              </w:rPr>
              <w:t xml:space="preserve">    throw std::invalid_argument("allocation size must be non-zero");</w:t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</w:pPr>
      <w:r>
        <w:t>Passo 2 — obter o endereço base</w:t>
      </w:r>
    </w:p>
    <w:p>
      <w:r>
        <w:t>Adicione: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const std::size_t base = reinterpret_cast&lt;std::uintptr_t&gt;(storage_.data());</w:t>
            </w:r>
          </w:p>
        </w:tc>
      </w:tr>
    </w:tbl>
    <w:p>
      <w:pPr>
        <w:spacing w:after="0"/>
      </w:pPr>
    </w:p>
    <w:p>
      <w:r>
        <w:rPr>
          <w:rFonts w:ascii="Consolas" w:hAnsi="Consolas"/>
          <w:color w:val="9C0006"/>
          <w:sz w:val="16"/>
        </w:rPr>
        <w:t>storage_.data()</w:t>
      </w:r>
      <w:r>
        <w:t xml:space="preserve"> é ponteiro; convertemos para inteiro sem sinal suficientemente grande para fazer a aritmética de alinhamento.</w:t>
      </w:r>
    </w:p>
    <w:p>
      <w:pPr>
        <w:pStyle w:val="Heading4"/>
      </w:pPr>
      <w:r>
        <w:t>Passo 3 — alinhar o próximo endereço</w:t>
      </w:r>
    </w:p>
    <w:p>
      <w:r>
        <w:t>Adicione: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const std::size_t aligned_address = align_up(base + offset_, alignment);</w:t>
              <w:br/>
            </w:r>
            <w:r>
              <w:rPr>
                <w:rFonts w:ascii="Consolas" w:hAnsi="Consolas"/>
                <w:sz w:val="14"/>
              </w:rPr>
              <w:t>const std::size_t aligned_offset = aligned_address - base;</w:t>
            </w:r>
          </w:p>
        </w:tc>
      </w:tr>
    </w:tbl>
    <w:p>
      <w:pPr>
        <w:spacing w:after="0"/>
      </w:pPr>
    </w:p>
    <w:p>
      <w:r>
        <w:t xml:space="preserve">Agora </w:t>
      </w:r>
      <w:r>
        <w:rPr>
          <w:rFonts w:ascii="Consolas" w:hAnsi="Consolas"/>
          <w:color w:val="9C0006"/>
          <w:sz w:val="16"/>
        </w:rPr>
        <w:t>aligned_offset</w:t>
      </w:r>
      <w:r>
        <w:t xml:space="preserve"> é a posição dentro do vetor.</w:t>
      </w:r>
    </w:p>
    <w:p>
      <w:pPr>
        <w:pStyle w:val="Heading4"/>
      </w:pPr>
      <w:r>
        <w:t>Passo 4 — verificar exaustão sem overflow</w:t>
      </w:r>
    </w:p>
    <w:p>
      <w:r>
        <w:t>Adicione: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if (aligned_offset &gt; storage_.size() || size &gt; storage_.size() - aligned_offset) {</w:t>
              <w:br/>
            </w:r>
            <w:r>
              <w:rPr>
                <w:rFonts w:ascii="Consolas" w:hAnsi="Consolas"/>
                <w:sz w:val="14"/>
              </w:rPr>
              <w:t xml:space="preserve">    throw std::bad_alloc();</w:t>
              <w:br/>
            </w:r>
            <w:r>
              <w:rPr>
                <w:rFonts w:ascii="Consolas" w:hAnsi="Consolas"/>
                <w:sz w:val="14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</w:pPr>
      <w:r>
        <w:t>Passo 5 — avançar cursor e retornar</w:t>
      </w:r>
    </w:p>
    <w:p>
      <w:r>
        <w:t>Adicione: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offset_ = aligned_offset + size;</w:t>
              <w:br/>
            </w:r>
            <w:r>
              <w:rPr>
                <w:rFonts w:ascii="Consolas" w:hAnsi="Consolas"/>
                <w:sz w:val="14"/>
              </w:rPr>
              <w:t>return storage_.data() + static_cast&lt;std::ptrdiff_t&gt;(aligned_offset);</w:t>
            </w:r>
          </w:p>
        </w:tc>
      </w:tr>
    </w:tbl>
    <w:p>
      <w:pPr>
        <w:spacing w:after="0"/>
      </w:pPr>
    </w:p>
    <w:p>
      <w:pPr>
        <w:pStyle w:val="Heading3"/>
      </w:pPr>
      <w:r>
        <w:t>Exercício final — reset</w:t>
      </w:r>
    </w:p>
    <w:p>
      <w:r>
        <w:t>Localize: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void Arena::reset() noexcept</w:t>
            </w:r>
          </w:p>
        </w:tc>
      </w:tr>
    </w:tbl>
    <w:p>
      <w:pPr>
        <w:spacing w:after="0"/>
      </w:pPr>
    </w:p>
    <w:p>
      <w:r>
        <w:t>O corpo completo é: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[cpp]</w:t>
              <w:br/>
            </w:r>
            <w:r>
              <w:rPr>
                <w:rFonts w:ascii="Consolas" w:hAnsi="Consolas"/>
                <w:sz w:val="14"/>
              </w:rPr>
              <w:t>offset_ = 0;</w:t>
            </w:r>
          </w:p>
        </w:tc>
      </w:tr>
    </w:tbl>
    <w:p>
      <w:pPr>
        <w:spacing w:after="0"/>
      </w:pPr>
    </w:p>
    <w:p>
      <w:pPr>
        <w:pStyle w:val="Heading3"/>
      </w:pPr>
      <w:r>
        <w:t>Rode os testes novamente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cmake --build days/2026-09-04/systems/arena_allocator/starter/build</w:t>
              <w:br/>
            </w:r>
            <w:r>
              <w:rPr>
                <w:rFonts w:ascii="Consolas" w:hAnsi="Consolas"/>
                <w:sz w:val="14"/>
              </w:rPr>
              <w:t>ctest --test-dir days/2026-09-04/systems/arena_allocator/starter/build --output-on-failure</w:t>
            </w:r>
          </w:p>
        </w:tc>
      </w:tr>
    </w:tbl>
    <w:p>
      <w:pPr>
        <w:spacing w:after="0"/>
      </w:pPr>
    </w:p>
    <w:p>
      <w:r>
        <w:t>Saída esperada contém: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[text]</w:t>
              <w:br/>
            </w:r>
            <w:r>
              <w:rPr>
                <w:rFonts w:ascii="Consolas" w:hAnsi="Consolas"/>
                <w:sz w:val="14"/>
              </w:rPr>
              <w:t>chris-arena tests passed</w:t>
              <w:br/>
            </w:r>
            <w:r>
              <w:rPr>
                <w:rFonts w:ascii="Consolas" w:hAnsi="Consolas"/>
                <w:sz w:val="14"/>
              </w:rPr>
              <w:t>100% tests passed</w:t>
            </w:r>
          </w:p>
        </w:tc>
      </w:tr>
    </w:tbl>
    <w:p>
      <w:pPr>
        <w:spacing w:after="0"/>
      </w:pPr>
    </w:p>
    <w:p>
      <w:pPr>
        <w:pStyle w:val="Heading3"/>
      </w:pPr>
      <w:r>
        <w:t>Como depurar se falhar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second % 32 != 0</w:t>
      </w:r>
      <w:r>
        <w:t xml:space="preserve">: coloque breakpoint em </w:t>
      </w:r>
      <w:r>
        <w:rPr>
          <w:rFonts w:ascii="Consolas" w:hAnsi="Consolas"/>
          <w:color w:val="9C0006"/>
          <w:sz w:val="16"/>
        </w:rPr>
        <w:t>Arena::allocate</w:t>
      </w:r>
      <w:r>
        <w:t xml:space="preserve">; observe </w:t>
      </w:r>
      <w:r>
        <w:rPr>
          <w:rFonts w:ascii="Consolas" w:hAnsi="Consolas"/>
          <w:color w:val="9C0006"/>
          <w:sz w:val="16"/>
        </w:rPr>
        <w:t>base</w:t>
      </w:r>
      <w:r>
        <w:t xml:space="preserve">, </w:t>
      </w:r>
      <w:r>
        <w:rPr>
          <w:rFonts w:ascii="Consolas" w:hAnsi="Consolas"/>
          <w:color w:val="9C0006"/>
          <w:sz w:val="16"/>
        </w:rPr>
        <w:t>offset_</w:t>
      </w:r>
      <w:r>
        <w:t xml:space="preserve">, </w:t>
      </w:r>
      <w:r>
        <w:rPr>
          <w:rFonts w:ascii="Consolas" w:hAnsi="Consolas"/>
          <w:color w:val="9C0006"/>
          <w:sz w:val="16"/>
        </w:rPr>
        <w:t>aligned_address</w:t>
      </w:r>
      <w:r>
        <w:t xml:space="preserve">, </w:t>
      </w:r>
      <w:r>
        <w:rPr>
          <w:rFonts w:ascii="Consolas" w:hAnsi="Consolas"/>
          <w:color w:val="9C0006"/>
          <w:sz w:val="16"/>
        </w:rPr>
        <w:t>aligned_offset</w:t>
      </w:r>
      <w:r>
        <w:t>.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std::bad_alloc</w:t>
      </w:r>
      <w:r>
        <w:t xml:space="preserve"> cedo demais: calcule </w:t>
      </w:r>
      <w:r>
        <w:rPr>
          <w:rFonts w:ascii="Consolas" w:hAnsi="Consolas"/>
          <w:color w:val="9C0006"/>
          <w:sz w:val="16"/>
        </w:rPr>
        <w:t>storage_.size() - aligned_offset</w:t>
      </w:r>
      <w:r>
        <w:t xml:space="preserve"> e compare com </w:t>
      </w:r>
      <w:r>
        <w:rPr>
          <w:rFonts w:ascii="Consolas" w:hAnsi="Consolas"/>
          <w:color w:val="9C0006"/>
          <w:sz w:val="16"/>
        </w:rPr>
        <w:t>size</w:t>
      </w:r>
      <w:r>
        <w:t>.</w:t>
      </w:r>
    </w:p>
    <w:p>
      <w:pPr>
        <w:pStyle w:val="ListBullet"/>
        <w:ind w:left="312" w:hanging="102"/>
      </w:pPr>
      <w:r>
        <w:t xml:space="preserve">teste de alinhamento 3 não lança exceção: verifique </w:t>
      </w:r>
      <w:r>
        <w:rPr>
          <w:rFonts w:ascii="Consolas" w:hAnsi="Consolas"/>
          <w:color w:val="9C0006"/>
          <w:sz w:val="16"/>
        </w:rPr>
        <w:t>is_power_of_two(3)</w:t>
      </w:r>
      <w:r>
        <w:t>.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reset</w:t>
      </w:r>
      <w:r>
        <w:t xml:space="preserve"> falha: observe </w:t>
      </w:r>
      <w:r>
        <w:rPr>
          <w:rFonts w:ascii="Consolas" w:hAnsi="Consolas"/>
          <w:color w:val="9C0006"/>
          <w:sz w:val="16"/>
        </w:rPr>
        <w:t>offset_</w:t>
      </w:r>
      <w:r>
        <w:t xml:space="preserve"> antes/depois.</w:t>
      </w:r>
    </w:p>
    <w:p>
      <w:r>
        <w:t>No GDB: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gdb --args days/2026-09-04/systems/arena_allocator/starter/build/chris_arena_tests</w:t>
            </w:r>
          </w:p>
        </w:tc>
      </w:tr>
    </w:tbl>
    <w:p>
      <w:pPr>
        <w:spacing w:after="0"/>
      </w:pPr>
    </w:p>
    <w:p>
      <w:r>
        <w:t xml:space="preserve">No Visual Studio, abra o executável/test target, marque breakpoint em </w:t>
      </w:r>
      <w:r>
        <w:rPr>
          <w:rFonts w:ascii="Consolas" w:hAnsi="Consolas"/>
          <w:color w:val="9C0006"/>
          <w:sz w:val="16"/>
        </w:rPr>
        <w:t>Arena::allocate</w:t>
      </w:r>
      <w:r>
        <w:t xml:space="preserve"> e adicione as quatro variáveis acima ao Watch.</w:t>
      </w:r>
    </w:p>
    <w:p>
      <w:pPr>
        <w:pStyle w:val="Heading3"/>
      </w:pPr>
      <w:r>
        <w:t>Benchmark</w:t>
      </w:r>
    </w:p>
    <w:p>
      <w:r>
        <w:t>Depois dos testes: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cmake -S days/2026-09-04/systems/arena_allocator/starter -B days/2026-09-04/systems/arena_allocator/starter/build-bench -DCHRIS_BUILD_BENCHMARKS=ON</w:t>
              <w:br/>
            </w:r>
            <w:r>
              <w:rPr>
                <w:rFonts w:ascii="Consolas" w:hAnsi="Consolas"/>
                <w:sz w:val="14"/>
              </w:rPr>
              <w:t>cmake --build days/2026-09-04/systems/arena_allocator/starter/build-bench</w:t>
              <w:br/>
            </w:r>
            <w:r>
              <w:rPr>
                <w:rFonts w:ascii="Consolas" w:hAnsi="Consolas"/>
                <w:sz w:val="14"/>
              </w:rPr>
              <w:t>./days/2026-09-04/systems/arena_allocator/starter/build-bench/chris_arena_benchmark</w:t>
            </w:r>
          </w:p>
        </w:tc>
      </w:tr>
    </w:tbl>
    <w:p>
      <w:pPr>
        <w:spacing w:after="0"/>
      </w:pPr>
    </w:p>
    <w:p>
      <w:r>
        <w:t>Antes de executar, escreva a hipótese: "para muitas alocações temporárias de tamanho fixo, a arena deve reduzir overhead em relação a várias alocações de heap". Não transforme um resultado local em regra universal.</w:t>
      </w:r>
    </w:p>
    <w:p>
      <w:pPr>
        <w:pStyle w:val="Heading3"/>
      </w:pPr>
      <w:r>
        <w:t>Solução final comentada</w:t>
      </w:r>
    </w:p>
    <w:p>
      <w:r>
        <w:t xml:space="preserve">Compare seu arquivo com </w:t>
      </w:r>
      <w:r>
        <w:rPr>
          <w:rFonts w:ascii="Consolas" w:hAnsi="Consolas"/>
          <w:color w:val="9C0006"/>
          <w:sz w:val="16"/>
        </w:rPr>
        <w:t>solutions/src/arena.cpp</w:t>
      </w:r>
      <w:r>
        <w:t>. Você deve conseguir justificar cada linha: validação, alinhamento, checagem de capacidade, avanço do cursor e reset.</w:t>
      </w:r>
    </w:p>
    <w:p>
      <w:pPr>
        <w:pStyle w:val="Heading2"/>
      </w:pPr>
      <w:r>
        <w:t>Testes guiados</w:t>
      </w:r>
    </w:p>
    <w:p>
      <w:pPr>
        <w:pStyle w:val="Heading2"/>
      </w:pPr>
      <w:r>
        <w:t>Testes guiados — arena_allocator</w:t>
      </w:r>
    </w:p>
    <w:p>
      <w:r>
        <w:t xml:space="preserve">Este arquivo é a ponte entre cada TODO real do </w:t>
      </w:r>
      <w:r>
        <w:rPr>
          <w:rFonts w:ascii="Consolas" w:hAnsi="Consolas"/>
          <w:color w:val="9C0006"/>
          <w:sz w:val="16"/>
        </w:rPr>
        <w:t>starter/</w:t>
      </w:r>
      <w:r>
        <w:t xml:space="preserve"> e a evidência que deve ficar verde. Não pule diretamente para </w:t>
      </w:r>
      <w:r>
        <w:rPr>
          <w:rFonts w:ascii="Consolas" w:hAnsi="Consolas"/>
          <w:color w:val="9C0006"/>
          <w:sz w:val="16"/>
        </w:rPr>
        <w:t>solutions/</w:t>
      </w:r>
      <w:r>
        <w:t>.</w:t>
      </w:r>
    </w:p>
    <w:p>
      <w:pPr>
        <w:pStyle w:val="Heading3"/>
      </w:pPr>
      <w:r>
        <w:t>Baseline</w:t>
      </w:r>
    </w:p>
    <w:p>
      <w:r>
        <w:t>A partir da pasta deste módulo: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9"/>
      </w:tblGrid>
      <w:tr>
        <w:tc>
          <w:tcPr>
            <w:tcW w:type="dxa" w:w="9865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b/>
                <w:color w:val="5B6573"/>
              </w:rPr>
              <w:t>[bash]</w:t>
              <w:br/>
            </w:r>
            <w:r>
              <w:rPr>
                <w:rFonts w:ascii="Consolas" w:hAnsi="Consolas"/>
                <w:sz w:val="14"/>
              </w:rPr>
              <w:t>cmake -S starter -B starter/build</w:t>
              <w:br/>
            </w:r>
            <w:r>
              <w:rPr>
                <w:rFonts w:ascii="Consolas" w:hAnsi="Consolas"/>
                <w:sz w:val="14"/>
              </w:rPr>
              <w:t>cmake --build starter/build</w:t>
              <w:br/>
            </w:r>
            <w:r>
              <w:rPr>
                <w:rFonts w:ascii="Consolas" w:hAnsi="Consolas"/>
                <w:sz w:val="14"/>
              </w:rPr>
              <w:t>ctest --test-dir starter/build --output-on-failure</w:t>
            </w:r>
          </w:p>
        </w:tc>
      </w:tr>
    </w:tbl>
    <w:p>
      <w:pPr>
        <w:spacing w:after="0"/>
      </w:pPr>
    </w:p>
    <w:p>
      <w:r>
        <w:rPr>
          <w:b/>
        </w:rPr>
        <w:t>Antes de implementar:</w:t>
      </w:r>
      <w:r>
        <w:t xml:space="preserve"> build passa; </w:t>
      </w:r>
      <w:r>
        <w:rPr>
          <w:rFonts w:ascii="Consolas" w:hAnsi="Consolas"/>
          <w:color w:val="9C0006"/>
          <w:sz w:val="16"/>
        </w:rPr>
        <w:t>allocate</w:t>
      </w:r>
      <w:r>
        <w:t>/alinhamento incompletos fazem o teste falhar.</w:t>
      </w:r>
    </w:p>
    <w:p>
      <w:pPr>
        <w:pStyle w:val="Heading3"/>
      </w:pPr>
      <w:r>
        <w:t>Mapa TODO → teste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D2-ARENA-POWER2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starter/src/arena.cpp</w:t>
      </w:r>
    </w:p>
    <w:p>
      <w:pPr>
        <w:pStyle w:val="ListBullet"/>
        <w:ind w:left="312" w:hanging="102"/>
      </w:pPr>
      <w:r>
        <w:t>Validação: alignment 3 deve ser rejeitado; 8/32 devem funcionar.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D2-ARENA-POWER2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D2-ARENA-ALIGN-UP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starter/src/arena.cpp</w:t>
      </w:r>
    </w:p>
    <w:p>
      <w:pPr>
        <w:pStyle w:val="ListBullet"/>
        <w:ind w:left="312" w:hanging="102"/>
      </w:pPr>
      <w:r>
        <w:t>Validação: ponteiros retornados precisam respeitar 8 e 32 bytes.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D2-ARENA-ALIGN-UP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D2-ARENA-ALLOCATE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starter/src/arena.cpp</w:t>
      </w:r>
    </w:p>
    <w:p>
      <w:pPr>
        <w:pStyle w:val="ListBullet"/>
        <w:ind w:left="312" w:hanging="102"/>
      </w:pPr>
      <w:r>
        <w:t xml:space="preserve">Validação: used avança e exaustão gera </w:t>
      </w:r>
      <w:r>
        <w:rPr>
          <w:rFonts w:ascii="Consolas" w:hAnsi="Consolas"/>
          <w:color w:val="9C0006"/>
          <w:sz w:val="16"/>
        </w:rPr>
        <w:t>std::bad_alloc</w:t>
      </w:r>
      <w:r>
        <w:t>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D2-ARENA-ALLOCATE</w:t>
      </w:r>
    </w:p>
    <w:p>
      <w:pPr>
        <w:pStyle w:val="Heading4"/>
      </w:pPr>
      <w:r>
        <w:rPr>
          <w:rFonts w:ascii="Consolas" w:hAnsi="Consolas"/>
          <w:color w:val="9C0006"/>
          <w:sz w:val="16"/>
        </w:rPr>
        <w:t>D2-ARENA-RESET</w:t>
      </w:r>
    </w:p>
    <w:p>
      <w:pPr>
        <w:pStyle w:val="ListBullet"/>
        <w:ind w:left="312" w:hanging="102"/>
      </w:pPr>
      <w:r>
        <w:t xml:space="preserve">Arquivo: </w:t>
      </w:r>
      <w:r>
        <w:rPr>
          <w:rFonts w:ascii="Consolas" w:hAnsi="Consolas"/>
          <w:color w:val="9C0006"/>
          <w:sz w:val="16"/>
        </w:rPr>
        <w:t>starter/src/arena.cpp</w:t>
      </w:r>
    </w:p>
    <w:p>
      <w:pPr>
        <w:pStyle w:val="ListBullet"/>
        <w:ind w:left="312" w:hanging="102"/>
      </w:pPr>
      <w:r>
        <w:t xml:space="preserve">Validação: </w:t>
      </w:r>
      <w:r>
        <w:rPr>
          <w:rFonts w:ascii="Consolas" w:hAnsi="Consolas"/>
          <w:color w:val="9C0006"/>
          <w:sz w:val="16"/>
        </w:rPr>
        <w:t>reset()</w:t>
      </w:r>
      <w:r>
        <w:t xml:space="preserve"> volta </w:t>
      </w:r>
      <w:r>
        <w:rPr>
          <w:rFonts w:ascii="Consolas" w:hAnsi="Consolas"/>
          <w:color w:val="9C0006"/>
          <w:sz w:val="16"/>
        </w:rPr>
        <w:t>used()</w:t>
      </w:r>
      <w:r>
        <w:t xml:space="preserve"> a zero.</w:t>
      </w:r>
    </w:p>
    <w:p>
      <w:pPr>
        <w:pStyle w:val="ListBullet"/>
        <w:ind w:left="312" w:hanging="102"/>
      </w:pPr>
      <w:r>
        <w:t xml:space="preserve">Marcador no código de teste: </w:t>
      </w:r>
      <w:r>
        <w:rPr>
          <w:rFonts w:ascii="Consolas" w:hAnsi="Consolas"/>
          <w:color w:val="9C0006"/>
          <w:sz w:val="16"/>
        </w:rPr>
        <w:t>PEDAGOGY-TEST: D2-ARENA-RESET</w:t>
      </w:r>
    </w:p>
    <w:p>
      <w:pPr>
        <w:pStyle w:val="Heading3"/>
      </w:pPr>
      <w:r>
        <w:t>Depois de concluir</w:t>
      </w:r>
    </w:p>
    <w:p>
      <w:r>
        <w:t>Rode novamente o mesmo comando. Resultado esperado:</w:t>
      </w:r>
    </w:p>
    <w:p>
      <w:pPr>
        <w:pStyle w:val="ListBullet"/>
        <w:ind w:left="312" w:hanging="102"/>
      </w:pPr>
      <w:r>
        <w:rPr>
          <w:rFonts w:ascii="Consolas" w:hAnsi="Consolas"/>
          <w:color w:val="9C0006"/>
          <w:sz w:val="16"/>
        </w:rPr>
        <w:t>chris-arena tests passed</w:t>
      </w:r>
      <w:r>
        <w:t>.</w:t>
      </w:r>
    </w:p>
    <w:p>
      <w:pPr>
        <w:pStyle w:val="ListBullet"/>
        <w:ind w:left="312" w:hanging="102"/>
      </w:pPr>
      <w:r>
        <w:t>Não remova/afrouxe asserts para “fazer passar”.</w:t>
      </w:r>
    </w:p>
    <w:p>
      <w:pPr>
        <w:pStyle w:val="ListBullet"/>
        <w:ind w:left="312" w:hanging="102"/>
      </w:pPr>
      <w:r>
        <w:t xml:space="preserve">Compare com </w:t>
      </w:r>
      <w:r>
        <w:rPr>
          <w:rFonts w:ascii="Consolas" w:hAnsi="Consolas"/>
          <w:color w:val="9C0006"/>
          <w:sz w:val="16"/>
        </w:rPr>
        <w:t>solutions/</w:t>
      </w:r>
      <w:r>
        <w:t xml:space="preserve"> somente depois de seu starter ficar verde.</w:t>
      </w:r>
    </w:p>
    <w:p>
      <w:pPr>
        <w:pStyle w:val="ListBullet"/>
        <w:ind w:left="312" w:hanging="102"/>
      </w:pPr>
      <w:r>
        <w:t>Acrescente pelo menos um edge case próprio e anote qual regressão ele detectaria.</w:t>
      </w:r>
    </w:p>
    <w:p>
      <w:pPr>
        <w:pStyle w:val="Heading2"/>
      </w:pPr>
      <w:r>
        <w:t>Benchmark guiado</w:t>
      </w:r>
    </w:p>
    <w:p>
      <w:pPr>
        <w:pStyle w:val="Heading2"/>
      </w:pPr>
      <w:r>
        <w:t>Benchmark guiado — arena_allocator</w:t>
      </w:r>
    </w:p>
    <w:p>
      <w:pPr>
        <w:pStyle w:val="Heading3"/>
      </w:pPr>
      <w:r>
        <w:t>Protocolo mínimo</w:t>
      </w:r>
    </w:p>
    <w:p>
      <w:pPr>
        <w:pStyle w:val="ListBullet"/>
        <w:ind w:left="312" w:hanging="102"/>
      </w:pPr>
      <w:r>
        <w:t>escreva hipótese antes de medir;</w:t>
      </w:r>
    </w:p>
    <w:p>
      <w:pPr>
        <w:pStyle w:val="ListBullet"/>
        <w:ind w:left="312" w:hanging="102"/>
      </w:pPr>
      <w:r>
        <w:t>build Release quando possível;</w:t>
      </w:r>
    </w:p>
    <w:p>
      <w:pPr>
        <w:pStyle w:val="ListBullet"/>
        <w:ind w:left="312" w:hanging="102"/>
      </w:pPr>
      <w:r>
        <w:t>warm-up antes das medições comparativas;</w:t>
      </w:r>
    </w:p>
    <w:p>
      <w:pPr>
        <w:pStyle w:val="ListBullet"/>
        <w:ind w:left="312" w:hanging="102"/>
      </w:pPr>
      <w:r>
        <w:t>pelo menos 5 repetições para comparação séria;</w:t>
      </w:r>
    </w:p>
    <w:p>
      <w:pPr>
        <w:pStyle w:val="ListBullet"/>
        <w:ind w:left="312" w:hanging="102"/>
      </w:pPr>
      <w:r>
        <w:t>registre CPU, SO, compilador, flags e input;</w:t>
      </w:r>
    </w:p>
    <w:p>
      <w:pPr>
        <w:pStyle w:val="ListBullet"/>
        <w:ind w:left="312" w:hanging="102"/>
      </w:pPr>
      <w:r>
        <w:t>guarde resultado bruto e mediana;</w:t>
      </w:r>
    </w:p>
    <w:p>
      <w:pPr>
        <w:pStyle w:val="ListBullet"/>
        <w:ind w:left="312" w:hanging="102"/>
      </w:pPr>
      <w:r>
        <w:t>não misture alteração de algoritmo com alteração de flags/hardware na mesma comparação.</w:t>
      </w:r>
    </w:p>
    <w:p>
      <w:r>
        <w:t xml:space="preserve">O benchmark executável está em </w:t>
      </w:r>
      <w:r>
        <w:rPr>
          <w:rFonts w:ascii="Consolas" w:hAnsi="Consolas"/>
          <w:color w:val="9C0006"/>
          <w:sz w:val="16"/>
        </w:rPr>
        <w:t>starter/benchmarks/</w:t>
      </w:r>
      <w:r>
        <w:t xml:space="preserve"> e é habilitado por </w:t>
      </w:r>
      <w:r>
        <w:rPr>
          <w:rFonts w:ascii="Consolas" w:hAnsi="Consolas"/>
          <w:color w:val="9C0006"/>
          <w:sz w:val="16"/>
        </w:rPr>
        <w:t>-DCHRIS_BUILD_BENCHMARKS=ON</w:t>
      </w:r>
      <w:r>
        <w:t xml:space="preserve">. A interpretação específica está em </w:t>
      </w:r>
      <w:r>
        <w:rPr>
          <w:rFonts w:ascii="Consolas" w:hAnsi="Consolas"/>
          <w:color w:val="9C0006"/>
          <w:sz w:val="16"/>
        </w:rPr>
        <w:t>RESOLUCAO_GUIADA_PASSO_A_PASSO.md</w:t>
      </w:r>
      <w:r>
        <w:t>.</w:t>
      </w:r>
    </w:p>
    <w:p>
      <w:r>
        <w:br w:type="page"/>
      </w:r>
    </w:p>
    <w:p>
      <w:pPr>
        <w:pStyle w:val="Heading1"/>
      </w:pPr>
      <w:r>
        <w:t>Encerramento e regra de consistência</w:t>
      </w:r>
    </w:p>
    <w:p>
      <w:r>
        <w:t>Antes de avançar um módulo, confirme que o arquivo citado existe no starter, que a função/variável mencionada existe ou foi criada em passo anterior, que o comando parte da pasta indicada e que o teste falha/passa pelo motivo esperado. Se isso não ocorrer, trate como defeito do material, não como parte implícita do exercício.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822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8C8D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F8C8D"/>
        <w:sz w:val="15"/>
      </w:rPr>
      <w:t>Treino Low-Level Unificado — Day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8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5B657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4546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40" w:lineRule="auto"/>
      <w:ind w:left="102" w:right="45"/>
    </w:pPr>
    <w:rPr>
      <w:rFonts w:ascii="Consolas" w:hAnsi="Consolas"/>
      <w:color w:val="202020"/>
      <w:sz w:val="14"/>
    </w:rPr>
  </w:style>
  <w:style w:type="paragraph" w:customStyle="1" w:styleId="Callout">
    <w:name w:val="Callout"/>
    <w:pPr>
      <w:spacing w:before="80" w:after="80"/>
      <w:ind w:left="198" w:right="142"/>
    </w:pPr>
    <w:rPr>
      <w:rFonts w:ascii="Aptos" w:hAnsi="Aptos"/>
      <w:color w:val="17365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