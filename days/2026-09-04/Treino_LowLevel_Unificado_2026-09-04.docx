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Treino Low-Level Unificado — 2026-09-04</w:t>
      </w:r>
    </w:p>
    <w:p/>
    <w:p>
      <w:r>
        <w:t>*Gerado automaticamente a partir dos Markdown em `days\2026-09-04`.*</w:t>
      </w:r>
    </w:p>
    <w:p/>
    <w:p>
      <w:pPr>
        <w:pStyle w:val="Heading2"/>
      </w:pPr>
      <w:r>
        <w:t>Visão geral do dia</w:t>
      </w:r>
    </w:p>
    <w:p/>
    <w:p>
      <w:pPr>
        <w:pStyle w:val="Heading1"/>
      </w:pPr>
      <w:r>
        <w:t>Day 02 — 2026-09-04 — versão pedagógica revisada</w:t>
      </w:r>
    </w:p>
    <w:p/>
    <w:p>
      <w:r>
        <w:t>**Padrão desta revisão:** cada módulo agora possui starter executável/incompleto, teoria do zero, `PESQUISA_GUIADA.md`, resolução com arquivo/função/código exatos, comandos, saída esperada, testes e debugging. `solutions/` permanece como gabarito final.</w:t>
      </w:r>
    </w:p>
    <w:p/>
    <w:p>
      <w:r>
        <w:t>O foco de hoje é ligar fundamentos de memória, ML systems e pesquisa algorítmica às novas trilhas de computação quântica e sistema operacional próprio.</w:t>
      </w:r>
    </w:p>
    <w:p/>
    <w:p>
      <w:pPr>
        <w:pStyle w:val="Heading2"/>
      </w:pPr>
      <w:r>
        <w:t>Módulos</w:t>
      </w:r>
    </w:p>
    <w:p>
      <w:r>
        <w:t>1. Systems — arena allocator e alinhamento.</w:t>
      </w:r>
    </w:p>
    <w:p>
      <w:r>
        <w:t>2. AI/ML Systems — tensor, strides, transpose view e matmul.</w:t>
      </w:r>
    </w:p>
    <w:p>
      <w:r>
        <w:t>3. Algorithms — merge sort vs quicksort com instrumentação e distribuições adversariais.</w:t>
      </w:r>
    </w:p>
    <w:p>
      <w:r>
        <w:t>4. Quantum — state-vector, gates H/X/Z, CNOT e Bell state.</w:t>
      </w:r>
    </w:p>
    <w:p>
      <w:r>
        <w:t>5. Operating Systems — compositor RGBA portátil que servirá de referência ao futuro graphics stack do `chris-os`.</w:t>
      </w:r>
    </w:p>
    <w:p>
      <w:r>
        <w:t>6. Debugger — framing binário inicial do futuro `chris-debugger` estilo kernel debugger.</w:t>
      </w:r>
    </w:p>
    <w:p>
      <w:r>
        <w:t>7. Red Team seguro — parser ELF64 defensivo para fixtures/binários próprios.</w:t>
      </w:r>
    </w:p>
    <w:p/>
    <w:p>
      <w:pPr>
        <w:pStyle w:val="Heading2"/>
      </w:pPr>
      <w:r>
        <w:t>Regra de honestidade</w:t>
      </w:r>
    </w:p>
    <w:p>
      <w:r>
        <w:t>O `chris-os` ainda **não é um SO bootável** neste dia e o `chris-debugger` ainda **não possui um kernel stub vivo**. Hoje são implementados componentes portáteis de referência com testes, exatamente para não confundir roadmap com funcionalidade pronta.</w:t>
      </w:r>
    </w:p>
    <w:p/>
    <w:p/>
    <w:p>
      <w:pPr>
        <w:pStyle w:val="Heading2"/>
      </w:pPr>
      <w:r>
        <w:t>Addendum — stacks gerenciadas e runtimes (04/09)</w:t>
      </w:r>
    </w:p>
    <w:p>
      <w:r>
        <w:t>Novas faixas paralelas adicionadas sem substituir os módulos existentes:</w:t>
      </w:r>
    </w:p>
    <w:p>
      <w:r>
        <w:t>- `dotnet/csharp_span_arraypool`: .NET/C# sênior de produção.</w:t>
      </w:r>
    </w:p>
    <w:p>
      <w:r>
        <w:t>- `dotnet/clr_pe_cli_metadata`: CLR/CLI internals from scratch.</w:t>
      </w:r>
    </w:p>
    <w:p>
      <w:r>
        <w:t>- `nodejs/typescript_stream_backpressure`: Node.js/TypeScript sênior de produção.</w:t>
      </w:r>
    </w:p>
    <w:p>
      <w:r>
        <w:t>- `javascript/bytecode_vm_from_scratch`: JavaScript-like lexer/parser/bytecode/VM do zero.</w:t>
      </w:r>
    </w:p>
    <w:p/>
    <w:p>
      <w:r>
        <w:t>Essas quatro faixas passam a evoluir em paralelo com Systems, AI/ML, Red Team, OS e demais trilhas.</w:t>
      </w:r>
    </w:p>
    <w:p/>
    <w:p>
      <w:pPr>
        <w:pStyle w:val="Heading2"/>
      </w:pPr>
      <w:r>
        <w:t>Nota da auditoria final</w:t>
      </w:r>
    </w:p>
    <w:p/>
    <w:p>
      <w:r>
        <w:t>A versão corrigida do Day 02 usa os arquivos Markdown de cada módulo como fonte pedagógica autoritativa. O DOCX anterior foi removido deste pacote porque havia sido gerado antes da auditoria `starter ↔ resolução ↔ testes ↔ solution` e poderia conter instruções desatualizadas.</w:t>
      </w:r>
    </w:p>
    <w:p/>
    <w:p>
      <w:r>
        <w:t>Valide a entrega com:</w:t>
      </w:r>
    </w:p>
    <w:p/>
    <w:p>
      <w:pPr>
        <w:pStyle w:val="NoSpacing"/>
      </w:pPr>
      <w:r>
        <w:t>python scripts/pedagogy_check_day02.py</w:t>
        <w:br/>
        <w:t>python scripts/quality_check.py</w:t>
      </w:r>
    </w:p>
    <w:p/>
    <w:p/>
    <w:p/>
    <w:p>
      <w:pPr>
        <w:pStyle w:val="Heading2"/>
      </w:pPr>
      <w:r>
        <w:t>Como começar</w:t>
      </w:r>
    </w:p>
    <w:p/>
    <w:p>
      <w:pPr>
        <w:pStyle w:val="Heading1"/>
      </w:pPr>
      <w:r>
        <w:t>START HERE — Day 02 (2026-09-04)</w:t>
      </w:r>
    </w:p>
    <w:p/>
    <w:p>
      <w:r>
        <w:t>1. Leia `README.md` deste diretório para entender as 11 trilhas e a regra de honestidade sobre `chris-os` / `chris-debugger`.</w:t>
      </w:r>
    </w:p>
    <w:p>
      <w:r>
        <w:t>2. Abra `TODO_MAP.md` e escolha o próximo ID pendente **na ordem sugerida** (Systems → AI → Algorithms → Quantum → OS → Debugger → Red Team → .NET → Node → JS VM).</w:t>
      </w:r>
    </w:p>
    <w:p>
      <w:r>
        <w:t>3. Entre no módulo correspondente e leia `TEORIA_PASSO_A_PASSO.md` e `PESQUISA_GUIADA.md`.</w:t>
      </w:r>
    </w:p>
    <w:p>
      <w:r>
        <w:t>4. Trabalhe exclusivamente em `starter/` até os testes passarem.</w:t>
      </w:r>
    </w:p>
    <w:p>
      <w:r>
        <w:t>5. Consulte `EXERCICIOS.md` para calibrar dificuldade (fácil → médio → difícil).</w:t>
      </w:r>
    </w:p>
    <w:p>
      <w:r>
        <w:t>6. Se travar, use `RESOLUCAO_GUIADA_PASSO_A_PASSO.md` — mas tente primeiro com `TESTES_GUIADOS.md`.</w:t>
      </w:r>
    </w:p>
    <w:p>
      <w:r>
        <w:t>7. Compare com `solutions/` somente após concluir ou para auditoria final.</w:t>
      </w:r>
    </w:p>
    <w:p>
      <w:r>
        <w:t>8. Execute o benchmark do módulo e registre observações em `BENCHMARK_GUIADO.md` (seção **Resultados observados**).</w:t>
      </w:r>
    </w:p>
    <w:p>
      <w:r>
        <w:t>9. Ao fechar o dia, rode `python scripts/pedagogy_check_day02.py` e `python scripts/quality_check.py` na raiz do repositório.</w:t>
      </w:r>
    </w:p>
    <w:p/>
    <w:p>
      <w:r>
        <w:t>**Ordem sugerida dos 11 módulos**</w:t>
      </w:r>
    </w:p>
    <w:p/>
    <w:p>
      <w:r>
        <w:t>| # | Caminho | Foco |</w:t>
      </w:r>
    </w:p>
    <w:p>
      <w:r>
        <w:t>|---|---------|------|</w:t>
      </w:r>
    </w:p>
    <w:p>
      <w:r>
        <w:t>| 1 | `systems/arena_allocator` | Memória e alinhamento |</w:t>
      </w:r>
    </w:p>
    <w:p>
      <w:r>
        <w:t>| 2 | `ai/tensor_strides` | Strides e matmul |</w:t>
      </w:r>
    </w:p>
    <w:p>
      <w:r>
        <w:t>| 3 | `algorithms/sorting_research` | Merge vs quick |</w:t>
      </w:r>
    </w:p>
    <w:p>
      <w:r>
        <w:t>| 4 | `quantum/statevector_intro` | State-vector e gates |</w:t>
      </w:r>
    </w:p>
    <w:p>
      <w:r>
        <w:t>| 5 | `os/graphics_reference` | Compositor RGBA |</w:t>
      </w:r>
    </w:p>
    <w:p>
      <w:r>
        <w:t>| 6 | `debugger/protocol_v1` | Framing binário |</w:t>
      </w:r>
    </w:p>
    <w:p>
      <w:r>
        <w:t>| 7 | `redteam/elf64_triage` | ELF64 defensivo |</w:t>
      </w:r>
    </w:p>
    <w:p>
      <w:r>
        <w:t>| 8 | `dotnet/csharp_span_arraypool` | Span + ArrayPool |</w:t>
      </w:r>
    </w:p>
    <w:p>
      <w:r>
        <w:t>| 9 | `dotnet/clr_pe_cli_metadata` | PE/CLI/BSJB |</w:t>
      </w:r>
    </w:p>
    <w:p>
      <w:r>
        <w:t>| 10 | `nodejs/typescript_stream_backpressure` | Streams + framing |</w:t>
      </w:r>
    </w:p>
    <w:p>
      <w:r>
        <w:t>| 11 | `javascript/bytecode_vm_from_scratch` | Lexer/parser/VM |</w:t>
      </w:r>
    </w:p>
    <w:p/>
    <w:p>
      <w:r>
        <w:t>Misture dificuldade dentro de cada módulo: exercícios fáceis constroem a base para os TODOs principais.</w:t>
      </w:r>
    </w:p>
    <w:p/>
    <w:p/>
    <w:p/>
    <w:p/>
    <w:p>
      <w:r>
        <w:t>---</w:t>
      </w:r>
    </w:p>
    <w:p/>
    <w:p>
      <w:pPr>
        <w:pStyle w:val="Heading1"/>
      </w:pPr>
      <w:r>
        <w:t>Módulo 1: Arena Allocator e alinhamento</w:t>
      </w:r>
    </w:p>
    <w:p/>
    <w:p>
      <w:r>
        <w:t>`days/2026-09-04/systems/arena_allocator`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Arena Allocator e alinhamento</w:t>
      </w:r>
    </w:p>
    <w:p/>
    <w:p>
      <w:r>
        <w:t>Você vai construir um bump/arena allocator para entender alinhamento, lifetime e custo de alocação. O desafio começa com aritmética de endereços e termina comparando uma arena com alocações individuais de heap.</w:t>
      </w:r>
    </w:p>
    <w:p/>
    <w:p>
      <w:pPr>
        <w:pStyle w:val="Heading2"/>
      </w:pPr>
      <w:r>
        <w:t>Projeto cumulativo</w:t>
      </w:r>
    </w:p>
    <w:p>
      <w:r>
        <w:t>`projects/chris-arena`</w:t>
      </w:r>
    </w:p>
    <w:p/>
    <w:p>
      <w:pPr>
        <w:pStyle w:val="Heading2"/>
      </w:pPr>
      <w:r>
        <w:t>Fluxo sugerido</w:t>
      </w:r>
    </w:p>
    <w:p>
      <w:r>
        <w:t>1. Leia `TEORIA_PASSO_A_PASSO.md`.</w:t>
      </w:r>
    </w:p>
    <w:p>
      <w:r>
        <w:t>2. Abra `starter/EXERCISE_TODO.md`.</w:t>
      </w:r>
    </w:p>
    <w:p>
      <w:r>
        <w:t>3. Implemente antes de consultar `solutions/`.</w:t>
      </w:r>
    </w:p>
    <w:p>
      <w:r>
        <w:t>4. Rode os testes guiados.</w:t>
      </w:r>
    </w:p>
    <w:p>
      <w:r>
        <w:t>5. Execute o benchmark e registre ambiente/resultados.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Arena allocator</w:t>
      </w:r>
    </w:p>
    <w:p/>
    <w:p>
      <w:pPr>
        <w:pStyle w:val="Heading2"/>
      </w:pPr>
      <w:r>
        <w:t>1. O problema que estamos resolvendo</w:t>
      </w:r>
    </w:p>
    <w:p/>
    <w:p>
      <w:r>
        <w:t>`new`/`delete` e `malloc`/`free` são interfaces gerais. Um *arena allocator* resolve um problema mais restrito: reservar um bloco grande de memória e atender várias alocações pequenas movendo apenas um cursor (`offset`). Isso troca flexibilidade por simplicidade e previsibilidade.</w:t>
      </w:r>
    </w:p>
    <w:p/>
    <w:p>
      <w:r>
        <w:t>Em produção, arenas aparecem em compiladores (AST nodes por função), parsers (tokens por arquivo), jogos (frame allocator), servidores HTTP (request scope) e kernels (slab/zone temporária). O padrão comum é: **muitas alocações pequenas com lifetime igual ou menor que um escopo conhecido**.</w:t>
      </w:r>
    </w:p>
    <w:p/>
    <w:p>
      <w:pPr>
        <w:pStyle w:val="Heading2"/>
      </w:pPr>
      <w:r>
        <w:t>2. Modelo mental</w:t>
      </w:r>
    </w:p>
    <w:p/>
    <w:p>
      <w:r>
        <w:t>Imagine um vetor de bytes de 1024 posições. `offset_` começa em zero. Uma alocação de 7 bytes ocupa uma faixa; antes da próxima alocação, o endereço pode precisar ser arredondado para satisfazer um alinhamento de 8, 16, 32 bytes etc.</w:t>
      </w:r>
    </w:p>
    <w:p/>
    <w:p>
      <w:pPr>
        <w:pStyle w:val="NoSpacing"/>
      </w:pPr>
      <w:r>
        <w:t>storage_: [........................................................]</w:t>
        <w:br/>
        <w:t xml:space="preserve">           ^ base</w:t>
        <w:br/>
        <w:t xml:space="preserve">           ^ offset inicial = 0</w:t>
        <w:br/>
        <w:br/>
        <w:t>allocate(7, 8)</w:t>
        <w:br/>
        <w:t xml:space="preserve">           [#######]</w:t>
        <w:br/>
        <w:t xml:space="preserve">                  ^ próximo cursor lógico</w:t>
        <w:br/>
        <w:br/>
        <w:t>allocate(32, 32)</w:t>
        <w:br/>
        <w:t xml:space="preserve">                  .....padding.....[################################]</w:t>
      </w:r>
    </w:p>
    <w:p/>
    <w:p>
      <w:pPr>
        <w:pStyle w:val="Heading3"/>
      </w:pPr>
      <w:r>
        <w:t>Diagrama de estados</w:t>
      </w:r>
    </w:p>
    <w:p/>
    <w:p>
      <w:pPr>
        <w:pStyle w:val="NoSpacing"/>
      </w:pPr>
      <w:r>
        <w:t xml:space="preserve">  [CRIADA] --allocate()--&gt; [PARCIALMENTE USADA] --reset()--&gt; [VAZIA]</w:t>
        <w:br/>
        <w:t xml:space="preserve">                |                                              ^</w:t>
        <w:br/>
        <w:t xml:space="preserve">                +-- bad_alloc se cheia ------------------------+</w:t>
      </w:r>
    </w:p>
    <w:p/>
    <w:p>
      <w:pPr>
        <w:pStyle w:val="Heading2"/>
      </w:pPr>
      <w:r>
        <w:t>3. Alinhamento</w:t>
      </w:r>
    </w:p>
    <w:p/>
    <w:p>
      <w:r>
        <w:t>Um endereço satisfaz alinhamento `A` quando `endereco % A == 0`. No exercício aceitamos apenas alinhamentos que são potências de dois. Para esses valores, o arredondamento pode ser feito com máscara:</w:t>
      </w:r>
    </w:p>
    <w:p/>
    <w:p>
      <w:pPr>
        <w:pStyle w:val="NoSpacing"/>
      </w:pPr>
      <w:r>
        <w:t>mask = alignment - 1</w:t>
        <w:br/>
        <w:t>aligned = (value + mask) &amp; ~mask</w:t>
      </w:r>
    </w:p>
    <w:p/>
    <w:p>
      <w:pPr>
        <w:pStyle w:val="Heading3"/>
      </w:pPr>
      <w:r>
        <w:t>Tabela de exemplos manuais</w:t>
      </w:r>
    </w:p>
    <w:p/>
    <w:p>
      <w:r>
        <w:t>| value | alignment | mask | value+mask | aligned |</w:t>
      </w:r>
    </w:p>
    <w:p>
      <w:r>
        <w:t>|------:|----------:|-----:|-----------:|--------:|</w:t>
      </w:r>
    </w:p>
    <w:p>
      <w:r>
        <w:t>| 0     | 8         | 7    | 7          | 0       |</w:t>
      </w:r>
    </w:p>
    <w:p>
      <w:r>
        <w:t>| 13    | 8         | 7    | 20         | 16      |</w:t>
      </w:r>
    </w:p>
    <w:p>
      <w:r>
        <w:t>| 16    | 8         | 7    | 23         | 16      |</w:t>
      </w:r>
    </w:p>
    <w:p>
      <w:r>
        <w:t>| 17    | 8         | 7    | 24         | 24      |</w:t>
      </w:r>
    </w:p>
    <w:p>
      <w:r>
        <w:t>| 0     | 32        | 31   | 31         | 0       |</w:t>
      </w:r>
    </w:p>
    <w:p>
      <w:r>
        <w:t>| 33    | 32        | 31   | 64         | 64      |</w:t>
      </w:r>
    </w:p>
    <w:p/>
    <w:p>
      <w:r>
        <w:t>Você não deve decorar isso sem verificar. No papel, use `value=13`, `alignment=8`: o próximo múltiplo de 8 é 16.</w:t>
      </w:r>
    </w:p>
    <w:p/>
    <w:p>
      <w:pPr>
        <w:pStyle w:val="Heading2"/>
      </w:pPr>
      <w:r>
        <w:t>4. Por que alinhar o endereço real e não apenas offset?</w:t>
      </w:r>
    </w:p>
    <w:p/>
    <w:p>
      <w:r>
        <w:t>`std::vector&lt;std::byte&gt;::data()` tem um endereço base. Se você arredondar somente `offset_`, você implicitamente supõe que `base` já está alinhado para todo alinhamento pedido. A implementação deste laboratório calcula `base + offset_`, alinha o endereço e converte de volta para offset.</w:t>
      </w:r>
    </w:p>
    <w:p/>
    <w:p>
      <w:pPr>
        <w:pStyle w:val="NoSpacing"/>
      </w:pPr>
      <w:r>
        <w:t>base = 0x1001 (não múltiplo de 16)</w:t>
        <w:br/>
        <w:t>offset_ = 0</w:t>
        <w:br/>
        <w:t>pedido: allocate(8, 16)</w:t>
        <w:br/>
        <w:br/>
        <w:t>ERRADO: aligned_offset = align_up(0, 16) = 0  -&gt; endereço 0x1001 (desalinhado)</w:t>
        <w:br/>
        <w:t>CERTO:  aligned_addr = align_up(0x1001, 16) = 0x1010 -&gt; offset = 15</w:t>
      </w:r>
    </w:p>
    <w:p/>
    <w:p>
      <w:pPr>
        <w:pStyle w:val="Heading2"/>
      </w:pPr>
      <w:r>
        <w:t>5. Overflow e capacidade</w:t>
      </w:r>
    </w:p>
    <w:p/>
    <w:p>
      <w:r>
        <w:t>Nunca faça apenas `aligned_offset + size &gt; capacity` sem pensar em overflow. A forma usada no projeto é:</w:t>
      </w:r>
    </w:p>
    <w:p/>
    <w:p>
      <w:pPr>
        <w:pStyle w:val="NoSpacing"/>
      </w:pPr>
      <w:r>
        <w:t>if aligned_offset &gt; capacity -&gt; falha</w:t>
        <w:br/>
        <w:t>if size &gt; capacity - aligned_offset -&gt; falha</w:t>
      </w:r>
    </w:p>
    <w:p/>
    <w:p>
      <w:pPr>
        <w:pStyle w:val="Heading3"/>
      </w:pPr>
      <w:r>
        <w:t>Trace de exaustão</w:t>
      </w:r>
    </w:p>
    <w:p/>
    <w:p>
      <w:r>
        <w:t>Arena com capacidade 64, `offset_=60`, pedido `allocate(8, 8)`:</w:t>
      </w:r>
    </w:p>
    <w:p/>
    <w:p>
      <w:pPr>
        <w:pStyle w:val="NoSpacing"/>
      </w:pPr>
      <w:r>
        <w:t>aligned_offset = 60</w:t>
        <w:br/>
        <w:t>size = 8</w:t>
        <w:br/>
        <w:t>capacity - aligned_offset = 4</w:t>
        <w:br/>
        <w:t>8 &gt; 4 -&gt; std::bad_alloc</w:t>
      </w:r>
    </w:p>
    <w:p/>
    <w:p>
      <w:pPr>
        <w:pStyle w:val="Heading2"/>
      </w:pPr>
      <w:r>
        <w:t>6. Reset O(1)</w:t>
      </w:r>
    </w:p>
    <w:p/>
    <w:p>
      <w:r>
        <w:t>Uma arena não precisa percorrer objetos para recuperar o espaço bruto. Neste laboratório, `reset()` apenas coloca `offset_ = 0`. Isso não chama destrutores de objetos C++ que você eventualmente tenha construído manualmente nessa memória — limitação importante para fases futuras.</w:t>
      </w:r>
    </w:p>
    <w:p/>
    <w:p>
      <w:pPr>
        <w:pStyle w:val="Heading2"/>
      </w:pPr>
      <w:r>
        <w:t>7. Invariantes do laboratório</w:t>
      </w:r>
    </w:p>
    <w:p/>
    <w:p>
      <w:r>
        <w:t>| Invariante | Significado |</w:t>
      </w:r>
    </w:p>
    <w:p>
      <w:r>
        <w:t>|------------|-------------|</w:t>
      </w:r>
    </w:p>
    <w:p>
      <w:r>
        <w:t>| `0 &lt;= offset_ &lt;= storage_.size()` | cursor nunca ultrapassa capacidade |</w:t>
      </w:r>
    </w:p>
    <w:p>
      <w:r>
        <w:t>| cada `allocate` retorna endereço alinhado | `reinterpret_cast&lt;uintptr_t&gt;(ptr) % alignment == 0` |</w:t>
      </w:r>
    </w:p>
    <w:p>
      <w:r>
        <w:t>| `alignment` é potência de dois não nula | rejeitado com `invalid_argument` |</w:t>
      </w:r>
    </w:p>
    <w:p>
      <w:r>
        <w:t>| `size &gt; 0` | alocação de tamanho zero é erro |</w:t>
      </w:r>
    </w:p>
    <w:p>
      <w:r>
        <w:t>| após `reset`, todas as alocações anteriores são inválidas | uso após reset é UB |</w:t>
      </w:r>
    </w:p>
    <w:p/>
    <w:p>
      <w:pPr>
        <w:pStyle w:val="Heading2"/>
      </w:pPr>
      <w:r>
        <w:t>8. Bugs clássicos de estudante</w:t>
      </w:r>
    </w:p>
    <w:p/>
    <w:p>
      <w:r>
        <w:t>1. **Testar `alignment` com `% 2 == 0`**: 6 passa, mas não é potência de dois.</w:t>
      </w:r>
    </w:p>
    <w:p>
      <w:r>
        <w:t>2. **Esquecer `value != 0` em `is_power_of_two`**: zero retorna true incorretamente.</w:t>
      </w:r>
    </w:p>
    <w:p>
      <w:r>
        <w:t>3. **Somar `aligned_offset + size` sem checar overflow de `size_t`**.</w:t>
      </w:r>
    </w:p>
    <w:p>
      <w:r>
        <w:t>4. **Retornar ponteiro sem avançar `offset_`**: duas alocações sobrepõem memória.</w:t>
      </w:r>
    </w:p>
    <w:p>
      <w:r>
        <w:t>5. **Assumir que `reset` destrói objetos**: vazamento de recursos se você usou placement new.</w:t>
      </w:r>
    </w:p>
    <w:p/>
    <w:p>
      <w:pPr>
        <w:pStyle w:val="Heading2"/>
      </w:pPr>
      <w:r>
        <w:t>9. Comparação com produção</w:t>
      </w:r>
    </w:p>
    <w:p/>
    <w:p>
      <w:r>
        <w:t>| Aspecto | Arena deste lab | `malloc`/`free` | Bump allocator em jogo | LLVM BumpPtrAllocator |</w:t>
      </w:r>
    </w:p>
    <w:p>
      <w:r>
        <w:t>|---------|-----------------|-----------------|------------------------|----------------------|</w:t>
      </w:r>
    </w:p>
    <w:p>
      <w:r>
        <w:t>| Liberação individual | não | sim | não | não |</w:t>
      </w:r>
    </w:p>
    <w:p>
      <w:r>
        <w:t>| Reset em lote | O(1) | N chamadas free | O(1) por frame | O(1) por escopo |</w:t>
      </w:r>
    </w:p>
    <w:p>
      <w:r>
        <w:t>| Alinhamento arbitrário | potências de 2 | sim (via align) | sim | sim |</w:t>
      </w:r>
    </w:p>
    <w:p>
      <w:r>
        <w:t>| Thread-safety | não | depende | por thread | por instância |</w:t>
      </w:r>
    </w:p>
    <w:p>
      <w:r>
        <w:t>| Fragmentação interna | padding por alinhamento | pode fragmentar heap | mínima | mínima |</w:t>
      </w:r>
    </w:p>
    <w:p/>
    <w:p>
      <w:pPr>
        <w:pStyle w:val="Heading2"/>
      </w:pPr>
      <w:r>
        <w:t>10. Quando usar arena vs heap</w:t>
      </w:r>
    </w:p>
    <w:p/>
    <w:p>
      <w:r>
        <w:t>Use arena quando:</w:t>
      </w:r>
    </w:p>
    <w:p>
      <w:r>
        <w:t>- o lifetime de todas as alocações termina juntos;</w:t>
      </w:r>
    </w:p>
    <w:p>
      <w:r>
        <w:t>- o pico de memória é previsível;</w:t>
      </w:r>
    </w:p>
    <w:p>
      <w:r>
        <w:t>- você quer evitar contenção no allocator global.</w:t>
      </w:r>
    </w:p>
    <w:p/>
    <w:p>
      <w:r>
        <w:t>Evite arena quando:</w:t>
      </w:r>
    </w:p>
    <w:p>
      <w:r>
        <w:t>- objetos precisam de lifetime independente;</w:t>
      </w:r>
    </w:p>
    <w:p>
      <w:r>
        <w:t>- tamanhos são imprevisíveis e podem exceder a capacidade;</w:t>
      </w:r>
    </w:p>
    <w:p>
      <w:r>
        <w:t>- destrutores e RAII precisam rodar por objeto.</w:t>
      </w:r>
    </w:p>
    <w:p/>
    <w:p>
      <w:pPr>
        <w:pStyle w:val="Heading2"/>
      </w:pPr>
      <w:r>
        <w:t>11. Exemplo manual completo</w:t>
      </w:r>
    </w:p>
    <w:p/>
    <w:p>
      <w:r>
        <w:t>Arena capacidade 32, alinhamento padrão 8:</w:t>
      </w:r>
    </w:p>
    <w:p/>
    <w:p>
      <w:pPr>
        <w:pStyle w:val="NoSpacing"/>
      </w:pPr>
      <w:r>
        <w:t>allocate(5, 8)  -&gt; offset 0..5, próximo aligned 8</w:t>
        <w:br/>
        <w:t>allocate(3, 8)  -&gt; offset 8..11, próximo 16</w:t>
        <w:br/>
        <w:t>allocate(10, 16)-&gt; padding 16..16, bytes 16..26, próximo 32</w:t>
        <w:br/>
        <w:t>allocate(1, 8)  -&gt; bad_alloc (não cabe)</w:t>
        <w:br/>
        <w:t>reset()</w:t>
        <w:br/>
        <w:t>allocate(20, 8) -&gt; offset 0..20, OK</w:t>
      </w:r>
    </w:p>
    <w:p/>
    <w:p>
      <w:pPr>
        <w:pStyle w:val="Heading2"/>
      </w:pPr>
      <w:r>
        <w:t>12. Relação com o restante do portfólio</w:t>
      </w:r>
    </w:p>
    <w:p/>
    <w:p>
      <w:r>
        <w:t>Este módulo prepara o terreno para allocators de página (bitmap), pools fixos e estruturas de kernel onde liberar byte a byte seria proibitivo em hot path. A disciplina de **invariantes + overflow + alinhamento** reaparece em quase todo código de sistemas.</w:t>
      </w:r>
    </w:p>
    <w:p/>
    <w:p>
      <w:pPr>
        <w:pStyle w:val="Heading2"/>
      </w:pPr>
      <w:r>
        <w:t>13. Perguntas de verificação</w:t>
      </w:r>
    </w:p>
    <w:p/>
    <w:p>
      <w:r>
        <w:t>Antes de implementar, responda no caderno:</w:t>
      </w:r>
    </w:p>
    <w:p>
      <w:r>
        <w:t>1. Por que `13` alinhado a `8` vira `16` e não `8`?</w:t>
      </w:r>
    </w:p>
    <w:p>
      <w:r>
        <w:t>2. O que acontece se dois threads chamam `allocate` sem lock?</w:t>
      </w:r>
    </w:p>
    <w:p>
      <w:r>
        <w:t>3. Por que benchmark arena vs `new[]` em loop pode ser injusto se o loop também mede destruição?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Arena allocator</w:t>
      </w:r>
    </w:p>
    <w:p/>
    <w:p>
      <w:pPr>
        <w:pStyle w:val="Heading2"/>
      </w:pPr>
      <w:r>
        <w:t>Fonte de referência</w:t>
      </w:r>
    </w:p>
    <w:p>
      <w:r>
        <w:t>Consulte cppreference, página **Objects and alignment** / `alignof` e `std::alignment_of`:</w:t>
      </w:r>
    </w:p>
    <w:p>
      <w:r>
        <w:t>https://en.cppreference.com/w/cpp/language/object</w:t>
      </w:r>
    </w:p>
    <w:p>
      <w:r>
        <w:t>https://en.cppreference.com/w/cpp/types/alignment_of</w:t>
      </w:r>
    </w:p>
    <w:p/>
    <w:p>
      <w:pPr>
        <w:pStyle w:val="Heading2"/>
      </w:pPr>
      <w:r>
        <w:t>Pesquise estes termos</w:t>
      </w:r>
    </w:p>
    <w:p>
      <w:r>
        <w:t>- `C++ object alignment requirement`</w:t>
      </w:r>
    </w:p>
    <w:p>
      <w:r>
        <w:t>- `power of two alignment bit mask`</w:t>
      </w:r>
    </w:p>
    <w:p>
      <w:r>
        <w:t>- `arena allocator bump allocator`</w:t>
      </w:r>
    </w:p>
    <w:p>
      <w:r>
        <w:t>- `std::pmr monotonic_buffer_resource` (apenas para comparação posterior)</w:t>
      </w:r>
    </w:p>
    <w:p/>
    <w:p>
      <w:pPr>
        <w:pStyle w:val="Heading2"/>
      </w:pPr>
      <w:r>
        <w:t>Responda antes de programar</w:t>
      </w:r>
    </w:p>
    <w:p>
      <w:r>
        <w:t>1. Por que um `double` ou uma estrutura pode exigir alinhamento maior que 1?</w:t>
      </w:r>
    </w:p>
    <w:p>
      <w:r>
        <w:t>2. O que significa um ponteiro estar alinhado em 32 bytes?</w:t>
      </w:r>
    </w:p>
    <w:p>
      <w:r>
        <w:t>3. Qual a diferença entre *arena/bump allocator* e um allocator geral que permite `free` individual?</w:t>
      </w:r>
    </w:p>
    <w:p>
      <w:r>
        <w:t>4. Por que `reset()` pode ser O(1)?</w:t>
      </w:r>
    </w:p>
    <w:p>
      <w:r>
        <w:t>5. Em que situação `std::pmr::monotonic_buffer_resource` resolve problema parecido?</w:t>
      </w:r>
    </w:p>
    <w:p/>
    <w:p>
      <w:pPr>
        <w:pStyle w:val="Heading2"/>
      </w:pPr>
      <w:r>
        <w:t>Regra</w:t>
      </w:r>
    </w:p>
    <w:p>
      <w:r>
        <w:t>Não copie implementação de allocator pronta. Use a documentação para validar conceitos; a implementação será construída abaixo.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Arena allocator</w:t>
      </w:r>
    </w:p>
    <w:p/>
    <w:p>
      <w:pPr>
        <w:pStyle w:val="Heading2"/>
      </w:pPr>
      <w:r>
        <w:t>Fácil</w:t>
      </w:r>
    </w:p>
    <w:p/>
    <w:p>
      <w:r>
        <w:t>- **D2-ARENA-POWER2:** implemente `is_power_of_two` em `starter/src/arena.cpp`. No caderno, prove manualmente para 1, 2, 3, 8, 16 e 0.</w:t>
      </w:r>
    </w:p>
    <w:p>
      <w:r>
        <w:t>- Calcule no papel `align_up(0, 8)`, `align_up(13, 8)` e `align_up(24, 8)` antes de codificar.</w:t>
      </w:r>
    </w:p>
    <w:p/>
    <w:p>
      <w:pPr>
        <w:pStyle w:val="Heading2"/>
      </w:pPr>
      <w:r>
        <w:t>Médio</w:t>
      </w:r>
    </w:p>
    <w:p/>
    <w:p>
      <w:r>
        <w:t>- **D2-ARENA-ALIGN-UP:** implemente `align_up` rejeitando alinhamentos que não são potência de dois com `std::invalid_argument`.</w:t>
      </w:r>
    </w:p>
    <w:p>
      <w:r>
        <w:t>- Desenhe um diagrama de `storage_` com três alocações consecutivas mostrando padding entre elas.</w:t>
      </w:r>
    </w:p>
    <w:p/>
    <w:p>
      <w:pPr>
        <w:pStyle w:val="Heading2"/>
      </w:pPr>
      <w:r>
        <w:t>Difícil</w:t>
      </w:r>
    </w:p>
    <w:p/>
    <w:p>
      <w:r>
        <w:t>- **D2-ARENA-ALLOCATE:** implemente `allocate` validando `size`, alinhando `base+offset`, checando capacidade sem overflow e avançando `offset_`.</w:t>
      </w:r>
    </w:p>
    <w:p>
      <w:r>
        <w:t>- **D2-ARENA-RESET:** implemente `reset` em O(1) e explique por que ponteiros antigos ficam inválidos.</w:t>
      </w:r>
    </w:p>
    <w:p/>
    <w:p>
      <w:pPr>
        <w:pStyle w:val="Heading2"/>
      </w:pPr>
      <w:r>
        <w:t>Desafio</w:t>
      </w:r>
    </w:p>
    <w:p/>
    <w:p>
      <w:r>
        <w:t>- Rode o benchmark com `-DCHRIS_BUILD_BENCHMARKS=ON` e compare arena versus alocações repetidas no heap. Escreva quando a comparação é justa e quando é enganosa (tamanho fixo, sem destruição, mesma thread).</w:t>
      </w:r>
    </w:p>
    <w:p>
      <w:r>
        <w:t>- Proponha extensão `allocate_array&lt;T&gt;(count, alignment)` usando placement new e descreva o que falta para ser seguro em produção.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Arena allocator</w:t>
      </w:r>
    </w:p>
    <w:p/>
    <w:p>
      <w:pPr>
        <w:pStyle w:val="Heading2"/>
      </w:pPr>
      <w:r>
        <w:t>Mapa exato starter → resolução</w:t>
      </w:r>
    </w:p>
    <w:p/>
    <w:p>
      <w:r>
        <w:t>- `D2-ARENA-POWER2` → `starter/src/arena.cpp`</w:t>
      </w:r>
    </w:p>
    <w:p>
      <w:r>
        <w:t>- `D2-ARENA-ALIGN-UP` → `starter/src/arena.cpp`</w:t>
      </w:r>
    </w:p>
    <w:p>
      <w:r>
        <w:t>- `D2-ARENA-ALLOCATE` → `starter/src/arena.cpp`</w:t>
      </w:r>
    </w:p>
    <w:p>
      <w:r>
        <w:t>- `D2-ARENA-RESET` → `starter/src/arena.cpp`</w:t>
      </w:r>
    </w:p>
    <w:p/>
    <w:p>
      <w:r>
        <w:t>Cada ID acima existe como `TODO [ID]` no starter, como `PEDAGOGY-SOLUTION: ID` no gabarito e como `PEDAGOGY-TEST: ID` nos testes. Se um nome/caminho não bater, pare: a atividade está inconsistente.</w:t>
      </w:r>
    </w:p>
    <w:p/>
    <w:p>
      <w:r>
        <w:t>&gt; Trabalhe em `days/2026-09-04/systems/arena_allocator/starter/`. `solutions/` é o gabarito final e só deve ser consultado depois da tentativa.</w:t>
      </w:r>
    </w:p>
    <w:p/>
    <w:p>
      <w:pPr>
        <w:pStyle w:val="Heading2"/>
      </w:pPr>
      <w:r>
        <w:t>0. Preparar o projeto</w:t>
      </w:r>
    </w:p>
    <w:p>
      <w:r>
        <w:t>No terminal, entre na raiz do repositório e execute:</w:t>
      </w:r>
    </w:p>
    <w:p/>
    <w:p>
      <w:pPr>
        <w:pStyle w:val="NoSpacing"/>
      </w:pPr>
      <w:r>
        <w:t>cmake -S days/2026-09-04/systems/arena_allocator/starter -B days/2026-09-04/systems/arena_allocator/starter/build</w:t>
        <w:br/>
        <w:t>cmake --build days/2026-09-04/systems/arena_allocator/starter/build</w:t>
        <w:br/>
        <w:t>ctest --test-dir days/2026-09-04/systems/arena_allocator/starter/build --output-on-failure</w:t>
      </w:r>
    </w:p>
    <w:p/>
    <w:p>
      <w:r>
        <w:t>O build deve funcionar. Os testes **devem falhar**, pois `src/arena.cpp` contém TODOs. Esse é o baseline.</w:t>
      </w:r>
    </w:p>
    <w:p/>
    <w:p>
      <w:pPr>
        <w:pStyle w:val="Heading2"/>
      </w:pPr>
      <w:r>
        <w:t>Exercício fácil — potência de dois</w:t>
      </w:r>
    </w:p>
    <w:p>
      <w:pPr>
        <w:pStyle w:val="Heading3"/>
      </w:pPr>
      <w:r>
        <w:t>Arquivo</w:t>
      </w:r>
    </w:p>
    <w:p>
      <w:r>
        <w:t>Abra:</w:t>
      </w:r>
    </w:p>
    <w:p/>
    <w:p>
      <w:pPr>
        <w:pStyle w:val="NoSpacing"/>
      </w:pPr>
      <w:r>
        <w:t>starter/src/arena.cpp</w:t>
      </w:r>
    </w:p>
    <w:p/>
    <w:p>
      <w:r>
        <w:t>Localize:</w:t>
      </w:r>
    </w:p>
    <w:p/>
    <w:p>
      <w:pPr>
        <w:pStyle w:val="NoSpacing"/>
      </w:pPr>
      <w:r>
        <w:t>bool Arena::is_power_of_two(std::size_t value) noexcept {</w:t>
      </w:r>
    </w:p>
    <w:p/>
    <w:p>
      <w:r>
        <w:t>Substitua o corpo por:</w:t>
      </w:r>
    </w:p>
    <w:p/>
    <w:p>
      <w:pPr>
        <w:pStyle w:val="NoSpacing"/>
      </w:pPr>
      <w:r>
        <w:t>return value != 0 &amp;&amp; (value &amp; (value - 1)) == 0;</w:t>
      </w:r>
    </w:p>
    <w:p/>
    <w:p>
      <w:pPr>
        <w:pStyle w:val="Heading3"/>
      </w:pPr>
      <w:r>
        <w:t>Por que funciona?</w:t>
      </w:r>
    </w:p>
    <w:p>
      <w:r>
        <w:t>Uma potência de dois tem apenas um bit 1: `8 = 1000b`. Subtrair 1 produz `0111b`; o `&amp;` resulta zero. O teste `value != 0` é necessário porque zero também produziria zero na expressão bit a bit.</w:t>
      </w:r>
    </w:p>
    <w:p/>
    <w:p>
      <w:pPr>
        <w:pStyle w:val="Heading3"/>
      </w:pPr>
      <w:r>
        <w:t>Verificação manual</w:t>
      </w:r>
    </w:p>
    <w:p>
      <w:r>
        <w:t>Calcule para 8, 16, 3 e 0 antes de continuar.</w:t>
      </w:r>
    </w:p>
    <w:p/>
    <w:p>
      <w:pPr>
        <w:pStyle w:val="Heading2"/>
      </w:pPr>
      <w:r>
        <w:t>Exercício médio — `align_up`</w:t>
      </w:r>
    </w:p>
    <w:p>
      <w:r>
        <w:t>No mesmo arquivo, localize:</w:t>
      </w:r>
    </w:p>
    <w:p/>
    <w:p>
      <w:pPr>
        <w:pStyle w:val="NoSpacing"/>
      </w:pPr>
      <w:r>
        <w:t>std::size_t Arena::align_up(std::size_t value, std::size_t alignment)</w:t>
      </w:r>
    </w:p>
    <w:p/>
    <w:p>
      <w:r>
        <w:t>Primeiro valide o parâmetro:</w:t>
      </w:r>
    </w:p>
    <w:p/>
    <w:p>
      <w:pPr>
        <w:pStyle w:val="NoSpacing"/>
      </w:pPr>
      <w:r>
        <w:t>if (!is_power_of_two(alignment)) {</w:t>
        <w:br/>
        <w:t xml:space="preserve">    throw std::invalid_argument("alignment must be a power of two");</w:t>
        <w:br/>
        <w:t>}</w:t>
      </w:r>
    </w:p>
    <w:p/>
    <w:p>
      <w:r>
        <w:t>Logo abaixo, adicione:</w:t>
      </w:r>
    </w:p>
    <w:p/>
    <w:p>
      <w:pPr>
        <w:pStyle w:val="NoSpacing"/>
      </w:pPr>
      <w:r>
        <w:t>const std::size_t mask = alignment - 1;</w:t>
        <w:br/>
        <w:t>return (value + mask) &amp; ~mask;</w:t>
      </w:r>
    </w:p>
    <w:p/>
    <w:p>
      <w:pPr>
        <w:pStyle w:val="Heading3"/>
      </w:pPr>
      <w:r>
        <w:t>Trace no papel</w:t>
      </w:r>
    </w:p>
    <w:p>
      <w:r>
        <w:t>Para `value=13` e `alignment=8`:</w:t>
      </w:r>
    </w:p>
    <w:p/>
    <w:p>
      <w:pPr>
        <w:pStyle w:val="NoSpacing"/>
      </w:pPr>
      <w:r>
        <w:t>mask = 7</w:t>
        <w:br/>
        <w:t>13 + 7 = 20</w:t>
        <w:br/>
        <w:t>20 &amp; ~7 = 16</w:t>
      </w:r>
    </w:p>
    <w:p/>
    <w:p>
      <w:r>
        <w:t>O resultado é múltiplo de 8 e não é menor que 13.</w:t>
      </w:r>
    </w:p>
    <w:p/>
    <w:p>
      <w:pPr>
        <w:pStyle w:val="Heading2"/>
      </w:pPr>
      <w:r>
        <w:t>Exercício difícil — `allocate`</w:t>
      </w:r>
    </w:p>
    <w:p>
      <w:r>
        <w:t>Localize:</w:t>
      </w:r>
    </w:p>
    <w:p/>
    <w:p>
      <w:pPr>
        <w:pStyle w:val="NoSpacing"/>
      </w:pPr>
      <w:r>
        <w:t>void* Arena::allocate(std::size_t size, std::size_t alignment)</w:t>
      </w:r>
    </w:p>
    <w:p/>
    <w:p>
      <w:pPr>
        <w:pStyle w:val="Heading3"/>
      </w:pPr>
      <w:r>
        <w:t>Passo 1 — rejeitar tamanho zero</w:t>
      </w:r>
    </w:p>
    <w:p>
      <w:r>
        <w:t>Digite no início:</w:t>
      </w:r>
    </w:p>
    <w:p/>
    <w:p>
      <w:pPr>
        <w:pStyle w:val="NoSpacing"/>
      </w:pPr>
      <w:r>
        <w:t>if (size == 0) {</w:t>
        <w:br/>
        <w:t xml:space="preserve">    throw std::invalid_argument("allocation size must be non-zero");</w:t>
        <w:br/>
        <w:t>}</w:t>
      </w:r>
    </w:p>
    <w:p/>
    <w:p>
      <w:pPr>
        <w:pStyle w:val="Heading3"/>
      </w:pPr>
      <w:r>
        <w:t>Passo 2 — obter o endereço base</w:t>
      </w:r>
    </w:p>
    <w:p>
      <w:r>
        <w:t>Adicione:</w:t>
      </w:r>
    </w:p>
    <w:p/>
    <w:p>
      <w:pPr>
        <w:pStyle w:val="NoSpacing"/>
      </w:pPr>
      <w:r>
        <w:t>const std::size_t base = reinterpret_cast&lt;std::uintptr_t&gt;(storage_.data());</w:t>
      </w:r>
    </w:p>
    <w:p/>
    <w:p>
      <w:r>
        <w:t>`storage_.data()` é ponteiro; convertemos para inteiro sem sinal suficientemente grande para fazer a aritmética de alinhamento.</w:t>
      </w:r>
    </w:p>
    <w:p/>
    <w:p>
      <w:pPr>
        <w:pStyle w:val="Heading3"/>
      </w:pPr>
      <w:r>
        <w:t>Passo 3 — alinhar o próximo endereço</w:t>
      </w:r>
    </w:p>
    <w:p>
      <w:r>
        <w:t>Adicione:</w:t>
      </w:r>
    </w:p>
    <w:p/>
    <w:p>
      <w:pPr>
        <w:pStyle w:val="NoSpacing"/>
      </w:pPr>
      <w:r>
        <w:t>const std::size_t aligned_address = align_up(base + offset_, alignment);</w:t>
        <w:br/>
        <w:t>const std::size_t aligned_offset = aligned_address - base;</w:t>
      </w:r>
    </w:p>
    <w:p/>
    <w:p>
      <w:r>
        <w:t>Agora `aligned_offset` é a posição dentro do vetor.</w:t>
      </w:r>
    </w:p>
    <w:p/>
    <w:p>
      <w:pPr>
        <w:pStyle w:val="Heading3"/>
      </w:pPr>
      <w:r>
        <w:t>Passo 4 — verificar exaustão sem overflow</w:t>
      </w:r>
    </w:p>
    <w:p>
      <w:r>
        <w:t>Adicione:</w:t>
      </w:r>
    </w:p>
    <w:p/>
    <w:p>
      <w:pPr>
        <w:pStyle w:val="NoSpacing"/>
      </w:pPr>
      <w:r>
        <w:t>if (aligned_offset &gt; storage_.size() || size &gt; storage_.size() - aligned_offset) {</w:t>
        <w:br/>
        <w:t xml:space="preserve">    throw std::bad_alloc();</w:t>
        <w:br/>
        <w:t>}</w:t>
      </w:r>
    </w:p>
    <w:p/>
    <w:p>
      <w:pPr>
        <w:pStyle w:val="Heading3"/>
      </w:pPr>
      <w:r>
        <w:t>Passo 5 — avançar cursor e retornar</w:t>
      </w:r>
    </w:p>
    <w:p>
      <w:r>
        <w:t>Adicione:</w:t>
      </w:r>
    </w:p>
    <w:p/>
    <w:p>
      <w:pPr>
        <w:pStyle w:val="NoSpacing"/>
      </w:pPr>
      <w:r>
        <w:t>offset_ = aligned_offset + size;</w:t>
        <w:br/>
        <w:t>return storage_.data() + static_cast&lt;std::ptrdiff_t&gt;(aligned_offset);</w:t>
      </w:r>
    </w:p>
    <w:p/>
    <w:p>
      <w:pPr>
        <w:pStyle w:val="Heading2"/>
      </w:pPr>
      <w:r>
        <w:t>Exercício final — reset</w:t>
      </w:r>
    </w:p>
    <w:p>
      <w:r>
        <w:t>Localize:</w:t>
      </w:r>
    </w:p>
    <w:p/>
    <w:p>
      <w:pPr>
        <w:pStyle w:val="NoSpacing"/>
      </w:pPr>
      <w:r>
        <w:t>void Arena::reset() noexcept</w:t>
      </w:r>
    </w:p>
    <w:p/>
    <w:p>
      <w:r>
        <w:t>O corpo completo é:</w:t>
      </w:r>
    </w:p>
    <w:p/>
    <w:p>
      <w:pPr>
        <w:pStyle w:val="NoSpacing"/>
      </w:pPr>
      <w:r>
        <w:t>offset_ = 0;</w:t>
      </w:r>
    </w:p>
    <w:p/>
    <w:p>
      <w:pPr>
        <w:pStyle w:val="Heading2"/>
      </w:pPr>
      <w:r>
        <w:t>Rode os testes novamente</w:t>
      </w:r>
    </w:p>
    <w:p/>
    <w:p>
      <w:pPr>
        <w:pStyle w:val="NoSpacing"/>
      </w:pPr>
      <w:r>
        <w:t>cmake --build days/2026-09-04/systems/arena_allocator/starter/build</w:t>
        <w:br/>
        <w:t>ctest --test-dir days/2026-09-04/systems/arena_allocator/starter/build --output-on-failure</w:t>
      </w:r>
    </w:p>
    <w:p/>
    <w:p>
      <w:r>
        <w:t>Saída esperada contém:</w:t>
      </w:r>
    </w:p>
    <w:p/>
    <w:p>
      <w:pPr>
        <w:pStyle w:val="NoSpacing"/>
      </w:pPr>
      <w:r>
        <w:t>chris-arena tests passed</w:t>
        <w:br/>
        <w:t>100% tests passed</w:t>
      </w:r>
    </w:p>
    <w:p/>
    <w:p>
      <w:pPr>
        <w:pStyle w:val="Heading2"/>
      </w:pPr>
      <w:r>
        <w:t>Como depurar se falhar</w:t>
      </w:r>
    </w:p>
    <w:p>
      <w:r>
        <w:t>- `second % 32 != 0`: coloque breakpoint em `Arena::allocate`; observe `base`, `offset_`, `aligned_address`, `aligned_offset`.</w:t>
      </w:r>
    </w:p>
    <w:p>
      <w:r>
        <w:t>- `std::bad_alloc` cedo demais: calcule `storage_.size() - aligned_offset` e compare com `size`.</w:t>
      </w:r>
    </w:p>
    <w:p>
      <w:r>
        <w:t>- teste de alinhamento 3 não lança exceção: verifique `is_power_of_two(3)`.</w:t>
      </w:r>
    </w:p>
    <w:p>
      <w:r>
        <w:t>- `reset` falha: observe `offset_` antes/depois.</w:t>
      </w:r>
    </w:p>
    <w:p/>
    <w:p>
      <w:r>
        <w:t>No GDB:</w:t>
      </w:r>
    </w:p>
    <w:p/>
    <w:p>
      <w:pPr>
        <w:pStyle w:val="NoSpacing"/>
      </w:pPr>
      <w:r>
        <w:t>gdb --args days/2026-09-04/systems/arena_allocator/starter/build/chris_arena_tests</w:t>
      </w:r>
    </w:p>
    <w:p/>
    <w:p>
      <w:r>
        <w:t>No Visual Studio, abra o executável/test target, marque breakpoint em `Arena::allocate` e adicione as quatro variáveis acima ao Watch.</w:t>
      </w:r>
    </w:p>
    <w:p/>
    <w:p>
      <w:pPr>
        <w:pStyle w:val="Heading2"/>
      </w:pPr>
      <w:r>
        <w:t>Benchmark</w:t>
      </w:r>
    </w:p>
    <w:p>
      <w:r>
        <w:t>Depois dos testes:</w:t>
      </w:r>
    </w:p>
    <w:p/>
    <w:p>
      <w:pPr>
        <w:pStyle w:val="NoSpacing"/>
      </w:pPr>
      <w:r>
        <w:t>cmake -S days/2026-09-04/systems/arena_allocator/starter -B days/2026-09-04/systems/arena_allocator/starter/build-bench -DCHRIS_BUILD_BENCHMARKS=ON</w:t>
        <w:br/>
        <w:t>cmake --build days/2026-09-04/systems/arena_allocator/starter/build-bench</w:t>
        <w:br/>
        <w:t>./days/2026-09-04/systems/arena_allocator/starter/build-bench/chris_arena_benchmark</w:t>
      </w:r>
    </w:p>
    <w:p/>
    <w:p>
      <w:r>
        <w:t>Antes de executar, escreva a hipótese: "para muitas alocações temporárias de tamanho fixo, a arena deve reduzir overhead em relação a várias alocações de heap". Não transforme um resultado local em regra universal.</w:t>
      </w:r>
    </w:p>
    <w:p/>
    <w:p>
      <w:pPr>
        <w:pStyle w:val="Heading2"/>
      </w:pPr>
      <w:r>
        <w:t>Solução final comentada</w:t>
      </w:r>
    </w:p>
    <w:p>
      <w:r>
        <w:t>Compare seu arquivo com `solutions/src/arena.cpp`. Você deve conseguir justificar cada linha: validação, alinhamento, checagem de capacidade, avanço do cursor e reset.</w:t>
      </w:r>
    </w:p>
    <w:p/>
    <w:p>
      <w:pPr>
        <w:pStyle w:val="Heading2"/>
      </w:pPr>
      <w:r>
        <w:t>Relatório de resolução</w:t>
      </w:r>
    </w:p>
    <w:p/>
    <w:p>
      <w:r>
        <w:t>| ID | Arquivo | Resultado esperado |</w:t>
      </w:r>
    </w:p>
    <w:p>
      <w:r>
        <w:t>|----|---------|-------------------|</w:t>
      </w:r>
    </w:p>
    <w:p>
      <w:r>
        <w:t>| D2-ARENA-POWER2 | `arena.cpp` | potências de dois aceitas; 0 rejeitado |</w:t>
      </w:r>
    </w:p>
    <w:p>
      <w:r>
        <w:t>| D2-ARENA-ALIGN-UP | `arena.cpp` | arredondamento por máscara; alignment inválido lança |</w:t>
      </w:r>
    </w:p>
    <w:p>
      <w:r>
        <w:t>| D2-ARENA-ALLOCATE | `arena.cpp` | ponteiro alinhado; `bad_alloc` se não cabe |</w:t>
      </w:r>
    </w:p>
    <w:p>
      <w:r>
        <w:t>| D2-ARENA-RESET | `arena.cpp` | `offset_=0` em O(1) |</w:t>
      </w:r>
    </w:p>
    <w:p/>
    <w:p>
      <w:r>
        <w:t>Critério de aceite: `ctest` reporta `chris-arena tests passed` e 100% dos testes. Se `second % 32 != 0`, revise cálculo de endereço alinhado a partir de `base+offset_`, não só de `offset_` isolado. O benchmark só faz sentido após os testes verdes; registre hipótese antes de comparar com heap.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arena_allocator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cmake -S starter -B starter/build</w:t>
        <w:br/>
        <w:t>cmake --build starter/build</w:t>
        <w:br/>
        <w:t>ctest --test-dir starter/build --output-on-failure</w:t>
      </w:r>
    </w:p>
    <w:p/>
    <w:p>
      <w:r>
        <w:t>**Antes de implementar:** build passa; `allocate`/alinhamento incompletos fazem o teste falhar.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`D2-ARENA-POWER2`</w:t>
      </w:r>
    </w:p>
    <w:p>
      <w:r>
        <w:t>- Arquivo: `starter/src/arena.cpp`</w:t>
      </w:r>
    </w:p>
    <w:p>
      <w:r>
        <w:t>- Validação: alignment 3 deve ser rejeitado; 8/32 devem funcionar.</w:t>
      </w:r>
    </w:p>
    <w:p>
      <w:r>
        <w:t>- Marcador no código de teste: `PEDAGOGY-TEST: D2-ARENA-POWER2`</w:t>
      </w:r>
    </w:p>
    <w:p/>
    <w:p>
      <w:pPr>
        <w:pStyle w:val="Heading3"/>
      </w:pPr>
      <w:r>
        <w:t>`D2-ARENA-ALIGN-UP`</w:t>
      </w:r>
    </w:p>
    <w:p>
      <w:r>
        <w:t>- Arquivo: `starter/src/arena.cpp`</w:t>
      </w:r>
    </w:p>
    <w:p>
      <w:r>
        <w:t>- Validação: ponteiros retornados precisam respeitar 8 e 32 bytes.</w:t>
      </w:r>
    </w:p>
    <w:p>
      <w:r>
        <w:t>- Marcador no código de teste: `PEDAGOGY-TEST: D2-ARENA-ALIGN-UP`</w:t>
      </w:r>
    </w:p>
    <w:p/>
    <w:p>
      <w:pPr>
        <w:pStyle w:val="Heading3"/>
      </w:pPr>
      <w:r>
        <w:t>`D2-ARENA-ALLOCATE`</w:t>
      </w:r>
    </w:p>
    <w:p>
      <w:r>
        <w:t>- Arquivo: `starter/src/arena.cpp`</w:t>
      </w:r>
    </w:p>
    <w:p>
      <w:r>
        <w:t>- Validação: used avança e exaustão gera `std::bad_alloc`.</w:t>
      </w:r>
    </w:p>
    <w:p>
      <w:r>
        <w:t>- Marcador no código de teste: `PEDAGOGY-TEST: D2-ARENA-ALLOCATE`</w:t>
      </w:r>
    </w:p>
    <w:p/>
    <w:p>
      <w:pPr>
        <w:pStyle w:val="Heading3"/>
      </w:pPr>
      <w:r>
        <w:t>`D2-ARENA-RESET`</w:t>
      </w:r>
    </w:p>
    <w:p>
      <w:r>
        <w:t>- Arquivo: `starter/src/arena.cpp`</w:t>
      </w:r>
    </w:p>
    <w:p>
      <w:r>
        <w:t>- Validação: `reset()` volta `used()` a zero.</w:t>
      </w:r>
    </w:p>
    <w:p>
      <w:r>
        <w:t>- Marcador no código de teste: `PEDAGOGY-TEST: D2-ARENA-RESET`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`chris-arena tests passed`.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arena_allocator</w:t>
      </w:r>
    </w:p>
    <w:p/>
    <w:p>
      <w:pPr>
        <w:pStyle w:val="Heading2"/>
      </w:pPr>
      <w:r>
        <w:t>Protocolo mínimo</w:t>
      </w:r>
    </w:p>
    <w:p>
      <w:r>
        <w:t>- escreva hipótese antes de medir;</w:t>
      </w:r>
    </w:p>
    <w:p>
      <w:r>
        <w:t>- build Release quando possível;</w:t>
      </w:r>
    </w:p>
    <w:p>
      <w:r>
        <w:t>- warm-up antes das medições comparativas;</w:t>
      </w:r>
    </w:p>
    <w:p>
      <w:r>
        <w:t>- pelo menos 5 repetições para comparação séria;</w:t>
      </w:r>
    </w:p>
    <w:p>
      <w:r>
        <w:t>- registre CPU, SO, compilador, flags e input;</w:t>
      </w:r>
    </w:p>
    <w:p>
      <w:r>
        <w:t>- guarde resultado bruto e mediana;</w:t>
      </w:r>
    </w:p>
    <w:p>
      <w:r>
        <w:t>- não misture alteração de algoritmo com alteração de flags/hardware na mesma comparação.</w:t>
      </w:r>
    </w:p>
    <w:p/>
    <w:p>
      <w:r>
        <w:t>O benchmark executável está em `starter/benchmarks/` e é habilitado por `-DCHRIS_BUILD_BENCHMARKS=ON`. A interpretação específica está em `RESOLUCAO_GUIADA_PASSO_A_PASSO.md`.</w:t>
      </w:r>
    </w:p>
    <w:p/>
    <w:p>
      <w:pPr>
        <w:pStyle w:val="Heading2"/>
      </w:pPr>
      <w:r>
        <w:t>Resultados observados</w:t>
      </w:r>
    </w:p>
    <w:p/>
    <w:p>
      <w:r>
        <w:t>Registre na sua máquina (Release, mesma seed de alocações):</w:t>
      </w:r>
    </w:p>
    <w:p/>
    <w:p>
      <w:r>
        <w:t>| Métrica | Referência típica (ordem de grandeza) | Notas |</w:t>
      </w:r>
    </w:p>
    <w:p>
      <w:r>
        <w:t>|---------|---------------------------------------|-------|</w:t>
      </w:r>
    </w:p>
    <w:p>
      <w:r>
        <w:t>| Alocações arena (10k × 32 B) | 3–8× mais rápido que `new/delete` loop | sem destruição por objeto no loop arena |</w:t>
      </w:r>
    </w:p>
    <w:p>
      <w:r>
        <w:t>| Reset arena | &lt; 1 µs | O(1) independente de contagem |</w:t>
      </w:r>
    </w:p>
    <w:p>
      <w:r>
        <w:t>| Overhead alinhamento 32 | +0–31 bytes por alocação | fragmentação interna |</w:t>
      </w:r>
    </w:p>
    <w:p/>
    <w:p>
      <w:r>
        <w:t>Valores variam com CPU, allocator do sistema e flags `-O2/-O3`. Use mediana de ≥5 runs após warm-up. Se arena não ganhar, verifique se o benchmark mede também destruição heap — comparação injusta.</w:t>
      </w:r>
    </w:p>
    <w:p/>
    <w:p/>
    <w:p/>
    <w:p/>
    <w:p>
      <w:r>
        <w:t>---</w:t>
      </w:r>
    </w:p>
    <w:p/>
    <w:p>
      <w:pPr>
        <w:pStyle w:val="Heading1"/>
      </w:pPr>
      <w:r>
        <w:t>Módulo 2: Tensor, strides e matrix multiplication</w:t>
      </w:r>
    </w:p>
    <w:p/>
    <w:p>
      <w:r>
        <w:t>`days/2026-09-04/ai/tensor_strides`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Tensor, strides e matrix multiplication</w:t>
      </w:r>
    </w:p>
    <w:p/>
    <w:p>
      <w:r>
        <w:t>Você vai representar uma matriz como armazenamento contíguo + shape + strides, criar uma transpose view sem cópia e implementar matmul ingênuo. Isso prepara cache blocking, SIMD e kernels de ML.</w:t>
      </w:r>
    </w:p>
    <w:p/>
    <w:p>
      <w:pPr>
        <w:pStyle w:val="Heading2"/>
      </w:pPr>
      <w:r>
        <w:t>Projeto cumulativo</w:t>
      </w:r>
    </w:p>
    <w:p>
      <w:r>
        <w:t>`projects/chris-tensor`</w:t>
      </w:r>
    </w:p>
    <w:p/>
    <w:p>
      <w:pPr>
        <w:pStyle w:val="Heading2"/>
      </w:pPr>
      <w:r>
        <w:t>Fluxo sugerido</w:t>
      </w:r>
    </w:p>
    <w:p>
      <w:r>
        <w:t>1. Leia `TEORIA_PASSO_A_PASSO.md`.</w:t>
      </w:r>
    </w:p>
    <w:p>
      <w:r>
        <w:t>2. Abra `starter/EXERCISE_TODO.md`.</w:t>
      </w:r>
    </w:p>
    <w:p>
      <w:r>
        <w:t>3. Implemente antes de consultar `solutions/`.</w:t>
      </w:r>
    </w:p>
    <w:p>
      <w:r>
        <w:t>4. Rode os testes guiados.</w:t>
      </w:r>
    </w:p>
    <w:p>
      <w:r>
        <w:t>5. Execute o benchmark e registre ambiente/resultados.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Tensor, shape, strides e matmul</w:t>
      </w:r>
    </w:p>
    <w:p/>
    <w:p>
      <w:pPr>
        <w:pStyle w:val="Heading2"/>
      </w:pPr>
      <w:r>
        <w:t>1. Dados físicos x geometria lógica</w:t>
      </w:r>
    </w:p>
    <w:p/>
    <w:p>
      <w:r>
        <w:t>Nosso `Tensor2D` guarda floats contíguos. Uma matriz 2x3 `[1,2,3;4,5,6]` é fisicamente `[1,2,3,4,5,6]`. `rows`/`cols` descrevem forma; *strides* dizem como transformar índice lógico em offset.</w:t>
      </w:r>
    </w:p>
    <w:p/>
    <w:p>
      <w:r>
        <w:t>Esta separação é o núcleo de NumPy, PyTorch, TensorFlow e bibliotecas de inferência: o **buffer** é único; **views** reinterpretam geometria sem copiar.</w:t>
      </w:r>
    </w:p>
    <w:p/>
    <w:p>
      <w:pPr>
        <w:pStyle w:val="Heading2"/>
      </w:pPr>
      <w:r>
        <w:t>2. Fórmula de offset</w:t>
      </w:r>
    </w:p>
    <w:p/>
    <w:p>
      <w:r>
        <w:t>Em uma view 2D:</w:t>
      </w:r>
    </w:p>
    <w:p/>
    <w:p>
      <w:pPr>
        <w:pStyle w:val="NoSpacing"/>
      </w:pPr>
      <w:r>
        <w:t>offset = row * row_stride + col * col_stride</w:t>
      </w:r>
    </w:p>
    <w:p/>
    <w:p>
      <w:r>
        <w:t>No projeto, strides são medidos em **elementos**, não bytes. Para 2x3 contígua: `(row_stride=3, col_stride=1)`.</w:t>
      </w:r>
    </w:p>
    <w:p/>
    <w:p>
      <w:pPr>
        <w:pStyle w:val="Heading3"/>
      </w:pPr>
      <w:r>
        <w:t>Tabela de layouts comuns</w:t>
      </w:r>
    </w:p>
    <w:p/>
    <w:p>
      <w:r>
        <w:t>| Layout | rows | cols | row_stride | col_stride | offset(1,2) |</w:t>
      </w:r>
    </w:p>
    <w:p>
      <w:r>
        <w:t>|--------|-----:|-----:|-----------:|-----------:|--------------:|</w:t>
      </w:r>
    </w:p>
    <w:p>
      <w:r>
        <w:t>| C contíguo 2x3 | 2 | 3 | 3 | 1 | 1*3+2*1=5 |</w:t>
      </w:r>
    </w:p>
    <w:p>
      <w:r>
        <w:t>| Transposta view 3x2 | 3 | 2 | 1 | 3 | 1*1+2*3=7 |</w:t>
      </w:r>
    </w:p>
    <w:p>
      <w:r>
        <w:t>| Fatia com passo 2 | 2 | 2 | 6 | 2 | 1*6+1*2=8 |</w:t>
      </w:r>
    </w:p>
    <w:p/>
    <w:p>
      <w:pPr>
        <w:pStyle w:val="Heading2"/>
      </w:pPr>
      <w:r>
        <w:t>3. Exemplo manual passo a passo</w:t>
      </w:r>
    </w:p>
    <w:p/>
    <w:p>
      <w:r>
        <w:t>Dados: `[1,2,3,4,5,6]`, shape 2x3, strides (3,1).</w:t>
      </w:r>
    </w:p>
    <w:p/>
    <w:p>
      <w:pPr>
        <w:pStyle w:val="NoSpacing"/>
      </w:pPr>
      <w:r>
        <w:t xml:space="preserve">       col0 col1 col2</w:t>
        <w:br/>
        <w:t>row0     1    2    3</w:t>
        <w:br/>
        <w:t>row1     4    5    6</w:t>
        <w:br/>
        <w:br/>
        <w:t>at(0,0)=0  at(0,2)=2  at(1,1)=4</w:t>
      </w:r>
    </w:p>
    <w:p/>
    <w:p>
      <w:r>
        <w:t>Transposta como view 3x2 com strides (1,3):</w:t>
      </w:r>
    </w:p>
    <w:p/>
    <w:p>
      <w:pPr>
        <w:pStyle w:val="NoSpacing"/>
      </w:pPr>
      <w:r>
        <w:t xml:space="preserve">       col0 col1</w:t>
        <w:br/>
        <w:t>row0     1    4</w:t>
        <w:br/>
        <w:t>row1     2    5</w:t>
        <w:br/>
        <w:t>row2     3    6</w:t>
        <w:br/>
        <w:br/>
        <w:t>at(2,1) = 2*1 + 1*3 = 5 -&gt; valor 6</w:t>
      </w:r>
    </w:p>
    <w:p/>
    <w:p>
      <w:pPr>
        <w:pStyle w:val="Heading2"/>
      </w:pPr>
      <w:r>
        <w:t>4. Transpose zero-copy</w:t>
      </w:r>
    </w:p>
    <w:p/>
    <w:p>
      <w:r>
        <w:t>A mesma memória pode ser vista como 3x2. Basta trocar dimensões e strides:</w:t>
      </w:r>
    </w:p>
    <w:p/>
    <w:p>
      <w:pPr>
        <w:pStyle w:val="NoSpacing"/>
      </w:pPr>
      <w:r>
        <w:t>original: rows=2 cols=3 row_stride=3 col_stride=1</w:t>
        <w:br/>
        <w:t>transpose: rows=3 cols=2 row_stride=1 col_stride=3</w:t>
      </w:r>
    </w:p>
    <w:p/>
    <w:p>
      <w:pPr>
        <w:pStyle w:val="NoSpacing"/>
      </w:pPr>
      <w:r>
        <w:t>flowchart LR</w:t>
        <w:br/>
        <w:t xml:space="preserve">  A[Buffer físico] --&gt; B[View 2x3]</w:t>
        <w:br/>
        <w:t xml:space="preserve">  A --&gt; C[View 3x2 transposta]</w:t>
        <w:br/>
        <w:t xml:space="preserve">  B --&gt; D[at via strides]</w:t>
        <w:br/>
        <w:t xml:space="preserve">  C --&gt; D</w:t>
      </w:r>
    </w:p>
    <w:p/>
    <w:p>
      <w:r>
        <w:t>Nenhuma cópia ocorre; apenas metadados mudam.</w:t>
      </w:r>
    </w:p>
    <w:p/>
    <w:p>
      <w:pPr>
        <w:pStyle w:val="Heading2"/>
      </w:pPr>
      <w:r>
        <w:t>5. Matmul</w:t>
      </w:r>
    </w:p>
    <w:p/>
    <w:p>
      <w:r>
        <w:t>Para `C=A*B`:</w:t>
      </w:r>
    </w:p>
    <w:p/>
    <w:p>
      <w:pPr>
        <w:pStyle w:val="NoSpacing"/>
      </w:pPr>
      <w:r>
        <w:t>C[i,j] = soma_k A[i,k] * B[k,j]</w:t>
      </w:r>
    </w:p>
    <w:p/>
    <w:p>
      <w:r>
        <w:t>Se A é MxK, B deve ser KxN e C será MxN.</w:t>
      </w:r>
    </w:p>
    <w:p/>
    <w:p>
      <w:pPr>
        <w:pStyle w:val="Heading3"/>
      </w:pPr>
      <w:r>
        <w:t>Trace manual 2x2</w:t>
      </w:r>
    </w:p>
    <w:p/>
    <w:p>
      <w:pPr>
        <w:pStyle w:val="NoSpacing"/>
      </w:pPr>
      <w:r>
        <w:t>A = [1 2]    B = [5 6]</w:t>
        <w:br/>
        <w:t xml:space="preserve">    [3 4]        [7 8]</w:t>
        <w:br/>
        <w:br/>
        <w:t>C[0,0] = 1*5 + 2*7 = 19</w:t>
        <w:br/>
        <w:t>C[0,1] = 1*6 + 2*8 = 22</w:t>
        <w:br/>
        <w:t>C[1,0] = 3*5 + 4*7 = 43</w:t>
        <w:br/>
        <w:t>C[1,1] = 3*6 + 4*8 = 50</w:t>
      </w:r>
    </w:p>
    <w:p/>
    <w:p>
      <w:pPr>
        <w:pStyle w:val="Heading2"/>
      </w:pPr>
      <w:r>
        <w:t>6. Loop order do laboratório</w:t>
      </w:r>
    </w:p>
    <w:p/>
    <w:p>
      <w:r>
        <w:t>Usaremos `i-k-j`. Para cada `A[i,k]`, reutilizamos o valor enquanto percorremos colunas de B/saída. É uma introdução a locality; não é um GEMM otimizado.</w:t>
      </w:r>
    </w:p>
    <w:p/>
    <w:p>
      <w:pPr>
        <w:pStyle w:val="NoSpacing"/>
      </w:pPr>
      <w:r>
        <w:t>for i in rows(A):</w:t>
        <w:br/>
        <w:t xml:space="preserve">  for k in cols(A):</w:t>
        <w:br/>
        <w:t xml:space="preserve">    a = A[i,k]</w:t>
        <w:br/>
        <w:t xml:space="preserve">    for j in cols(B):</w:t>
        <w:br/>
        <w:t xml:space="preserve">      C[i,j] += a * B[k,j]</w:t>
      </w:r>
    </w:p>
    <w:p/>
    <w:p>
      <w:r>
        <w:t>Comparado com `i-j-k`, o fator `a` sai do loop interno e pode permanecer em registrador.</w:t>
      </w:r>
    </w:p>
    <w:p/>
    <w:p>
      <w:pPr>
        <w:pStyle w:val="Heading2"/>
      </w:pPr>
      <w:r>
        <w:t>7. Invariantes</w:t>
      </w:r>
    </w:p>
    <w:p/>
    <w:p>
      <w:r>
        <w:t>| Invariante | Verificação |</w:t>
      </w:r>
    </w:p>
    <w:p>
      <w:r>
        <w:t>|------------|-------------|</w:t>
      </w:r>
    </w:p>
    <w:p>
      <w:r>
        <w:t>| dimensões não nulas | `rows&gt;0 &amp;&amp; cols&gt;0` na construção |</w:t>
      </w:r>
    </w:p>
    <w:p>
      <w:r>
        <w:t>| `values.size() == rows*cols` | vetor cobre toda a forma |</w:t>
      </w:r>
    </w:p>
    <w:p>
      <w:r>
        <w:t>| índices dentro do shape | `at` lança `out_of_range` |</w:t>
      </w:r>
    </w:p>
    <w:p>
      <w:r>
        <w:t>| `left.cols == right.rows` | pré-condição de matmul |</w:t>
      </w:r>
    </w:p>
    <w:p>
      <w:r>
        <w:t>| views não são donas da memória | `data` é ponteiro externo |</w:t>
      </w:r>
    </w:p>
    <w:p/>
    <w:p>
      <w:pPr>
        <w:pStyle w:val="Heading2"/>
      </w:pPr>
      <w:r>
        <w:t>8. Bugs clássicos</w:t>
      </w:r>
    </w:p>
    <w:p/>
    <w:p>
      <w:r>
        <w:t>1. **Confundir stride em bytes com elementos**: multiplicar por `sizeof(float)` sem necessidade.</w:t>
      </w:r>
    </w:p>
    <w:p>
      <w:r>
        <w:t>2. **Transpor copiando dados**: perde o exercício de zero-copy.</w:t>
      </w:r>
    </w:p>
    <w:p>
      <w:r>
        <w:t>3. **Usar `i-j-k` com índices trocados**: resultado plausível mas errado.</w:t>
      </w:r>
    </w:p>
    <w:p>
      <w:r>
        <w:t>4. **Esquecer validação em `at`**: corrupção silenciosa ou acesso fora do buffer.</w:t>
      </w:r>
    </w:p>
    <w:p>
      <w:r>
        <w:t>5. **Assumir matriz sempre contígua após transpose view**: loops ingênuos podem ter cache ruim.</w:t>
      </w:r>
    </w:p>
    <w:p/>
    <w:p>
      <w:pPr>
        <w:pStyle w:val="Heading2"/>
      </w:pPr>
      <w:r>
        <w:t>9. Comparação com produção</w:t>
      </w:r>
    </w:p>
    <w:p/>
    <w:p>
      <w:r>
        <w:t>| Aspecto | Este lab | NumPy/PyTorch | BLAS/cuBLAS |</w:t>
      </w:r>
    </w:p>
    <w:p>
      <w:r>
        <w:t>|---------|----------|---------------|-------------|</w:t>
      </w:r>
    </w:p>
    <w:p>
      <w:r>
        <w:t>| Dimensões | 2D fixo | N-D genérico | 2D/3D otimizado |</w:t>
      </w:r>
    </w:p>
    <w:p>
      <w:r>
        <w:t>| Stride | explícito manual | automático | layout contratado |</w:t>
      </w:r>
    </w:p>
    <w:p>
      <w:r>
        <w:t>| Matmul | triplo loop float | delega a GEMM | SIMD/GPU |</w:t>
      </w:r>
    </w:p>
    <w:p>
      <w:r>
        <w:t>| Ownership | `vector` próprio | refcount/GC | buffers gerenciados |</w:t>
      </w:r>
    </w:p>
    <w:p/>
    <w:p>
      <w:r>
        <w:t>Frameworks reais adicionam broadcasting, dtype, device (CPU/GPU) e fusão de operadores. O que você aprende aqui — **offset por stride** — continua valendo em todos eles.</w:t>
      </w:r>
    </w:p>
    <w:p/>
    <w:p>
      <w:pPr>
        <w:pStyle w:val="Heading2"/>
      </w:pPr>
      <w:r>
        <w:t>10. Locality e cache (visão prática)</w:t>
      </w:r>
    </w:p>
    <w:p/>
    <w:p>
      <w:r>
        <w:t>Percorrer `B[k,j]` com `k` fixo e `j` variando acessa uma linha de B de forma sequencial quando B é row-major contíguo. Em matrizes grandes, ordem de loop pode mudar tempo em ordens de magnitude; por isso benchmarks futuros comparam `ijk`, `ikj` e versões tiled.</w:t>
      </w:r>
    </w:p>
    <w:p/>
    <w:p>
      <w:pPr>
        <w:pStyle w:val="Heading2"/>
      </w:pPr>
      <w:r>
        <w:t>11. Diagrama de pipeline do módulo</w:t>
      </w:r>
    </w:p>
    <w:p/>
    <w:p>
      <w:pPr>
        <w:pStyle w:val="NoSpacing"/>
      </w:pPr>
      <w:r>
        <w:t>Tensor2D (owner)</w:t>
        <w:br/>
        <w:t xml:space="preserve">    |</w:t>
        <w:br/>
        <w:t xml:space="preserve">    +-- view() --------&gt; TensorView2D contígua</w:t>
        <w:br/>
        <w:t xml:space="preserve">    |</w:t>
        <w:br/>
        <w:t xml:space="preserve">    +-- transpose_view() -&gt; TensorView2D zero-copy</w:t>
        <w:br/>
        <w:t xml:space="preserve">    |</w:t>
        <w:br/>
        <w:t xml:space="preserve">    +-- matmul(left, right) -&gt; novo Tensor2D denso</w:t>
      </w:r>
    </w:p>
    <w:p/>
    <w:p>
      <w:pPr>
        <w:pStyle w:val="Heading2"/>
      </w:pPr>
      <w:r>
        <w:t>12. Perguntas de verificação</w:t>
      </w:r>
    </w:p>
    <w:p/>
    <w:p>
      <w:r>
        <w:t>1. Sem copiar, como `at(2,1)` na transposta de `[1..6]` retorna 6?</w:t>
      </w:r>
    </w:p>
    <w:p>
      <w:r>
        <w:t>2. Por que `matmul` cria novo tensor em vez de view?</w:t>
      </w:r>
    </w:p>
    <w:p>
      <w:r>
        <w:t>3. Qual ordem de loop você esperaria mais rápida em 1024x1024 e por quê?</w:t>
      </w:r>
    </w:p>
    <w:p/>
    <w:p>
      <w:pPr>
        <w:pStyle w:val="Heading2"/>
      </w:pPr>
      <w:r>
        <w:t>13. Extensões futuras no portfólio</w:t>
      </w:r>
    </w:p>
    <w:p/>
    <w:p>
      <w:r>
        <w:t>Tiling, SIMD, multithread e integração com GPU partem deste modelo. Se você não dominar stride, otimizações posteriores mascaram bugs de indexação.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Tensor, shape e strides</w:t>
      </w:r>
    </w:p>
    <w:p/>
    <w:p>
      <w:pPr>
        <w:pStyle w:val="Heading2"/>
      </w:pPr>
      <w:r>
        <w:t>Referência principal</w:t>
      </w:r>
    </w:p>
    <w:p>
      <w:r>
        <w:t>NumPy documenta `ndarray.strides` como a quantidade de bytes necessária para avançar em cada dimensão:</w:t>
      </w:r>
    </w:p>
    <w:p>
      <w:r>
        <w:t>https://numpy.org/devdocs/reference/generated/numpy.ndarray.strides.html</w:t>
      </w:r>
    </w:p>
    <w:p/>
    <w:p>
      <w:r>
        <w:t>Depois da sua implementação, compare conceitualmente com `Tensor.stride()` do PyTorch, sem usá-lo como solução.</w:t>
      </w:r>
    </w:p>
    <w:p/>
    <w:p>
      <w:pPr>
        <w:pStyle w:val="Heading2"/>
      </w:pPr>
      <w:r>
        <w:t>Pesquise</w:t>
      </w:r>
    </w:p>
    <w:p>
      <w:r>
        <w:t>- `numpy ndarray strides contiguous memory`</w:t>
      </w:r>
    </w:p>
    <w:p>
      <w:r>
        <w:t>- `row major matrix offset formula`</w:t>
      </w:r>
    </w:p>
    <w:p>
      <w:r>
        <w:t>- `transpose view zero copy`</w:t>
      </w:r>
    </w:p>
    <w:p>
      <w:r>
        <w:t>- `matrix multiplication loop order cache locality`</w:t>
      </w:r>
    </w:p>
    <w:p/>
    <w:p>
      <w:pPr>
        <w:pStyle w:val="Heading2"/>
      </w:pPr>
      <w:r>
        <w:t>Perguntas antes do código</w:t>
      </w:r>
    </w:p>
    <w:p>
      <w:r>
        <w:t>1. Para matriz 2x3 row-major, quais são os strides em **elementos**? E em bytes para `float` de 4 bytes?</w:t>
      </w:r>
    </w:p>
    <w:p>
      <w:r>
        <w:t>2. Por que trocar apenas `shape` e `strides` pode representar uma transposição sem copiar dados?</w:t>
      </w:r>
    </w:p>
    <w:p>
      <w:r>
        <w:t>3. Por que uma view transposta pode ser correta e ainda assim mais lenta?</w:t>
      </w:r>
    </w:p>
    <w:p>
      <w:r>
        <w:t>4. Qual condição de shapes precisa ser verdadeira para `A(MxK) * B(KxN)`?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Tensor, strides e matmul</w:t>
      </w:r>
    </w:p>
    <w:p/>
    <w:p>
      <w:pPr>
        <w:pStyle w:val="Heading2"/>
      </w:pPr>
      <w:r>
        <w:t>Fácil</w:t>
      </w:r>
    </w:p>
    <w:p/>
    <w:p>
      <w:r>
        <w:t>- **D2-TENSOR-VIEW-AT:** implemente validação de limites e cálculo `row*row_stride + col*col_stride` em `TensorView2D::at`.</w:t>
      </w:r>
    </w:p>
    <w:p>
      <w:r>
        <w:t>- Calcule manualmente offsets para matriz 2x3 e sua transposta 3x2 nos índices `(0,2)`, `(1,1)` e `(2,1)`.</w:t>
      </w:r>
    </w:p>
    <w:p/>
    <w:p>
      <w:pPr>
        <w:pStyle w:val="Heading2"/>
      </w:pPr>
      <w:r>
        <w:t>Médio</w:t>
      </w:r>
    </w:p>
    <w:p/>
    <w:p>
      <w:r>
        <w:t>- **D2-TENSOR-VIEW:** retorne view contígua com strides `(cols, 1)` em `Tensor2D::view`.</w:t>
      </w:r>
    </w:p>
    <w:p>
      <w:r>
        <w:t>- **D2-TENSOR-TRANSPOSE:** implemente transpose zero-copy trocando shape e strides sem alocar novo buffer.</w:t>
      </w:r>
    </w:p>
    <w:p/>
    <w:p>
      <w:pPr>
        <w:pStyle w:val="Heading2"/>
      </w:pPr>
      <w:r>
        <w:t>Difícil</w:t>
      </w:r>
    </w:p>
    <w:p/>
    <w:p>
      <w:r>
        <w:t>- **D2-TENSOR-MATMUL:** valide dimensões internas e implemente matmul com ordem `i-k-j`.</w:t>
      </w:r>
    </w:p>
    <w:p>
      <w:r>
        <w:t>- Faça multiplicação manual de A(2x3) por B(3x2) e compare com o teste automatizado.</w:t>
      </w:r>
    </w:p>
    <w:p/>
    <w:p>
      <w:pPr>
        <w:pStyle w:val="Heading2"/>
      </w:pPr>
      <w:r>
        <w:t>Desafio</w:t>
      </w:r>
    </w:p>
    <w:p/>
    <w:p>
      <w:r>
        <w:t>- Implemente versões `i-j-k` e `i-k-j`, rode o benchmark e registre mediana. Explique diferença de locality.</w:t>
      </w:r>
    </w:p>
    <w:p>
      <w:r>
        <w:t>- Pesquise como PyTorch representa tensor não-contíguo e descreva equivalência com `TensorView2D`.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Tensor, strides e matmul</w:t>
      </w:r>
    </w:p>
    <w:p/>
    <w:p>
      <w:pPr>
        <w:pStyle w:val="Heading2"/>
      </w:pPr>
      <w:r>
        <w:t>Mapa exato starter → resolução</w:t>
      </w:r>
    </w:p>
    <w:p/>
    <w:p>
      <w:r>
        <w:t>- `D2-TENSOR-VIEW-AT` → `starter/src/tensor.cpp`</w:t>
      </w:r>
    </w:p>
    <w:p>
      <w:r>
        <w:t>- `D2-TENSOR-VIEW` → `starter/src/tensor.cpp`</w:t>
      </w:r>
    </w:p>
    <w:p>
      <w:r>
        <w:t>- `D2-TENSOR-TRANSPOSE` → `starter/src/tensor.cpp`</w:t>
      </w:r>
    </w:p>
    <w:p>
      <w:r>
        <w:t>- `D2-TENSOR-MATMUL` → `starter/src/tensor.cpp`</w:t>
      </w:r>
    </w:p>
    <w:p/>
    <w:p>
      <w:r>
        <w:t>Cada ID acima existe como `TODO [ID]` no starter, como `PEDAGOGY-SOLUTION: ID` no gabarito e como `PEDAGOGY-TEST: ID` nos testes. Se um nome/caminho não bater, pare: a atividade está inconsistente.</w:t>
      </w:r>
    </w:p>
    <w:p/>
    <w:p>
      <w:pPr>
        <w:pStyle w:val="Heading2"/>
      </w:pPr>
      <w:r>
        <w:t>0. Baseline</w:t>
      </w:r>
    </w:p>
    <w:p/>
    <w:p>
      <w:pPr>
        <w:pStyle w:val="NoSpacing"/>
      </w:pPr>
      <w:r>
        <w:t>cmake -S days/2026-09-04/ai/tensor_strides/starter -B days/2026-09-04/ai/tensor_strides/starter/build</w:t>
        <w:br/>
        <w:t>cmake --build days/2026-09-04/ai/tensor_strides/starter/build</w:t>
        <w:br/>
        <w:t>ctest --test-dir days/2026-09-04/ai/tensor_strides/starter/build --output-on-failure</w:t>
      </w:r>
    </w:p>
    <w:p/>
    <w:p>
      <w:r>
        <w:t>Build passa; testes falham enquanto os TODOs existirem.</w:t>
      </w:r>
    </w:p>
    <w:p/>
    <w:p>
      <w:pPr>
        <w:pStyle w:val="Heading2"/>
      </w:pPr>
      <w:r>
        <w:t>Fácil — `TensorView2D::at`</w:t>
      </w:r>
    </w:p>
    <w:p>
      <w:r>
        <w:t>Abra `starter/src/tensor.cpp`. Localize `TensorView2D::at`.</w:t>
      </w:r>
    </w:p>
    <w:p/>
    <w:p>
      <w:r>
        <w:t>Primeiro valide:</w:t>
      </w:r>
    </w:p>
    <w:p/>
    <w:p>
      <w:pPr>
        <w:pStyle w:val="NoSpacing"/>
      </w:pPr>
      <w:r>
        <w:t>if (row &gt;= rows || col &gt;= cols || data == nullptr) {</w:t>
        <w:br/>
        <w:t xml:space="preserve">    throw std::out_of_range("tensor view index outside range");</w:t>
        <w:br/>
        <w:t>}</w:t>
      </w:r>
    </w:p>
    <w:p/>
    <w:p>
      <w:r>
        <w:t>Depois calcule o elemento:</w:t>
      </w:r>
    </w:p>
    <w:p/>
    <w:p>
      <w:pPr>
        <w:pStyle w:val="NoSpacing"/>
      </w:pPr>
      <w:r>
        <w:t>return data[row * row_stride + col * col_stride];</w:t>
      </w:r>
    </w:p>
    <w:p/>
    <w:p>
      <w:r>
        <w:t>Trace: na transposta da matriz 2x3, `row_stride=1`, `col_stride=3`. Para `(2,1)`: `2*1 + 1*3 = 5`, que aponta para o sexto valor, `6`.</w:t>
      </w:r>
    </w:p>
    <w:p/>
    <w:p>
      <w:pPr>
        <w:pStyle w:val="Heading2"/>
      </w:pPr>
      <w:r>
        <w:t>Médio A — view contígua</w:t>
      </w:r>
    </w:p>
    <w:p>
      <w:r>
        <w:t>Localize `Tensor2D::view()` e retorne:</w:t>
      </w:r>
    </w:p>
    <w:p/>
    <w:p>
      <w:pPr>
        <w:pStyle w:val="NoSpacing"/>
      </w:pPr>
      <w:r>
        <w:t>return {data_.data(), rows_, cols_, cols_, 1};</w:t>
      </w:r>
    </w:p>
    <w:p/>
    <w:p>
      <w:r>
        <w:t>A ordem do aggregate é exatamente a ordem dos campos em `TensorView2D` no header.</w:t>
      </w:r>
    </w:p>
    <w:p/>
    <w:p>
      <w:pPr>
        <w:pStyle w:val="Heading2"/>
      </w:pPr>
      <w:r>
        <w:t>Médio B — transpose view</w:t>
      </w:r>
    </w:p>
    <w:p>
      <w:r>
        <w:t>Localize `Tensor2D::transpose_view()` e escreva:</w:t>
      </w:r>
    </w:p>
    <w:p/>
    <w:p>
      <w:pPr>
        <w:pStyle w:val="NoSpacing"/>
      </w:pPr>
      <w:r>
        <w:t>return {data_.data(), cols_, rows_, 1, cols_};</w:t>
      </w:r>
    </w:p>
    <w:p/>
    <w:p>
      <w:r>
        <w:t>Não há `std::vector` novo: isso é zero-copy.</w:t>
      </w:r>
    </w:p>
    <w:p/>
    <w:p>
      <w:pPr>
        <w:pStyle w:val="Heading2"/>
      </w:pPr>
      <w:r>
        <w:t>Difícil — matmul</w:t>
      </w:r>
    </w:p>
    <w:p>
      <w:r>
        <w:t>Localize `matmul`.</w:t>
      </w:r>
    </w:p>
    <w:p/>
    <w:p>
      <w:pPr>
        <w:pStyle w:val="Heading3"/>
      </w:pPr>
      <w:r>
        <w:t>Passo 1: validar shapes</w:t>
      </w:r>
    </w:p>
    <w:p/>
    <w:p>
      <w:pPr>
        <w:pStyle w:val="NoSpacing"/>
      </w:pPr>
      <w:r>
        <w:t>if (left.cols != right.rows) {</w:t>
        <w:br/>
        <w:t xml:space="preserve">    throw std::invalid_argument("matmul inner dimensions do not match");</w:t>
        <w:br/>
        <w:t>}</w:t>
      </w:r>
    </w:p>
    <w:p/>
    <w:p>
      <w:pPr>
        <w:pStyle w:val="Heading3"/>
      </w:pPr>
      <w:r>
        <w:t>Passo 2: criar saída</w:t>
      </w:r>
    </w:p>
    <w:p/>
    <w:p>
      <w:pPr>
        <w:pStyle w:val="NoSpacing"/>
      </w:pPr>
      <w:r>
        <w:t>Tensor2D out(left.rows, right.cols);</w:t>
      </w:r>
    </w:p>
    <w:p/>
    <w:p>
      <w:pPr>
        <w:pStyle w:val="Heading3"/>
      </w:pPr>
      <w:r>
        <w:t>Passo 3: loops i-k-j</w:t>
      </w:r>
    </w:p>
    <w:p/>
    <w:p>
      <w:pPr>
        <w:pStyle w:val="NoSpacing"/>
      </w:pPr>
      <w:r>
        <w:t>for (std::size_t i = 0; i &lt; left.rows; ++i) {</w:t>
        <w:br/>
        <w:t xml:space="preserve">    for (std::size_t k = 0; k &lt; left.cols; ++k) {</w:t>
        <w:br/>
        <w:t xml:space="preserve">        const float a = left.at(i, k);</w:t>
        <w:br/>
        <w:t xml:space="preserve">        for (std::size_t j = 0; j &lt; right.cols; ++j) {</w:t>
        <w:br/>
        <w:t xml:space="preserve">            out.at(i, j) += a * right.at(k, j);</w:t>
        <w:br/>
        <w:t xml:space="preserve">        }</w:t>
        <w:br/>
        <w:t xml:space="preserve">    }</w:t>
        <w:br/>
        <w:t>}</w:t>
      </w:r>
    </w:p>
    <w:p/>
    <w:p>
      <w:pPr>
        <w:pStyle w:val="Heading3"/>
      </w:pPr>
      <w:r>
        <w:t>Passo 4: retornar</w:t>
      </w:r>
    </w:p>
    <w:p/>
    <w:p>
      <w:pPr>
        <w:pStyle w:val="NoSpacing"/>
      </w:pPr>
      <w:r>
        <w:t>return out;</w:t>
      </w:r>
    </w:p>
    <w:p/>
    <w:p>
      <w:pPr>
        <w:pStyle w:val="Heading2"/>
      </w:pPr>
      <w:r>
        <w:t>Faça uma multiplicação manual antes do teste</w:t>
      </w:r>
    </w:p>
    <w:p>
      <w:r>
        <w:t>Para:</w:t>
      </w:r>
    </w:p>
    <w:p/>
    <w:p>
      <w:pPr>
        <w:pStyle w:val="NoSpacing"/>
      </w:pPr>
      <w:r>
        <w:t>A = [1 2 3]    B = [7  8]</w:t>
        <w:br/>
        <w:t xml:space="preserve">    [4 5 6]        [9 10]</w:t>
        <w:br/>
        <w:t xml:space="preserve">                     [11 12]</w:t>
      </w:r>
    </w:p>
    <w:p/>
    <w:p>
      <w:r>
        <w:t>`C[0,0] = 1*7 + 2*9 + 3*11 = 58`.</w:t>
      </w:r>
    </w:p>
    <w:p/>
    <w:p>
      <w:pPr>
        <w:pStyle w:val="Heading2"/>
      </w:pPr>
      <w:r>
        <w:t>Testes</w:t>
      </w:r>
    </w:p>
    <w:p/>
    <w:p>
      <w:pPr>
        <w:pStyle w:val="NoSpacing"/>
      </w:pPr>
      <w:r>
        <w:t>cmake --build days/2026-09-04/ai/tensor_strides/starter/build</w:t>
        <w:br/>
        <w:t>ctest --test-dir days/2026-09-04/ai/tensor_strides/starter/build --output-on-failure</w:t>
      </w:r>
    </w:p>
    <w:p/>
    <w:p>
      <w:r>
        <w:t>Esperado:</w:t>
      </w:r>
    </w:p>
    <w:p/>
    <w:p>
      <w:pPr>
        <w:pStyle w:val="NoSpacing"/>
      </w:pPr>
      <w:r>
        <w:t>chris-tensor tests passed</w:t>
        <w:br/>
        <w:t>100% tests passed</w:t>
      </w:r>
    </w:p>
    <w:p/>
    <w:p>
      <w:pPr>
        <w:pStyle w:val="Heading2"/>
      </w:pPr>
      <w:r>
        <w:t>Debugging</w:t>
      </w:r>
    </w:p>
    <w:p>
      <w:r>
        <w:t>Se `transposed.at(2,1)` não for 6, inspecione `rows`, `cols`, `row_stride`, `col_stride` e o offset calculado. Se matmul der 64 onde deveria 58, escreva em papel os valores de `i`, `k`, `j`, `a` e `right.at(k,j)`.</w:t>
      </w:r>
    </w:p>
    <w:p/>
    <w:p>
      <w:r>
        <w:t>Breakpoint sugerido: linha `out.at(i, j) += ...` e condição `i==0 &amp;&amp; j==0`.</w:t>
      </w:r>
    </w:p>
    <w:p/>
    <w:p>
      <w:pPr>
        <w:pStyle w:val="Heading2"/>
      </w:pPr>
      <w:r>
        <w:t>Benchmark e investigação</w:t>
      </w:r>
    </w:p>
    <w:p>
      <w:r>
        <w:t>Compile com benchmarks:</w:t>
      </w:r>
    </w:p>
    <w:p/>
    <w:p>
      <w:pPr>
        <w:pStyle w:val="NoSpacing"/>
      </w:pPr>
      <w:r>
        <w:t>cmake -S days/2026-09-04/ai/tensor_strides/starter -B days/2026-09-04/ai/tensor_strides/starter/build-bench -DCHRIS_BUILD_BENCHMARKS=ON</w:t>
        <w:br/>
        <w:t>cmake --build days/2026-09-04/ai/tensor_strides/starter/build-bench</w:t>
        <w:br/>
        <w:t>./days/2026-09-04/ai/tensor_strides/starter/build-bench/chris_tensor_benchmark</w:t>
      </w:r>
    </w:p>
    <w:p/>
    <w:p>
      <w:r>
        <w:t>Depois, como extensão, implemente versões `ijk` e `ikj`, use a mesma matriz/seed/repetições e compare. Explique cache locality antes de concluir que uma ordem é “sempre melhor”.</w:t>
      </w:r>
    </w:p>
    <w:p/>
    <w:p/>
    <w:p>
      <w:pPr>
        <w:pStyle w:val="Heading2"/>
      </w:pPr>
      <w:r>
        <w:t>Solução final comentada</w:t>
      </w:r>
    </w:p>
    <w:p>
      <w:r>
        <w:t>Depois de deixar o starter verde, compare somente os blocos `PEDAGOGY-SOLUTION` em `solutions/` correspondentes aos IDs do mapa. Se houver uma linha necessária no gabarito que não foi ensinada acima, trate como defeito do material e não como algo que você deveria adivinhar.</w:t>
      </w:r>
    </w:p>
    <w:p/>
    <w:p>
      <w:pPr>
        <w:pStyle w:val="Heading2"/>
      </w:pPr>
      <w:r>
        <w:t>Relatório de resolução</w:t>
      </w:r>
    </w:p>
    <w:p/>
    <w:p>
      <w:r>
        <w:t>| ID | Função | Verificação chave |</w:t>
      </w:r>
    </w:p>
    <w:p>
      <w:r>
        <w:t>|----|--------|-------------------|</w:t>
      </w:r>
    </w:p>
    <w:p>
      <w:r>
        <w:t>| D2-TENSOR-VIEW-AT | `TensorView2D::at` | `out_of_range` fora do shape; offset por strides |</w:t>
      </w:r>
    </w:p>
    <w:p>
      <w:r>
        <w:t>| D2-TENSOR-VIEW | `Tensor2D::view` | strides `(cols, 1)` sem cópia |</w:t>
      </w:r>
    </w:p>
    <w:p>
      <w:r>
        <w:t>| D2-TENSOR-TRANSPOSE | `transpose_view` | shape invertido; strides `(1, cols)` |</w:t>
      </w:r>
    </w:p>
    <w:p>
      <w:r>
        <w:t>| D2-TENSOR-MATMUL | `matmul` | `left.cols==right.rows`; loop i-k-j |</w:t>
      </w:r>
    </w:p>
    <w:p/>
    <w:p>
      <w:r>
        <w:t>Aceite: `chris-tensor tests passed`. Erro clássico em matmul é trocar índices `k`/`j`; confirme manualmente C[0,0]=58 no exemplo 2x3·3x2 antes de depurar com breakpoint. Benchmark compara ordens de loop — uma variável por vez.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tensor_strides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cmake -S starter -B starter/build</w:t>
        <w:br/>
        <w:t>cmake --build starter/build</w:t>
        <w:br/>
        <w:t>ctest --test-dir starter/build --output-on-failure</w:t>
      </w:r>
    </w:p>
    <w:p/>
    <w:p>
      <w:r>
        <w:t>**Antes de implementar:** build passa; teste falha enquanto os TODOs permanecem.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`D2-TENSOR-VIEW-AT`</w:t>
      </w:r>
    </w:p>
    <w:p>
      <w:r>
        <w:t>- Arquivo: `starter/src/tensor.cpp`</w:t>
      </w:r>
    </w:p>
    <w:p>
      <w:r>
        <w:t>- Validação: `TensorView2D::at` resolve `(2,1)` da view transposta para `6` e valida bounds.</w:t>
      </w:r>
    </w:p>
    <w:p>
      <w:r>
        <w:t>- Marcador no código de teste: `PEDAGOGY-TEST: D2-TENSOR-VIEW-AT`</w:t>
      </w:r>
    </w:p>
    <w:p/>
    <w:p>
      <w:pPr>
        <w:pStyle w:val="Heading3"/>
      </w:pPr>
      <w:r>
        <w:t>`D2-TENSOR-VIEW`</w:t>
      </w:r>
    </w:p>
    <w:p>
      <w:r>
        <w:t>- Arquivo: `starter/src/tensor.cpp`</w:t>
      </w:r>
    </w:p>
    <w:p>
      <w:r>
        <w:t>- Validação: `view()` expõe shape `2x3`, `row_stride=3`, `col_stride=1`.</w:t>
      </w:r>
    </w:p>
    <w:p>
      <w:r>
        <w:t>- Marcador no código de teste: `PEDAGOGY-TEST: D2-TENSOR-VIEW`</w:t>
      </w:r>
    </w:p>
    <w:p/>
    <w:p>
      <w:pPr>
        <w:pStyle w:val="Heading3"/>
      </w:pPr>
      <w:r>
        <w:t>`D2-TENSOR-TRANSPOSE`</w:t>
      </w:r>
    </w:p>
    <w:p>
      <w:r>
        <w:t>- Arquivo: `starter/src/tensor.cpp`</w:t>
      </w:r>
    </w:p>
    <w:p>
      <w:r>
        <w:t>- Validação: `transpose_view()` expõe `3x2` sem cópia.</w:t>
      </w:r>
    </w:p>
    <w:p>
      <w:r>
        <w:t>- Marcador no código de teste: `PEDAGOGY-TEST: D2-TENSOR-TRANSPOSE`</w:t>
      </w:r>
    </w:p>
    <w:p/>
    <w:p>
      <w:pPr>
        <w:pStyle w:val="Heading3"/>
      </w:pPr>
      <w:r>
        <w:t>`D2-TENSOR-MATMUL`</w:t>
      </w:r>
    </w:p>
    <w:p>
      <w:r>
        <w:t>- Arquivo: `starter/src/tensor.cpp`</w:t>
      </w:r>
    </w:p>
    <w:p>
      <w:r>
        <w:t>- Validação: matmul produz `58,64,139,154` e rejeita shapes incompatíveis.</w:t>
      </w:r>
    </w:p>
    <w:p>
      <w:r>
        <w:t>- Marcador no código de teste: `PEDAGOGY-TEST: D2-TENSOR-MATMUL`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`chris-tensor tests passed` e `100% tests passed`.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tensor_strides</w:t>
      </w:r>
    </w:p>
    <w:p/>
    <w:p>
      <w:pPr>
        <w:pStyle w:val="Heading2"/>
      </w:pPr>
      <w:r>
        <w:t>Protocolo mínimo</w:t>
      </w:r>
    </w:p>
    <w:p>
      <w:r>
        <w:t>- escreva hipótese antes de medir;</w:t>
      </w:r>
    </w:p>
    <w:p>
      <w:r>
        <w:t>- build Release quando possível;</w:t>
      </w:r>
    </w:p>
    <w:p>
      <w:r>
        <w:t>- warm-up antes das medições comparativas;</w:t>
      </w:r>
    </w:p>
    <w:p>
      <w:r>
        <w:t>- pelo menos 5 repetições para comparação séria;</w:t>
      </w:r>
    </w:p>
    <w:p>
      <w:r>
        <w:t>- registre CPU, SO, compilador, flags e input;</w:t>
      </w:r>
    </w:p>
    <w:p>
      <w:r>
        <w:t>- guarde resultado bruto e mediana;</w:t>
      </w:r>
    </w:p>
    <w:p>
      <w:r>
        <w:t>- não misture alteração de algoritmo com alteração de flags/hardware na mesma comparação.</w:t>
      </w:r>
    </w:p>
    <w:p/>
    <w:p>
      <w:r>
        <w:t>O benchmark executável está em `starter/benchmarks/` e é habilitado por `-DCHRIS_BUILD_BENCHMARKS=ON`. A interpretação específica está em `RESOLUCAO_GUIADA_PASSO_A_PASSO.md`.</w:t>
      </w:r>
    </w:p>
    <w:p/>
    <w:p>
      <w:pPr>
        <w:pStyle w:val="Heading2"/>
      </w:pPr>
      <w:r>
        <w:t>Resultados observados</w:t>
      </w:r>
    </w:p>
    <w:p/>
    <w:p>
      <w:r>
        <w:t>Matriz 256×256, matmul i-k-j (Release):</w:t>
      </w:r>
    </w:p>
    <w:p/>
    <w:p>
      <w:r>
        <w:t>| Ordem / config | Tempo relativo (mediana) | Observação |</w:t>
      </w:r>
    </w:p>
    <w:p>
      <w:r>
        <w:t>|----------------|-------------------------|------------|</w:t>
      </w:r>
    </w:p>
    <w:p>
      <w:r>
        <w:t>| i-k-j (lab) | 1.0× baseline | reutiliza `A[i,k]` no loop interno |</w:t>
      </w:r>
    </w:p>
    <w:p>
      <w:r>
        <w:t>| i-j-k | 1.2–2.5× mais lento | pior locality em B |</w:t>
      </w:r>
    </w:p>
    <w:p>
      <w:r>
        <w:t>| transpose view | ~0 custo | só metadados |</w:t>
      </w:r>
    </w:p>
    <w:p/>
    <w:p>
      <w:r>
        <w:t>Confirme checksum do resultado antes de comparar tempos. Em matrizes pequenas, ruído domina — use n≥256 e ≥5 repetições.</w:t>
      </w:r>
    </w:p>
    <w:p/>
    <w:p/>
    <w:p/>
    <w:p/>
    <w:p>
      <w:r>
        <w:t>---</w:t>
      </w:r>
    </w:p>
    <w:p/>
    <w:p>
      <w:pPr>
        <w:pStyle w:val="Heading1"/>
      </w:pPr>
      <w:r>
        <w:t>Módulo 3: Pesquisa empírica: merge sort vs quicksort</w:t>
      </w:r>
    </w:p>
    <w:p/>
    <w:p>
      <w:r>
        <w:t>`days/2026-09-04/algorithms/sorting_research`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Pesquisa empírica: merge sort vs quicksort</w:t>
      </w:r>
    </w:p>
    <w:p/>
    <w:p>
      <w:r>
        <w:t>Você vai provar a ideia de invariantes de ordenação, instrumentar comparações/movimentos e medir quatro distribuições. O quicksort usa um pivot propositalmente simples para revelar um caso adversarial.</w:t>
      </w:r>
    </w:p>
    <w:p/>
    <w:p>
      <w:pPr>
        <w:pStyle w:val="Heading2"/>
      </w:pPr>
      <w:r>
        <w:t>Projeto cumulativo</w:t>
      </w:r>
    </w:p>
    <w:p>
      <w:r>
        <w:t>`projects/chris-algorithms`</w:t>
      </w:r>
    </w:p>
    <w:p/>
    <w:p>
      <w:pPr>
        <w:pStyle w:val="Heading2"/>
      </w:pPr>
      <w:r>
        <w:t>Fluxo sugerido</w:t>
      </w:r>
    </w:p>
    <w:p>
      <w:r>
        <w:t>1. Leia `TEORIA_PASSO_A_PASSO.md`.</w:t>
      </w:r>
    </w:p>
    <w:p>
      <w:r>
        <w:t>2. Abra `starter/EXERCISE_TODO.md`.</w:t>
      </w:r>
    </w:p>
    <w:p>
      <w:r>
        <w:t>3. Implemente antes de consultar `solutions/`.</w:t>
      </w:r>
    </w:p>
    <w:p>
      <w:r>
        <w:t>4. Rode os testes guiados.</w:t>
      </w:r>
    </w:p>
    <w:p>
      <w:r>
        <w:t>5. Execute o benchmark e registre ambiente/resultados.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Pesquisa empírica de sorting</w:t>
      </w:r>
    </w:p>
    <w:p/>
    <w:p>
      <w:pPr>
        <w:pStyle w:val="Heading2"/>
      </w:pPr>
      <w:r>
        <w:t>1. Duas perguntas diferentes</w:t>
      </w:r>
    </w:p>
    <w:p/>
    <w:p>
      <w:r>
        <w:t>Análise assintótica pergunta como custo cresce com n. Benchmark pergunta quanto uma implementação leva em uma máquina/configuração específica. Precisamos dos dois.</w:t>
      </w:r>
    </w:p>
    <w:p/>
    <w:p>
      <w:r>
        <w:t>Um algoritmo O(n log n) pode perder para outro na prática em n pequeno por constantes, alocações e cache. Este módulo treina **hipótese → medição → conclusão cautelosa**.</w:t>
      </w:r>
    </w:p>
    <w:p/>
    <w:p>
      <w:pPr>
        <w:pStyle w:val="Heading2"/>
      </w:pPr>
      <w:r>
        <w:t>2. Merge sort</w:t>
      </w:r>
    </w:p>
    <w:p/>
    <w:p>
      <w:r>
        <w:t>Divide ao meio até subarrays de tamanho 1; depois intercala. A recorrência é aproximadamente `T(n)=2T(n/2)+Theta(n)`, portanto O(n log n). Usa scratch adicional O(n).</w:t>
      </w:r>
    </w:p>
    <w:p/>
    <w:p>
      <w:pPr>
        <w:pStyle w:val="NoSpacing"/>
      </w:pPr>
      <w:r>
        <w:t xml:space="preserve">        [38 27 43 3]</w:t>
        <w:br/>
        <w:t xml:space="preserve">       /            \</w:t>
        <w:br/>
        <w:t xml:space="preserve">  [38 27]          [43 3]</w:t>
        <w:br/>
        <w:t xml:space="preserve">   /    \           /   \</w:t>
        <w:br/>
        <w:t>[38] [27]        [43] [3]</w:t>
        <w:br/>
        <w:t xml:space="preserve">   \    /           \   /</w:t>
        <w:br/>
        <w:t xml:space="preserve">  [27 38]          [3 43]</w:t>
        <w:br/>
        <w:t xml:space="preserve">       \            /</w:t>
        <w:br/>
        <w:t xml:space="preserve">        [3 27 38 43]</w:t>
      </w:r>
    </w:p>
    <w:p/>
    <w:p>
      <w:pPr>
        <w:pStyle w:val="Heading3"/>
      </w:pPr>
      <w:r>
        <w:t>Contagem esperada (ordem de grandeza)</w:t>
      </w:r>
    </w:p>
    <w:p/>
    <w:p>
      <w:r>
        <w:t>Para n=1024, comparações ~ n log2(n) ≈ 10240. O instrumento `SortStats.comparisons` permite verificar.</w:t>
      </w:r>
    </w:p>
    <w:p/>
    <w:p>
      <w:pPr>
        <w:pStyle w:val="Heading2"/>
      </w:pPr>
      <w:r>
        <w:t>3. Quicksort do laboratório</w:t>
      </w:r>
    </w:p>
    <w:p/>
    <w:p>
      <w:r>
        <w:t>Usa Lomuto-like partition com **último elemento como pivot**. Em dados aleatórios pode funcionar bem, mas dados já ordenados produzem partições 0 e n-1 repetidamente, levando a ~n²/2 comparações.</w:t>
      </w:r>
    </w:p>
    <w:p/>
    <w:p>
      <w:pPr>
        <w:pStyle w:val="NoSpacing"/>
      </w:pPr>
      <w:r>
        <w:t>sorted: [1 2 3 4 5], pivot=5</w:t>
        <w:br/>
        <w:t>partição: tudo à esquerda, pivot no fim -&gt; subproblema de tamanho n-1</w:t>
        <w:br/>
        <w:t>repete -&gt; degeneração quadrática</w:t>
      </w:r>
    </w:p>
    <w:p/>
    <w:p>
      <w:pPr>
        <w:pStyle w:val="Heading2"/>
      </w:pPr>
      <w:r>
        <w:t>4. Tabela comparativa teórica</w:t>
      </w:r>
    </w:p>
    <w:p/>
    <w:p>
      <w:r>
        <w:t>| Algoritmo | Melhor caso | Médio | Pior caso | Memória extra | Estável? |</w:t>
      </w:r>
    </w:p>
    <w:p>
      <w:r>
        <w:t>|-----------|------------|-------|-----------|---------------|----------|</w:t>
      </w:r>
    </w:p>
    <w:p>
      <w:r>
        <w:t>| Merge sort | O(n log n) | O(n log n) | O(n log n) | O(n) | sim |</w:t>
      </w:r>
    </w:p>
    <w:p>
      <w:r>
        <w:t>| Quicksort (último pivot) | O(n log n) | O(n log n) | O(n²) | O(log n) stack* | não |</w:t>
      </w:r>
    </w:p>
    <w:p/>
    <w:p>
      <w:r>
        <w:t>*Com loop no lado maior, limitamos profundidade de recursão, não o número de comparações no pior caso.</w:t>
      </w:r>
    </w:p>
    <w:p/>
    <w:p>
      <w:pPr>
        <w:pStyle w:val="Heading2"/>
      </w:pPr>
      <w:r>
        <w:t>5. Instrumentação</w:t>
      </w:r>
    </w:p>
    <w:p/>
    <w:p>
      <w:r>
        <w:t>`SortStats.comparisons` conta comparações-chave; `moves` aproxima movimentações. Não mede branches, cache misses, alocações do runtime nem frequência de CPU.</w:t>
      </w:r>
    </w:p>
    <w:p/>
    <w:p>
      <w:pPr>
        <w:pStyle w:val="Heading3"/>
      </w:pPr>
      <w:r>
        <w:t>O que cada métrica captura</w:t>
      </w:r>
    </w:p>
    <w:p/>
    <w:p>
      <w:r>
        <w:t>| Métrica | Captura | Não captura |</w:t>
      </w:r>
    </w:p>
    <w:p>
      <w:r>
        <w:t>|---------|---------|-------------|</w:t>
      </w:r>
    </w:p>
    <w:p>
      <w:r>
        <w:t>| comparisons | decisões de ordenação | custo de cada comparação |</w:t>
      </w:r>
    </w:p>
    <w:p>
      <w:r>
        <w:t>| moves | swaps/cópias contadas | prefetch, SIMD |</w:t>
      </w:r>
    </w:p>
    <w:p>
      <w:r>
        <w:t>| tempo wall-clock | experiência total | ruído de SO, turbo |</w:t>
      </w:r>
    </w:p>
    <w:p/>
    <w:p>
      <w:pPr>
        <w:pStyle w:val="Heading2"/>
      </w:pPr>
      <w:r>
        <w:t>6. Pesquisa empírica</w:t>
      </w:r>
    </w:p>
    <w:p/>
    <w:p>
      <w:r>
        <w:t>O benchmark usa quatro distribuições com seed fixa: random, sorted, reversed e muitos duplicates. Hipótese deve ser escrita antes de rodar.</w:t>
      </w:r>
    </w:p>
    <w:p/>
    <w:p>
      <w:pPr>
        <w:pStyle w:val="NoSpacing"/>
      </w:pPr>
      <w:r>
        <w:t>H1: merge mantém ~n log n em todas as distribuições</w:t>
        <w:br/>
        <w:t>H2: quicksort degrada em sorted/reversed</w:t>
        <w:br/>
        <w:t>H3: duplicates reduzem custo de quicksort (muitos elementos iguais ao pivot)</w:t>
      </w:r>
    </w:p>
    <w:p/>
    <w:p>
      <w:pPr>
        <w:pStyle w:val="Heading2"/>
      </w:pPr>
      <w:r>
        <w:t>7. Exemplo manual — partition</w:t>
      </w:r>
    </w:p>
    <w:p/>
    <w:p>
      <w:r>
        <w:t>Array `{2, 1}`, pivot=1 (último):</w:t>
      </w:r>
    </w:p>
    <w:p/>
    <w:p>
      <w:pPr>
        <w:pStyle w:val="NoSpacing"/>
      </w:pPr>
      <w:r>
        <w:t>i=0: 2 &lt; 1? não</w:t>
        <w:br/>
        <w:t>store=0</w:t>
        <w:br/>
        <w:t>swap pos 0 com pivot -&gt; {1, 2}</w:t>
        <w:br/>
        <w:t>retorna store=0</w:t>
      </w:r>
    </w:p>
    <w:p/>
    <w:p>
      <w:r>
        <w:t>Array `{3,1,2}`, pivot=2:</w:t>
      </w:r>
    </w:p>
    <w:p/>
    <w:p>
      <w:pPr>
        <w:pStyle w:val="NoSpacing"/>
      </w:pPr>
      <w:r>
        <w:t>i=0: 3&lt;2? não</w:t>
        <w:br/>
        <w:t>i=1: 1&lt;2? sim, swap -&gt; {1,3,2}, store=1</w:t>
        <w:br/>
        <w:t>swap store com pivot -&gt; {1,2,3}</w:t>
      </w:r>
    </w:p>
    <w:p/>
    <w:p>
      <w:pPr>
        <w:pStyle w:val="Heading2"/>
      </w:pPr>
      <w:r>
        <w:t>8. Invariantes do merge</w:t>
      </w:r>
    </w:p>
    <w:p/>
    <w:p>
      <w:r>
        <w:t>Durante `merge_range` em `[begin,end)`:</w:t>
      </w:r>
    </w:p>
    <w:p>
      <w:r>
        <w:t>- `left` aponta próximo não copiado do lado esquerdo;</w:t>
      </w:r>
    </w:p>
    <w:p>
      <w:r>
        <w:t>- `right` idem no lado direito;</w:t>
      </w:r>
    </w:p>
    <w:p>
      <w:r>
        <w:t>- `out` avança em `scratch`;</w:t>
      </w:r>
    </w:p>
    <w:p>
      <w:r>
        <w:t>- ao final, `scratch[begin:end)` está ordenado.</w:t>
      </w:r>
    </w:p>
    <w:p/>
    <w:p>
      <w:pPr>
        <w:pStyle w:val="Heading2"/>
      </w:pPr>
      <w:r>
        <w:t>9. Bugs clássicos</w:t>
      </w:r>
    </w:p>
    <w:p/>
    <w:p>
      <w:r>
        <w:t>1. **Off-by-one no merge**: usar `middle` inclusivo em vez de semiaberto `[begin,middle)`.</w:t>
      </w:r>
    </w:p>
    <w:p>
      <w:r>
        <w:t>2. **Não copiar scratch de volta**: array principal permanece parcialmente ordenado.</w:t>
      </w:r>
    </w:p>
    <w:p>
      <w:r>
        <w:t>3. **Partition com pivot no meio sem colocá-lo no lugar certo**.</w:t>
      </w:r>
    </w:p>
    <w:p>
      <w:r>
        <w:t>4. **Recursão infinita em quicksort**: `begin`/`end` não avançam.</w:t>
      </w:r>
    </w:p>
    <w:p>
      <w:r>
        <w:t>5. **Comparar apenas tempo sem comparisons**: conclusão frágil.</w:t>
      </w:r>
    </w:p>
    <w:p/>
    <w:p>
      <w:pPr>
        <w:pStyle w:val="Heading2"/>
      </w:pPr>
      <w:r>
        <w:t>10. Comparação com produção</w:t>
      </w:r>
    </w:p>
    <w:p/>
    <w:p>
      <w:r>
        <w:t>| Contexto | Escolha típica | Por quê |</w:t>
      </w:r>
    </w:p>
    <w:p>
      <w:r>
        <w:t>|----------|----------------|---------|</w:t>
      </w:r>
    </w:p>
    <w:p>
      <w:r>
        <w:t>| `std::sort` em libstdc++/libc++ | introsort (quick+heap+insertion) | bom médio, evita n² |</w:t>
      </w:r>
    </w:p>
    <w:p>
      <w:r>
        <w:t>| Python `sorted` | Timsort | aproveita runs ordenados |</w:t>
      </w:r>
    </w:p>
    <w:p>
      <w:r>
        <w:t>| Banco de dados | sort externo | n maior que RAM |</w:t>
      </w:r>
    </w:p>
    <w:p>
      <w:r>
        <w:t>| GPU | bitonic/radix | paralelismo massivo |</w:t>
      </w:r>
    </w:p>
    <w:p/>
    <w:p>
      <w:r>
        <w:t>Nosso quicksort pedagógico é **intencionalmente frágil** para gerar dados de pesquisa.</w:t>
      </w:r>
    </w:p>
    <w:p/>
    <w:p>
      <w:pPr>
        <w:pStyle w:val="Heading2"/>
      </w:pPr>
      <w:r>
        <w:t>11. Protocolo de benchmark responsável</w:t>
      </w:r>
    </w:p>
    <w:p/>
    <w:p>
      <w:pPr>
        <w:pStyle w:val="NoSpacing"/>
      </w:pPr>
      <w:r>
        <w:t>1. hipótese escrita</w:t>
        <w:br/>
        <w:t>2. build Release, mesma máquina</w:t>
        <w:br/>
        <w:t>3. warm-up &gt;= 1</w:t>
        <w:br/>
        <w:t>4. &gt;= 5 repetições</w:t>
        <w:br/>
        <w:t>5. mediana (não só média)</w:t>
        <w:br/>
        <w:t>6. registrar seed, n, distribuição</w:t>
        <w:br/>
        <w:t>7. uma variável por experimento</w:t>
      </w:r>
    </w:p>
    <w:p/>
    <w:p>
      <w:pPr>
        <w:pStyle w:val="Heading2"/>
      </w:pPr>
      <w:r>
        <w:t>12. Diagrama do fluxo experimental</w:t>
      </w:r>
    </w:p>
    <w:p/>
    <w:p>
      <w:pPr>
        <w:pStyle w:val="NoSpacing"/>
      </w:pPr>
      <w:r>
        <w:t>flowchart TD</w:t>
        <w:br/>
        <w:t xml:space="preserve">  H[Hipótese] --&gt; B[Build benchmark]</w:t>
        <w:br/>
        <w:t xml:space="preserve">  B --&gt; W[Warm-up]</w:t>
        <w:br/>
        <w:t xml:space="preserve">  W --&gt; R[Repetições]</w:t>
        <w:br/>
        <w:t xml:space="preserve">  R --&gt; M[Mediana]</w:t>
        <w:br/>
        <w:t xml:space="preserve">  M --&gt; C[Comparar com H]</w:t>
        <w:br/>
        <w:t xml:space="preserve">  C --&gt; N[Nova hipótese]</w:t>
      </w:r>
    </w:p>
    <w:p/>
    <w:p>
      <w:pPr>
        <w:pStyle w:val="Heading2"/>
      </w:pPr>
      <w:r>
        <w:t>13. Perguntas de verificação</w:t>
      </w:r>
    </w:p>
    <w:p/>
    <w:p>
      <w:r>
        <w:t>1. Por que sorted input destrói quicksort com último pivot mas não merge sort?</w:t>
      </w:r>
    </w:p>
    <w:p>
      <w:r>
        <w:t>2. O que muda se trocarmos para mediana-de-três sem mudar seed?</w:t>
      </w:r>
    </w:p>
    <w:p>
      <w:r>
        <w:t>3. Quando O(n²) ainda "ganha" de O(n log n) na prática?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Merge sort vs quicksort</w:t>
      </w:r>
    </w:p>
    <w:p/>
    <w:p>
      <w:pPr>
        <w:pStyle w:val="Heading2"/>
      </w:pPr>
      <w:r>
        <w:t>O que buscar</w:t>
      </w:r>
    </w:p>
    <w:p>
      <w:r>
        <w:t>- `merge sort recurrence T(n)=2T(n/2)+Theta(n)`</w:t>
      </w:r>
    </w:p>
    <w:p>
      <w:r>
        <w:t>- `quicksort worst case sorted input last element pivot`</w:t>
      </w:r>
    </w:p>
    <w:p>
      <w:r>
        <w:t>- `quicksort tail recursion smaller partition`</w:t>
      </w:r>
    </w:p>
    <w:p>
      <w:r>
        <w:t>- `std::sort introsort implementation concept`</w:t>
      </w:r>
    </w:p>
    <w:p/>
    <w:p>
      <w:pPr>
        <w:pStyle w:val="Heading2"/>
      </w:pPr>
      <w:r>
        <w:t>Referências sugeridas</w:t>
      </w:r>
    </w:p>
    <w:p>
      <w:r>
        <w:t>- Cormen, Leiserson, Rivest e Stein (CLRS), capítulos de sorting/divide-and-conquer.</w:t>
      </w:r>
    </w:p>
    <w:p>
      <w:r>
        <w:t>- cppreference `std::sort` apenas para comparação da biblioteca padrão, não para copiar implementação.</w:t>
      </w:r>
    </w:p>
    <w:p/>
    <w:p>
      <w:pPr>
        <w:pStyle w:val="Heading2"/>
      </w:pPr>
      <w:r>
        <w:t>Perguntas</w:t>
      </w:r>
    </w:p>
    <w:p>
      <w:r>
        <w:t>1. Por que merge sort mantém O(n log n) no pior caso?</w:t>
      </w:r>
    </w:p>
    <w:p>
      <w:r>
        <w:t>2. Por que escolher sempre o último elemento como pivot cria O(n²) para dados ordenados?</w:t>
      </w:r>
    </w:p>
    <w:p>
      <w:r>
        <w:t>3. Por que nosso `quick_sort_impl` recursa no lado menor e itera no maior?</w:t>
      </w:r>
    </w:p>
    <w:p>
      <w:r>
        <w:t>4. O que `comparisons` mede? O que **não** mede?</w:t>
      </w:r>
    </w:p>
    <w:p>
      <w:r>
        <w:t>5. Por que tempo real pode divergir do número de comparações?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Pesquisa empírica de sorting</w:t>
      </w:r>
    </w:p>
    <w:p/>
    <w:p>
      <w:pPr>
        <w:pStyle w:val="Heading2"/>
      </w:pPr>
      <w:r>
        <w:t>Fácil</w:t>
      </w:r>
    </w:p>
    <w:p/>
    <w:p>
      <w:r>
        <w:t>- Trace manual de `merge_range` para `[3,1,2]` mostrando `left`, `right`, `out` a cada passo.</w:t>
      </w:r>
    </w:p>
    <w:p>
      <w:r>
        <w:t>- Explique por que `end - begin &lt;= 1` encerra a recursão do merge sort.</w:t>
      </w:r>
    </w:p>
    <w:p/>
    <w:p>
      <w:pPr>
        <w:pStyle w:val="Heading2"/>
      </w:pPr>
      <w:r>
        <w:t>Médio</w:t>
      </w:r>
    </w:p>
    <w:p/>
    <w:p>
      <w:r>
        <w:t>- **D2-SORT-MERGE-RANGE:** implemente intercalação com contagem em `SortStats`.</w:t>
      </w:r>
    </w:p>
    <w:p>
      <w:r>
        <w:t>- **D2-SORT-MERGE-RECURSE:** divida recursivamente e chame `merge_range` nos semiintervalos.</w:t>
      </w:r>
    </w:p>
    <w:p/>
    <w:p>
      <w:pPr>
        <w:pStyle w:val="Heading2"/>
      </w:pPr>
      <w:r>
        <w:t>Difícil</w:t>
      </w:r>
    </w:p>
    <w:p/>
    <w:p>
      <w:r>
        <w:t>- **D2-SORT-PARTITION:** implemente partição Lomuto com último elemento como pivot.</w:t>
      </w:r>
    </w:p>
    <w:p>
      <w:r>
        <w:t>- **D2-SORT-QUICK-LOOP:** limite profundidade recursiva iterando no lado maior do partition.</w:t>
      </w:r>
    </w:p>
    <w:p/>
    <w:p>
      <w:pPr>
        <w:pStyle w:val="Heading2"/>
      </w:pPr>
      <w:r>
        <w:t>Desafio</w:t>
      </w:r>
    </w:p>
    <w:p/>
    <w:p>
      <w:r>
        <w:t>- Escreva H1/H2 antes do benchmark; registre comparisons e tempo para random/sorted/reversed/duplicates em n=65536.</w:t>
      </w:r>
    </w:p>
    <w:p>
      <w:r>
        <w:t>- Proponha pivot aleatório ou mediana-de-três como experimento isolado e descreva resultado esperado sem implementar ainda.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Merge sort vs quicksort</w:t>
      </w:r>
    </w:p>
    <w:p/>
    <w:p>
      <w:pPr>
        <w:pStyle w:val="Heading2"/>
      </w:pPr>
      <w:r>
        <w:t>Mapa exato starter → resolução</w:t>
      </w:r>
    </w:p>
    <w:p/>
    <w:p>
      <w:r>
        <w:t>- `D2-SORT-MERGE-RECURSE` → `starter/src/sort.cpp`</w:t>
      </w:r>
    </w:p>
    <w:p>
      <w:r>
        <w:t>- `D2-SORT-MERGE-RANGE` → `starter/src/sort.cpp`</w:t>
      </w:r>
    </w:p>
    <w:p>
      <w:r>
        <w:t>- `D2-SORT-PARTITION` → `starter/src/sort.cpp`</w:t>
      </w:r>
    </w:p>
    <w:p>
      <w:r>
        <w:t>- `D2-SORT-QUICK-LOOP` → `starter/src/sort.cpp`</w:t>
      </w:r>
    </w:p>
    <w:p/>
    <w:p>
      <w:r>
        <w:t>Cada ID acima existe como `TODO [ID]` no starter, como `PEDAGOGY-SOLUTION: ID` no gabarito e como `PEDAGOGY-TEST: ID` nos testes. Se um nome/caminho não bater, pare: a atividade está inconsistente.</w:t>
      </w:r>
    </w:p>
    <w:p/>
    <w:p>
      <w:pPr>
        <w:pStyle w:val="Heading2"/>
      </w:pPr>
      <w:r>
        <w:t>Baseline</w:t>
      </w:r>
    </w:p>
    <w:p/>
    <w:p>
      <w:pPr>
        <w:pStyle w:val="NoSpacing"/>
      </w:pPr>
      <w:r>
        <w:t>cmake -S days/2026-09-04/algorithms/sorting_research/starter -B days/2026-09-04/algorithms/sorting_research/starter/build</w:t>
        <w:br/>
        <w:t>cmake --build days/2026-09-04/algorithms/sorting_research/starter/build</w:t>
        <w:br/>
        <w:t>ctest --test-dir days/2026-09-04/algorithms/sorting_research/starter/build --output-on-failure</w:t>
      </w:r>
    </w:p>
    <w:p/>
    <w:p>
      <w:pPr>
        <w:pStyle w:val="Heading2"/>
      </w:pPr>
      <w:r>
        <w:t>Parte A — merge sort</w:t>
      </w:r>
    </w:p>
    <w:p>
      <w:r>
        <w:t>Abra `starter/src/sort.cpp`.</w:t>
      </w:r>
    </w:p>
    <w:p/>
    <w:p>
      <w:pPr>
        <w:pStyle w:val="Heading3"/>
      </w:pPr>
      <w:r>
        <w:t>A1. Recursão</w:t>
      </w:r>
    </w:p>
    <w:p>
      <w:r>
        <w:t>Em `merge_sort_impl`, escreva:</w:t>
      </w:r>
    </w:p>
    <w:p/>
    <w:p>
      <w:pPr>
        <w:pStyle w:val="NoSpacing"/>
      </w:pPr>
      <w:r>
        <w:t>if (end - begin &lt;= 1) {</w:t>
        <w:br/>
        <w:t xml:space="preserve">    return;</w:t>
        <w:br/>
        <w:t>}</w:t>
        <w:br/>
        <w:t>const std::size_t middle = begin + (end - begin) / 2;</w:t>
        <w:br/>
        <w:t>merge_sort_impl(values, scratch, begin, middle, stats);</w:t>
        <w:br/>
        <w:t>merge_sort_impl(values, scratch, middle, end, stats);</w:t>
        <w:br/>
        <w:t>merge_range(values, scratch, begin, middle, end, stats);</w:t>
      </w:r>
    </w:p>
    <w:p/>
    <w:p>
      <w:r>
        <w:t>Use intervalo semiaberto `[begin,end)`. Para 6 elementos, `begin=0,end=6,middle=3`.</w:t>
      </w:r>
    </w:p>
    <w:p/>
    <w:p>
      <w:pPr>
        <w:pStyle w:val="Heading3"/>
      </w:pPr>
      <w:r>
        <w:t>A2. Merge</w:t>
      </w:r>
    </w:p>
    <w:p>
      <w:r>
        <w:t>Em `merge_range`, comece com três cursores:</w:t>
      </w:r>
    </w:p>
    <w:p/>
    <w:p>
      <w:pPr>
        <w:pStyle w:val="NoSpacing"/>
      </w:pPr>
      <w:r>
        <w:t>std::size_t left = begin;</w:t>
        <w:br/>
        <w:t>std::size_t right = middle;</w:t>
        <w:br/>
        <w:t>std::size_t out = begin;</w:t>
      </w:r>
    </w:p>
    <w:p/>
    <w:p>
      <w:r>
        <w:t>Enquanto ambos os lados têm itens:</w:t>
      </w:r>
    </w:p>
    <w:p/>
    <w:p>
      <w:pPr>
        <w:pStyle w:val="NoSpacing"/>
      </w:pPr>
      <w:r>
        <w:t>while (left &lt; middle &amp;&amp; right &lt; end) {</w:t>
        <w:br/>
        <w:t xml:space="preserve">    ++stats.comparisons;</w:t>
        <w:br/>
        <w:t xml:space="preserve">    if (values[left] &lt;= values[right]) {</w:t>
        <w:br/>
        <w:t xml:space="preserve">        scratch[out++] = values[left++];</w:t>
        <w:br/>
        <w:t xml:space="preserve">    } else {</w:t>
        <w:br/>
        <w:t xml:space="preserve">        scratch[out++] = values[right++];</w:t>
        <w:br/>
        <w:t xml:space="preserve">    }</w:t>
        <w:br/>
        <w:t xml:space="preserve">    ++stats.moves;</w:t>
        <w:br/>
        <w:t>}</w:t>
      </w:r>
    </w:p>
    <w:p/>
    <w:p>
      <w:r>
        <w:t>Copie sobras:</w:t>
      </w:r>
    </w:p>
    <w:p/>
    <w:p>
      <w:pPr>
        <w:pStyle w:val="NoSpacing"/>
      </w:pPr>
      <w:r>
        <w:t>while (left &lt; middle) {</w:t>
        <w:br/>
        <w:t xml:space="preserve">    scratch[out++] = values[left++];</w:t>
        <w:br/>
        <w:t xml:space="preserve">    ++stats.moves;</w:t>
        <w:br/>
        <w:t>}</w:t>
        <w:br/>
        <w:t>while (right &lt; end) {</w:t>
        <w:br/>
        <w:t xml:space="preserve">    scratch[out++] = values[right++];</w:t>
        <w:br/>
        <w:t xml:space="preserve">    ++stats.moves;</w:t>
        <w:br/>
        <w:t>}</w:t>
      </w:r>
    </w:p>
    <w:p/>
    <w:p>
      <w:r>
        <w:t>Copie scratch de volta:</w:t>
      </w:r>
    </w:p>
    <w:p/>
    <w:p>
      <w:pPr>
        <w:pStyle w:val="NoSpacing"/>
      </w:pPr>
      <w:r>
        <w:t>for (std::size_t i = begin; i &lt; end; ++i) {</w:t>
        <w:br/>
        <w:t xml:space="preserve">    values[i] = scratch[i];</w:t>
        <w:br/>
        <w:t xml:space="preserve">    ++stats.moves;</w:t>
        <w:br/>
        <w:t>}</w:t>
      </w:r>
    </w:p>
    <w:p/>
    <w:p>
      <w:r>
        <w:t>Rode testes antes de implementar quicksort. Eles ainda falharão no quicksort, mas você pode temporariamente colocar breakpoint/print para confirmar merge.</w:t>
      </w:r>
    </w:p>
    <w:p/>
    <w:p>
      <w:pPr>
        <w:pStyle w:val="Heading2"/>
      </w:pPr>
      <w:r>
        <w:t>Parte B — quicksort</w:t>
      </w:r>
    </w:p>
    <w:p>
      <w:pPr>
        <w:pStyle w:val="Heading3"/>
      </w:pPr>
      <w:r>
        <w:t>B1. Partition</w:t>
      </w:r>
    </w:p>
    <w:p>
      <w:r>
        <w:t>Em `partition`:</w:t>
      </w:r>
    </w:p>
    <w:p/>
    <w:p>
      <w:pPr>
        <w:pStyle w:val="NoSpacing"/>
      </w:pPr>
      <w:r>
        <w:t>const int pivot = values[end - 1];</w:t>
        <w:br/>
        <w:t>std::size_t store = begin;</w:t>
      </w:r>
    </w:p>
    <w:p/>
    <w:p>
      <w:r>
        <w:t>Percorra tudo menos o pivot:</w:t>
      </w:r>
    </w:p>
    <w:p/>
    <w:p>
      <w:pPr>
        <w:pStyle w:val="NoSpacing"/>
      </w:pPr>
      <w:r>
        <w:t>for (std::size_t i = begin; i + 1 &lt; end; ++i) {</w:t>
        <w:br/>
        <w:t xml:space="preserve">    ++stats.comparisons;</w:t>
        <w:br/>
        <w:t xml:space="preserve">    if (values[i] &lt; pivot) {</w:t>
        <w:br/>
        <w:t xml:space="preserve">        if (i != store) {</w:t>
        <w:br/>
        <w:t xml:space="preserve">            std::swap(values[i], values[store]);</w:t>
        <w:br/>
        <w:t xml:space="preserve">            stats.moves += 3;</w:t>
        <w:br/>
        <w:t xml:space="preserve">        }</w:t>
        <w:br/>
        <w:t xml:space="preserve">        ++store;</w:t>
        <w:br/>
        <w:t xml:space="preserve">    }</w:t>
        <w:br/>
        <w:t>}</w:t>
      </w:r>
    </w:p>
    <w:p/>
    <w:p>
      <w:r>
        <w:t>Coloque pivot na posição final:</w:t>
      </w:r>
    </w:p>
    <w:p/>
    <w:p>
      <w:pPr>
        <w:pStyle w:val="NoSpacing"/>
      </w:pPr>
      <w:r>
        <w:t>if (store != end - 1) {</w:t>
        <w:br/>
        <w:t xml:space="preserve">    std::swap(values[store], values[end - 1]);</w:t>
        <w:br/>
        <w:t xml:space="preserve">    stats.moves += 3;</w:t>
        <w:br/>
        <w:t>}</w:t>
        <w:br/>
        <w:t>return store;</w:t>
      </w:r>
    </w:p>
    <w:p/>
    <w:p>
      <w:pPr>
        <w:pStyle w:val="Heading3"/>
      </w:pPr>
      <w:r>
        <w:t>B2. Controlar profundidade de stack</w:t>
      </w:r>
    </w:p>
    <w:p>
      <w:r>
        <w:t>Em `quick_sort_impl`, use loop:</w:t>
      </w:r>
    </w:p>
    <w:p/>
    <w:p>
      <w:pPr>
        <w:pStyle w:val="NoSpacing"/>
      </w:pPr>
      <w:r>
        <w:t>while (end - begin &gt; 1) {</w:t>
        <w:br/>
        <w:t xml:space="preserve">    const std::size_t pivot = partition(values, begin, end, stats);</w:t>
        <w:br/>
        <w:t xml:space="preserve">    const std::size_t left_size = pivot - begin;</w:t>
        <w:br/>
        <w:t xml:space="preserve">    const std::size_t right_size = end - (pivot + 1);</w:t>
      </w:r>
    </w:p>
    <w:p/>
    <w:p>
      <w:r>
        <w:t>Recursa no lado menor e continua iterando no maior:</w:t>
      </w:r>
    </w:p>
    <w:p/>
    <w:p>
      <w:pPr>
        <w:pStyle w:val="NoSpacing"/>
      </w:pPr>
      <w:r>
        <w:t xml:space="preserve">    if (left_size &lt; right_size) {</w:t>
        <w:br/>
        <w:t xml:space="preserve">        quick_sort_impl(values, begin, pivot, stats);</w:t>
        <w:br/>
        <w:t xml:space="preserve">        begin = pivot + 1;</w:t>
        <w:br/>
        <w:t xml:space="preserve">    } else {</w:t>
        <w:br/>
        <w:t xml:space="preserve">        quick_sort_impl(values, pivot + 1, end, stats);</w:t>
        <w:br/>
        <w:t xml:space="preserve">        end = pivot;</w:t>
        <w:br/>
        <w:t xml:space="preserve">    }</w:t>
        <w:br/>
        <w:t>}</w:t>
      </w:r>
    </w:p>
    <w:p/>
    <w:p>
      <w:r>
        <w:t>Isso limita profundidade de recursão mesmo quando as partições são ruins; **não corrige** o número O(n²) de comparações.</w:t>
      </w:r>
    </w:p>
    <w:p/>
    <w:p>
      <w:pPr>
        <w:pStyle w:val="Heading2"/>
      </w:pPr>
      <w:r>
        <w:t>Testes</w:t>
      </w:r>
    </w:p>
    <w:p/>
    <w:p>
      <w:pPr>
        <w:pStyle w:val="NoSpacing"/>
      </w:pPr>
      <w:r>
        <w:t>cmake --build days/2026-09-04/algorithms/sorting_research/starter/build</w:t>
        <w:br/>
        <w:t>ctest --test-dir days/2026-09-04/algorithms/sorting_research/starter/build --output-on-failure</w:t>
      </w:r>
    </w:p>
    <w:p/>
    <w:p>
      <w:r>
        <w:t>Esperado: `chris-algorithms tests passed`.</w:t>
      </w:r>
    </w:p>
    <w:p/>
    <w:p>
      <w:pPr>
        <w:pStyle w:val="Heading2"/>
      </w:pPr>
      <w:r>
        <w:t>Debug</w:t>
      </w:r>
    </w:p>
    <w:p>
      <w:r>
        <w:t>Para `{2,1}`, coloque breakpoint em `partition`. Observe `pivot=1`, `store=0`, loop, swap final. Para entrada ordenada de 6 itens, registre pivots e tamanhos das partições; você deve ver a degeneração.</w:t>
      </w:r>
    </w:p>
    <w:p/>
    <w:p>
      <w:pPr>
        <w:pStyle w:val="Heading2"/>
      </w:pPr>
      <w:r>
        <w:t>Pesquisa/benchmark</w:t>
      </w:r>
    </w:p>
    <w:p>
      <w:r>
        <w:t>Antes de rodar, escreva:</w:t>
      </w:r>
    </w:p>
    <w:p/>
    <w:p>
      <w:pPr>
        <w:pStyle w:val="NoSpacing"/>
      </w:pPr>
      <w:r>
        <w:t>H1: merge sort terá comparações próximas de n log2(n) em todas as distribuições.</w:t>
        <w:br/>
        <w:t>H2: quicksort com último pivot degradará fortemente em sorted/reversed.</w:t>
      </w:r>
    </w:p>
    <w:p/>
    <w:p>
      <w:r>
        <w:t>Então:</w:t>
      </w:r>
    </w:p>
    <w:p/>
    <w:p>
      <w:pPr>
        <w:pStyle w:val="NoSpacing"/>
      </w:pPr>
      <w:r>
        <w:t>cmake -S days/2026-09-04/algorithms/sorting_research/starter -B days/2026-09-04/algorithms/sorting_research/starter/build-bench -DCHRIS_BUILD_BENCHMARKS=ON</w:t>
        <w:br/>
        <w:t>cmake --build days/2026-09-04/algorithms/sorting_research/starter/build-bench</w:t>
        <w:br/>
        <w:t>./days/2026-09-04/algorithms/sorting_research/starter/build-bench/chris_algorithm_benchmark</w:t>
      </w:r>
    </w:p>
    <w:p/>
    <w:p>
      <w:r>
        <w:t>Registre distribuição, n, tempo e comparações. Depois proponha mediana-de-três ou pivot aleatório como **nova hipótese**; não mude duas coisas ao mesmo tempo.</w:t>
      </w:r>
    </w:p>
    <w:p/>
    <w:p/>
    <w:p>
      <w:pPr>
        <w:pStyle w:val="Heading2"/>
      </w:pPr>
      <w:r>
        <w:t>Solução final comentada</w:t>
      </w:r>
    </w:p>
    <w:p>
      <w:r>
        <w:t>Depois de deixar o starter verde, compare somente os blocos `PEDAGOGY-SOLUTION` em `solutions/` correspondentes aos IDs do mapa. Se houver uma linha necessária no gabarito que não foi ensinada acima, trate como defeito do material e não como algo que você deveria adivinhar.</w:t>
      </w:r>
    </w:p>
    <w:p/>
    <w:p>
      <w:pPr>
        <w:pStyle w:val="Heading2"/>
      </w:pPr>
      <w:r>
        <w:t>Relatório de resolução</w:t>
      </w:r>
    </w:p>
    <w:p/>
    <w:p>
      <w:r>
        <w:t>| ID | Função | Observação |</w:t>
      </w:r>
    </w:p>
    <w:p>
      <w:r>
        <w:t>|----|--------|------------|</w:t>
      </w:r>
    </w:p>
    <w:p>
      <w:r>
        <w:t>| D2-SORT-MERGE-RANGE | `merge_range` | scratch intermediário; copiar de volta |</w:t>
      </w:r>
    </w:p>
    <w:p>
      <w:r>
        <w:t>| D2-SORT-MERGE-RECURSE | `merge_sort_impl` | semiaberto `[begin,end)` |</w:t>
      </w:r>
    </w:p>
    <w:p>
      <w:r>
        <w:t>| D2-SORT-PARTITION | `partition` | pivot = último elemento |</w:t>
      </w:r>
    </w:p>
    <w:p>
      <w:r>
        <w:t>| D2-SORT-QUICK-LOOP | `quick_sort_impl` | recursão no lado menor |</w:t>
      </w:r>
    </w:p>
    <w:p/>
    <w:p>
      <w:r>
        <w:t>Aceite: `chris-algorithms tests passed`. Merge deve passar antes de quicksort. No benchmark, registre comparisons — sorted/reversed devem mostrar degeneração do quicksort pedagógico enquanto merge permanece estável.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sorting_research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cmake -S starter -B starter/build</w:t>
        <w:br/>
        <w:t>cmake --build starter/build</w:t>
        <w:br/>
        <w:t>ctest --test-dir starter/build --output-on-failure</w:t>
      </w:r>
    </w:p>
    <w:p/>
    <w:p>
      <w:r>
        <w:t>**Antes de implementar:** build passa; merge/quick falham enquanto incompletos.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`D2-SORT-MERGE-RECURSE`</w:t>
      </w:r>
    </w:p>
    <w:p>
      <w:r>
        <w:t>- Arquivo: `starter/src/sort.cpp`</w:t>
      </w:r>
    </w:p>
    <w:p>
      <w:r>
        <w:t>- Validação: merge sort deve ordenar vazio, unitário, aleatório, ordenado e reverso.</w:t>
      </w:r>
    </w:p>
    <w:p>
      <w:r>
        <w:t>- Marcador no código de teste: `PEDAGOGY-TEST: D2-SORT-MERGE-RECURSE`</w:t>
      </w:r>
    </w:p>
    <w:p/>
    <w:p>
      <w:pPr>
        <w:pStyle w:val="Heading3"/>
      </w:pPr>
      <w:r>
        <w:t>`D2-SORT-MERGE-RANGE`</w:t>
      </w:r>
    </w:p>
    <w:p>
      <w:r>
        <w:t>- Arquivo: `starter/src/sort.cpp`</w:t>
      </w:r>
    </w:p>
    <w:p>
      <w:r>
        <w:t>- Validação: merge deve combinar as metades mantendo a ordem e incrementar stats.</w:t>
      </w:r>
    </w:p>
    <w:p>
      <w:r>
        <w:t>- Marcador no código de teste: `PEDAGOGY-TEST: D2-SORT-MERGE-RANGE`</w:t>
      </w:r>
    </w:p>
    <w:p/>
    <w:p>
      <w:pPr>
        <w:pStyle w:val="Heading3"/>
      </w:pPr>
      <w:r>
        <w:t>`D2-SORT-PARTITION`</w:t>
      </w:r>
    </w:p>
    <w:p>
      <w:r>
        <w:t>- Arquivo: `starter/src/sort.cpp`</w:t>
      </w:r>
    </w:p>
    <w:p>
      <w:r>
        <w:t>- Validação: quicksort deve posicionar o pivot e ordenar casos com duplicatas.</w:t>
      </w:r>
    </w:p>
    <w:p>
      <w:r>
        <w:t>- Marcador no código de teste: `PEDAGOGY-TEST: D2-SORT-PARTITION`</w:t>
      </w:r>
    </w:p>
    <w:p/>
    <w:p>
      <w:pPr>
        <w:pStyle w:val="Heading3"/>
      </w:pPr>
      <w:r>
        <w:t>`D2-SORT-QUICK-LOOP`</w:t>
      </w:r>
    </w:p>
    <w:p>
      <w:r>
        <w:t>- Arquivo: `starter/src/sort.cpp`</w:t>
      </w:r>
    </w:p>
    <w:p>
      <w:r>
        <w:t>- Validação: quicksort completo deve ordenar todos os vetores e registrar comparações.</w:t>
      </w:r>
    </w:p>
    <w:p>
      <w:r>
        <w:t>- Marcador no código de teste: `PEDAGOGY-TEST: D2-SORT-QUICK-LOOP`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`chris-algorithms tests passed`.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sorting_research</w:t>
      </w:r>
    </w:p>
    <w:p/>
    <w:p>
      <w:pPr>
        <w:pStyle w:val="Heading2"/>
      </w:pPr>
      <w:r>
        <w:t>Protocolo mínimo</w:t>
      </w:r>
    </w:p>
    <w:p>
      <w:r>
        <w:t>- escreva hipótese antes de medir;</w:t>
      </w:r>
    </w:p>
    <w:p>
      <w:r>
        <w:t>- build Release quando possível;</w:t>
      </w:r>
    </w:p>
    <w:p>
      <w:r>
        <w:t>- warm-up antes das medições comparativas;</w:t>
      </w:r>
    </w:p>
    <w:p>
      <w:r>
        <w:t>- pelo menos 5 repetições para comparação séria;</w:t>
      </w:r>
    </w:p>
    <w:p>
      <w:r>
        <w:t>- registre CPU, SO, compilador, flags e input;</w:t>
      </w:r>
    </w:p>
    <w:p>
      <w:r>
        <w:t>- guarde resultado bruto e mediana;</w:t>
      </w:r>
    </w:p>
    <w:p>
      <w:r>
        <w:t>- não misture alteração de algoritmo com alteração de flags/hardware na mesma comparação.</w:t>
      </w:r>
    </w:p>
    <w:p/>
    <w:p>
      <w:r>
        <w:t>O benchmark executável está em `starter/benchmarks/` e é habilitado por `-DCHRIS_BUILD_BENCHMARKS=ON`. A interpretação específica está em `RESOLUCAO_GUIADA_PASSO_A_PASSO.md`.</w:t>
      </w:r>
    </w:p>
    <w:p/>
    <w:p>
      <w:pPr>
        <w:pStyle w:val="Heading2"/>
      </w:pPr>
      <w:r>
        <w:t>Resultados observados</w:t>
      </w:r>
    </w:p>
    <w:p/>
    <w:p>
      <w:r>
        <w:t>n=65536, seed fixa, comparações reportadas pelo benchmark:</w:t>
      </w:r>
    </w:p>
    <w:p/>
    <w:p>
      <w:r>
        <w:t>| Distribuição | Merge comparisons | Quick comparisons | Quick degradado? |</w:t>
      </w:r>
    </w:p>
    <w:p>
      <w:r>
        <w:t>|--------------|------------------:|------------------:|:----------------:|</w:t>
      </w:r>
    </w:p>
    <w:p>
      <w:r>
        <w:t>| random | ~1.1M | ~1.0–1.3M | não |</w:t>
      </w:r>
    </w:p>
    <w:p>
      <w:r>
        <w:t>| sorted | ~1.1M | &gt;&gt;10M | **sim** |</w:t>
      </w:r>
    </w:p>
    <w:p>
      <w:r>
        <w:t>| reversed | ~1.1M | &gt;&gt;10M | **sim** |</w:t>
      </w:r>
    </w:p>
    <w:p>
      <w:r>
        <w:t>| duplicates | ~1.1M | menor que sorted | parcial |</w:t>
      </w:r>
    </w:p>
    <w:p/>
    <w:p>
      <w:r>
        <w:t>Tempos wall-clock seguem tendência similar, mas comparisons isolam o efeito do pivot. Mediana de ≥5 runs; registre compilador e `-O` flag.</w:t>
      </w:r>
    </w:p>
    <w:p/>
    <w:p/>
    <w:p/>
    <w:p/>
    <w:p>
      <w:r>
        <w:t>---</w:t>
      </w:r>
    </w:p>
    <w:p/>
    <w:p>
      <w:pPr>
        <w:pStyle w:val="Heading1"/>
      </w:pPr>
      <w:r>
        <w:t>Módulo 4: Quantum state-vector do zero</w:t>
      </w:r>
    </w:p>
    <w:p/>
    <w:p>
      <w:r>
        <w:t>`days/2026-09-04/quantum/statevector_intro`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Quantum state-vector do zero</w:t>
      </w:r>
    </w:p>
    <w:p/>
    <w:p>
      <w:r>
        <w:t>Você vai ligar números complexos e álgebra linear à representação de 2^n amplitudes, implementar H/X/Z/CNOT e validar um Bell state sem Qiskit/Cirq.</w:t>
      </w:r>
    </w:p>
    <w:p/>
    <w:p>
      <w:pPr>
        <w:pStyle w:val="Heading2"/>
      </w:pPr>
      <w:r>
        <w:t>Projeto cumulativo</w:t>
      </w:r>
    </w:p>
    <w:p>
      <w:r>
        <w:t>`projects/chris-qsim`</w:t>
      </w:r>
    </w:p>
    <w:p/>
    <w:p>
      <w:pPr>
        <w:pStyle w:val="Heading2"/>
      </w:pPr>
      <w:r>
        <w:t>Fluxo sugerido</w:t>
      </w:r>
    </w:p>
    <w:p>
      <w:r>
        <w:t>1. Leia `TEORIA_PASSO_A_PASSO.md`.</w:t>
      </w:r>
    </w:p>
    <w:p>
      <w:r>
        <w:t>2. Abra `starter/EXERCISE_TODO.md`.</w:t>
      </w:r>
    </w:p>
    <w:p>
      <w:r>
        <w:t>3. Implemente antes de consultar `solutions/`.</w:t>
      </w:r>
    </w:p>
    <w:p>
      <w:r>
        <w:t>4. Rode os testes guiados.</w:t>
      </w:r>
    </w:p>
    <w:p>
      <w:r>
        <w:t>5. Execute o benchmark e registre ambiente/resultados.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State-vector simulator</w:t>
      </w:r>
    </w:p>
    <w:p/>
    <w:p>
      <w:pPr>
        <w:pStyle w:val="Heading2"/>
      </w:pPr>
      <w:r>
        <w:t>1. Estado quântico</w:t>
      </w:r>
    </w:p>
    <w:p/>
    <w:p>
      <w:r>
        <w:t>Um qubit puro é `alpha|0&gt; + beta|1&gt;`, com `|alpha|²+|beta|²=1`. Dois qubits precisam de 4 amplitudes; n qubits, 2^n.</w:t>
      </w:r>
    </w:p>
    <w:p/>
    <w:p>
      <w:r>
        <w:t>Este simulador usa **state vector** clássico: representamos amplitudes complexas em `std::vector&lt;std::complex&lt;double&gt;&gt;`. É exato para poucos qubits e didático; não escala como hardware quântico real.</w:t>
      </w:r>
    </w:p>
    <w:p/>
    <w:p>
      <w:pPr>
        <w:pStyle w:val="Heading2"/>
      </w:pPr>
      <w:r>
        <w:t>2. Representação</w:t>
      </w:r>
    </w:p>
    <w:p/>
    <w:p>
      <w:r>
        <w:t>Usamos `std::vector&lt;std::complex&lt;double&gt;&gt;`. Estado inicial |00...0&gt; significa `state_[0]=1` e o restante zero.</w:t>
      </w:r>
    </w:p>
    <w:p/>
    <w:p>
      <w:pPr>
        <w:pStyle w:val="Heading3"/>
      </w:pPr>
      <w:r>
        <w:t>Tabela de crescimento</w:t>
      </w:r>
    </w:p>
    <w:p/>
    <w:p>
      <w:r>
        <w:t>| qubits | amplitudes | bytes (~16 B/amp) |</w:t>
      </w:r>
    </w:p>
    <w:p>
      <w:r>
        <w:t>|-------:|-----------:|------------------:|</w:t>
      </w:r>
    </w:p>
    <w:p>
      <w:r>
        <w:t>| 2      | 4          | 64                |</w:t>
      </w:r>
    </w:p>
    <w:p>
      <w:r>
        <w:t>| 8      | 256        | 4 KiB             |</w:t>
      </w:r>
    </w:p>
    <w:p>
      <w:r>
        <w:t>| 16     | 65536      | 1 MiB             |</w:t>
      </w:r>
    </w:p>
    <w:p>
      <w:r>
        <w:t>| 20     | 1 048 576  | 16 MiB            |</w:t>
      </w:r>
    </w:p>
    <w:p>
      <w:r>
        <w:t>| 24     | 16 777 216 | 256 MiB           |</w:t>
      </w:r>
    </w:p>
    <w:p/>
    <w:p>
      <w:r>
        <w:t>O limite do exercício evita explosão acidental de memória.</w:t>
      </w:r>
    </w:p>
    <w:p/>
    <w:p>
      <w:pPr>
        <w:pStyle w:val="Heading2"/>
      </w:pPr>
      <w:r>
        <w:t>3. Gate como matriz 2x2</w:t>
      </w:r>
    </w:p>
    <w:p/>
    <w:p>
      <w:r>
        <w:t>Para um par de amplitudes `(a0,a1)` do qubit alvo:</w:t>
      </w:r>
    </w:p>
    <w:p/>
    <w:p>
      <w:pPr>
        <w:pStyle w:val="NoSpacing"/>
      </w:pPr>
      <w:r>
        <w:t>new0 = m00*a0 + m01*a1</w:t>
        <w:br/>
        <w:t>new1 = m10*a0 + m11*a1</w:t>
      </w:r>
    </w:p>
    <w:p/>
    <w:p>
      <w:pPr>
        <w:pStyle w:val="Heading3"/>
      </w:pPr>
      <w:r>
        <w:t>Gates do laboratório</w:t>
      </w:r>
    </w:p>
    <w:p/>
    <w:p>
      <w:r>
        <w:t>| Gate | Matriz | Efeito em |0&gt; | Efeito em |1&gt; |</w:t>
      </w:r>
    </w:p>
    <w:p>
      <w:r>
        <w:t>|------|--------|-------------|-------------|</w:t>
      </w:r>
    </w:p>
    <w:p>
      <w:r>
        <w:t>| X    | [[0,1],[1,0]] | |1&gt; | |0&gt; |</w:t>
      </w:r>
    </w:p>
    <w:p>
      <w:r>
        <w:t>| Z    | [[1,0],[0,-1]] | |0&gt; | -|1&gt; |</w:t>
      </w:r>
    </w:p>
    <w:p>
      <w:r>
        <w:t>| H    | 1/√2 [[1,1],[1,-1]] | superposição | superposição |</w:t>
      </w:r>
    </w:p>
    <w:p/>
    <w:p>
      <w:pPr>
        <w:pStyle w:val="Heading2"/>
      </w:pPr>
      <w:r>
        <w:t>4. Pareamento de índices</w:t>
      </w:r>
    </w:p>
    <w:p/>
    <w:p>
      <w:r>
        <w:t>`bit = 1&lt;&lt;qubit`. Percorremos blocos de `step=2*bit`; dentro de cada bloco pareamos índice com bit 0 e o parceiro com bit 1.</w:t>
      </w:r>
    </w:p>
    <w:p/>
    <w:p>
      <w:pPr>
        <w:pStyle w:val="NoSpacing"/>
      </w:pPr>
      <w:r>
        <w:t>2 qubits, qubit alvo = 1 (bit=2, step=4)</w:t>
        <w:br/>
        <w:br/>
        <w:t>índices:  0   1   2   3</w:t>
        <w:br/>
        <w:t>bits:    00  01  10  11</w:t>
        <w:br/>
        <w:t>pares:   (0,2) e (1,3)  -- diferem no bit 1</w:t>
      </w:r>
    </w:p>
    <w:p/>
    <w:p>
      <w:pPr>
        <w:pStyle w:val="Heading3"/>
      </w:pPr>
      <w:r>
        <w:t>Trace manual — H no qubit 0 de |00&gt;</w:t>
      </w:r>
    </w:p>
    <w:p/>
    <w:p>
      <w:r>
        <w:t>Estado inicial `[1,0,0,0]`. Após H em qubit 0:</w:t>
      </w:r>
    </w:p>
    <w:p/>
    <w:p>
      <w:pPr>
        <w:pStyle w:val="NoSpacing"/>
      </w:pPr>
      <w:r>
        <w:t>par (0,2): a0=1,a1=0 -&gt; (1/√2, 1/√2) nos índices 0 e 2</w:t>
        <w:br/>
        <w:t>par (1,3): a0=0,a1=0 -&gt; permanece zero</w:t>
        <w:br/>
        <w:t>resultado: [1/√2, 0, 1/√2, 0]</w:t>
      </w:r>
    </w:p>
    <w:p/>
    <w:p>
      <w:pPr>
        <w:pStyle w:val="Heading2"/>
      </w:pPr>
      <w:r>
        <w:t>5. CNOT</w:t>
      </w:r>
    </w:p>
    <w:p/>
    <w:p>
      <w:r>
        <w:t>Só troca amplitudes quando control=1 e target=0, evitando fazer o swap duas vezes.</w:t>
      </w:r>
    </w:p>
    <w:p/>
    <w:p>
      <w:pPr>
        <w:pStyle w:val="NoSpacing"/>
      </w:pPr>
      <w:r>
        <w:t>control=0, target=1</w:t>
        <w:br/>
        <w:t>|10&gt; &lt;-&gt; |11&gt;  (troca quando control bit set e target bit clear no índice menor)</w:t>
      </w:r>
    </w:p>
    <w:p/>
    <w:p>
      <w:r>
        <w:t>Para Bell: H(0) depois CNOT(0,1) produz `(|00&gt; + |11&gt;)/√2`.</w:t>
      </w:r>
    </w:p>
    <w:p/>
    <w:p>
      <w:pPr>
        <w:pStyle w:val="Heading2"/>
      </w:pPr>
      <w:r>
        <w:t>6. Invariantes</w:t>
      </w:r>
    </w:p>
    <w:p/>
    <w:p>
      <w:r>
        <w:t>| Invariante | Checagem |</w:t>
      </w:r>
    </w:p>
    <w:p>
      <w:r>
        <w:t>|------------|----------|</w:t>
      </w:r>
    </w:p>
    <w:p>
      <w:r>
        <w:t>| norma unitária | soma |amp|² = 1 após gates unitários |</w:t>
      </w:r>
    </w:p>
    <w:p>
      <w:r>
        <w:t>| `state_.size() == 2^n` | construtor valida qubits |</w:t>
      </w:r>
    </w:p>
    <w:p>
      <w:r>
        <w:t>| qubit em `[0, n)` | `check_qubit` |</w:t>
      </w:r>
    </w:p>
    <w:p>
      <w:r>
        <w:t>| control ≠ target em CNOT | erro explícito |</w:t>
      </w:r>
    </w:p>
    <w:p>
      <w:r>
        <w:t>| gates unitários preservam norma | testes de probabilidade |</w:t>
      </w:r>
    </w:p>
    <w:p/>
    <w:p>
      <w:pPr>
        <w:pStyle w:val="Heading2"/>
      </w:pPr>
      <w:r>
        <w:t>7. Bugs clássicos</w:t>
      </w:r>
    </w:p>
    <w:p/>
    <w:p>
      <w:r>
        <w:t>1. **Sobrescrever `a0` antes de calcular `a1`** no par de amplitudes.</w:t>
      </w:r>
    </w:p>
    <w:p>
      <w:r>
        <w:t>2. **Trocar CNOT duas vezes no mesmo par** (swap duplo cancela).</w:t>
      </w:r>
    </w:p>
    <w:p>
      <w:r>
        <w:t>3. **H sem normalização 1/√2**.</w:t>
      </w:r>
    </w:p>
    <w:p>
      <w:r>
        <w:t>4. **Confundir ordem de bits** entre little-endian de índice e convenção do desenho.</w:t>
      </w:r>
    </w:p>
    <w:p>
      <w:r>
        <w:t>5. **Aplicar gate 2-qubit como dois 1-qubit independentes** (errado para CNOT).</w:t>
      </w:r>
    </w:p>
    <w:p/>
    <w:p>
      <w:pPr>
        <w:pStyle w:val="Heading2"/>
      </w:pPr>
      <w:r>
        <w:t>8. Comparação com produção</w:t>
      </w:r>
    </w:p>
    <w:p/>
    <w:p>
      <w:r>
        <w:t>| Aspecto | Este lab | Qiskit/Cirq | Hardware real |</w:t>
      </w:r>
    </w:p>
    <w:p>
      <w:r>
        <w:t>|---------|----------|-------------|---------------|</w:t>
      </w:r>
    </w:p>
    <w:p>
      <w:r>
        <w:t>| Representação | state vector denso | múltiplos backends | qubits físicos |</w:t>
      </w:r>
    </w:p>
    <w:p>
      <w:r>
        <w:t>| Limite prático | ~20-24 qubits RAM | sim + otimizações | ruído, decoerência |</w:t>
      </w:r>
    </w:p>
    <w:p>
      <w:r>
        <w:t>| Gates | X,H,Z,CNOT | biblioteca ampla | nativos + calibração |</w:t>
      </w:r>
    </w:p>
    <w:p>
      <w:r>
        <w:t>| Medição | probabilidade | amostragem | shots |</w:t>
      </w:r>
    </w:p>
    <w:p/>
    <w:p>
      <w:r>
        <w:t>Simuladores industriais usam representação esparsa, tensor network ou GPU para certos circuitos. O pareamento por bitmask que você implementa é o núcleo de muitos kernels CPU.</w:t>
      </w:r>
    </w:p>
    <w:p/>
    <w:p>
      <w:pPr>
        <w:pStyle w:val="Heading2"/>
      </w:pPr>
      <w:r>
        <w:t>9. Diagrama do circuito Bell</w:t>
      </w:r>
    </w:p>
    <w:p/>
    <w:p>
      <w:pPr>
        <w:pStyle w:val="NoSpacing"/>
      </w:pPr>
      <w:r>
        <w:t>q0: --H--*--</w:t>
        <w:br/>
        <w:t xml:space="preserve">         |</w:t>
        <w:br/>
        <w:t>q1: -----X--</w:t>
      </w:r>
    </w:p>
    <w:p/>
    <w:p>
      <w:r>
        <w:t>Estado final: 50% |00&gt;, 50% |11&gt;, 0% |01&gt; e |10&gt;.</w:t>
      </w:r>
    </w:p>
    <w:p/>
    <w:p>
      <w:pPr>
        <w:pStyle w:val="Heading2"/>
      </w:pPr>
      <w:r>
        <w:t>10. Probabilidade e medição (conceito)</w:t>
      </w:r>
    </w:p>
    <w:p/>
    <w:p>
      <w:r>
        <w:t>Probabilidade do basis state `|i&gt;` é `|state_[i]|²`. O teste Bell verifica P(00)=P(11)=0.5. Medições reais colapsam o estado; nosso simulador pode apenas reportar probabilidades sem colapsar, dependendo do teste.</w:t>
      </w:r>
    </w:p>
    <w:p/>
    <w:p>
      <w:pPr>
        <w:pStyle w:val="Heading2"/>
      </w:pPr>
      <w:r>
        <w:t>11. Complexidade</w:t>
      </w:r>
    </w:p>
    <w:p/>
    <w:p>
      <w:r>
        <w:t>Aplicar gate 1-qubit: O(2^n). CNOT na implementação ingênua: O(2^n). Circuito com g gates: O(g * 2^n). Por isso simulação clássica explode.</w:t>
      </w:r>
    </w:p>
    <w:p/>
    <w:p>
      <w:pPr>
        <w:pStyle w:val="Heading2"/>
      </w:pPr>
      <w:r>
        <w:t>12. Exemplo completo 2-qubit</w:t>
      </w:r>
    </w:p>
    <w:p/>
    <w:p>
      <w:pPr>
        <w:pStyle w:val="NoSpacing"/>
      </w:pPr>
      <w:r>
        <w:t>início: |00&gt;</w:t>
        <w:br/>
        <w:t>H(0):   (|00&gt; + |10&gt;)/√2</w:t>
        <w:br/>
        <w:t>CNOT(0,1): (|00&gt; + |11&gt;)/√2</w:t>
        <w:br/>
        <w:t>P(00)=0.5, P(11)=0.5</w:t>
      </w:r>
    </w:p>
    <w:p/>
    <w:p>
      <w:pPr>
        <w:pStyle w:val="Heading2"/>
      </w:pPr>
      <w:r>
        <w:t>13. Perguntas de verificação</w:t>
      </w:r>
    </w:p>
    <w:p/>
    <w:p>
      <w:r>
        <w:t>1. Quantos bytes para 10 qubits?</w:t>
      </w:r>
    </w:p>
    <w:p>
      <w:r>
        <w:t>2. Por que copiamos `a0` e `a1` antes de escrever de volta?</w:t>
      </w:r>
    </w:p>
    <w:p>
      <w:r>
        <w:t>3. Qual índice representa |11&gt; em nosso layout?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State-vector simulator</w:t>
      </w:r>
    </w:p>
    <w:p/>
    <w:p>
      <w:pPr>
        <w:pStyle w:val="Heading2"/>
      </w:pPr>
      <w:r>
        <w:t>Referência de validação</w:t>
      </w:r>
    </w:p>
    <w:p>
      <w:r>
        <w:t>IBM Quantum / Qiskit `Statevector`:</w:t>
      </w:r>
    </w:p>
    <w:p>
      <w:r>
        <w:t>https://quantum.cloud.ibm.com/docs/en/api/qiskit/qiskit.quantum_info.Statevector</w:t>
      </w:r>
    </w:p>
    <w:p/>
    <w:p>
      <w:r>
        <w:t>Material introdutório da IBM sobre state vectors e operações:</w:t>
      </w:r>
    </w:p>
    <w:p>
      <w:r>
        <w:t>https://quantum.cloud.ibm.com/learning/en/courses/basics-of-quantum-information/single-systems/qiskit-implementation</w:t>
      </w:r>
    </w:p>
    <w:p/>
    <w:p>
      <w:pPr>
        <w:pStyle w:val="Heading2"/>
      </w:pPr>
      <w:r>
        <w:t>Pesquise</w:t>
      </w:r>
    </w:p>
    <w:p>
      <w:r>
        <w:t>- `quantum state vector normalization`</w:t>
      </w:r>
    </w:p>
    <w:p>
      <w:r>
        <w:t>- `Pauli X matrix Hadamard matrix`</w:t>
      </w:r>
    </w:p>
    <w:p>
      <w:r>
        <w:t>- `CNOT truth table`</w:t>
      </w:r>
    </w:p>
    <w:p>
      <w:r>
        <w:t>- `state vector simulation 2^n memory`</w:t>
      </w:r>
    </w:p>
    <w:p/>
    <w:p>
      <w:pPr>
        <w:pStyle w:val="Heading2"/>
      </w:pPr>
      <w:r>
        <w:t>Perguntas</w:t>
      </w:r>
    </w:p>
    <w:p>
      <w:r>
        <w:t>1. Por que n qubits exigem 2^n amplitudes complexas?</w:t>
      </w:r>
    </w:p>
    <w:p>
      <w:r>
        <w:t>2. Por que soma das probabilidades deve ser 1?</w:t>
      </w:r>
    </w:p>
    <w:p>
      <w:r>
        <w:t>3. O que X faz com |0&gt; e |1&gt;?</w:t>
      </w:r>
    </w:p>
    <w:p>
      <w:r>
        <w:t>4. Por que H|0&gt; gera amplitudes 1/sqrt(2)?</w:t>
      </w:r>
    </w:p>
    <w:p>
      <w:r>
        <w:t>5. Qual Bell state esperamos depois de H no qubit 0 seguido de CNOT(0,1) na convenção do nosso índice?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State-vector simulator</w:t>
      </w:r>
    </w:p>
    <w:p/>
    <w:p>
      <w:pPr>
        <w:pStyle w:val="Heading2"/>
      </w:pPr>
      <w:r>
        <w:t>Fácil</w:t>
      </w:r>
    </w:p>
    <w:p/>
    <w:p>
      <w:r>
        <w:t>- **D2-QSIM-SINGLE:** implemente `apply_single` percorrendo pares `(zero, one)` com `bit` e `step`.</w:t>
      </w:r>
    </w:p>
    <w:p>
      <w:r>
        <w:t>- Calcule manualmente H(|0&gt;) e verifique norma 1.</w:t>
      </w:r>
    </w:p>
    <w:p/>
    <w:p>
      <w:pPr>
        <w:pStyle w:val="Heading2"/>
      </w:pPr>
      <w:r>
        <w:t>Médio</w:t>
      </w:r>
    </w:p>
    <w:p/>
    <w:p>
      <w:r>
        <w:t>- **D2-QSIM-X:** implemente Pauli-X via `apply_single`.</w:t>
      </w:r>
    </w:p>
    <w:p>
      <w:r>
        <w:t>- **D2-QSIM-H:** implemente Hadamard com fator `1/sqrt(2)`.</w:t>
      </w:r>
    </w:p>
    <w:p>
      <w:r>
        <w:t>- **D2-QSIM-Z:** implemente Pauli-Z.</w:t>
      </w:r>
    </w:p>
    <w:p/>
    <w:p>
      <w:pPr>
        <w:pStyle w:val="Heading2"/>
      </w:pPr>
      <w:r>
        <w:t>Difícil</w:t>
      </w:r>
    </w:p>
    <w:p/>
    <w:p>
      <w:r>
        <w:t>- **D2-QSIM-CNOT:** troque amplitudes somente quando control=1 e target=0 no índice representante.</w:t>
      </w:r>
    </w:p>
    <w:p>
      <w:r>
        <w:t>- Desenhe tabela de índices 0..3 e execute H(0)+CNOT(0,1) no papel.</w:t>
      </w:r>
    </w:p>
    <w:p/>
    <w:p>
      <w:pPr>
        <w:pStyle w:val="Heading2"/>
      </w:pPr>
      <w:r>
        <w:t>Desafio</w:t>
      </w:r>
    </w:p>
    <w:p/>
    <w:p>
      <w:r>
        <w:t>- Rode benchmark com diferentes contagens de qubits e registre bytes do state vector vs gates/s.</w:t>
      </w:r>
    </w:p>
    <w:p>
      <w:r>
        <w:t>- Pesquise limite de qubits em simuladores comerciais e relacione com 2^n.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State-vector simulator</w:t>
      </w:r>
    </w:p>
    <w:p/>
    <w:p>
      <w:pPr>
        <w:pStyle w:val="Heading2"/>
      </w:pPr>
      <w:r>
        <w:t>Mapa exato starter → resolução</w:t>
      </w:r>
    </w:p>
    <w:p/>
    <w:p>
      <w:r>
        <w:t>- `D2-QSIM-SINGLE` → `starter/src/qsim.cpp`</w:t>
      </w:r>
    </w:p>
    <w:p>
      <w:r>
        <w:t>- `D2-QSIM-X` → `starter/src/qsim.cpp`</w:t>
      </w:r>
    </w:p>
    <w:p>
      <w:r>
        <w:t>- `D2-QSIM-H` → `starter/src/qsim.cpp`</w:t>
      </w:r>
    </w:p>
    <w:p>
      <w:r>
        <w:t>- `D2-QSIM-Z` → `starter/src/qsim.cpp`</w:t>
      </w:r>
    </w:p>
    <w:p>
      <w:r>
        <w:t>- `D2-QSIM-CNOT` → `starter/src/qsim.cpp`</w:t>
      </w:r>
    </w:p>
    <w:p/>
    <w:p>
      <w:r>
        <w:t>Cada ID acima existe como `TODO [ID]` no starter, como `PEDAGOGY-SOLUTION: ID` no gabarito e como `PEDAGOGY-TEST: ID` nos testes. Se um nome/caminho não bater, pare: a atividade está inconsistente.</w:t>
      </w:r>
    </w:p>
    <w:p/>
    <w:p>
      <w:pPr>
        <w:pStyle w:val="Heading2"/>
      </w:pPr>
      <w:r>
        <w:t>Baseline</w:t>
      </w:r>
    </w:p>
    <w:p/>
    <w:p>
      <w:pPr>
        <w:pStyle w:val="NoSpacing"/>
      </w:pPr>
      <w:r>
        <w:t>cmake -S days/2026-09-04/quantum/statevector_intro/starter -B days/2026-09-04/quantum/statevector_intro/starter/build</w:t>
        <w:br/>
        <w:t>cmake --build days/2026-09-04/quantum/statevector_intro/starter/build</w:t>
        <w:br/>
        <w:t>ctest --test-dir days/2026-09-04/quantum/statevector_intro/starter/build --output-on-failure</w:t>
      </w:r>
    </w:p>
    <w:p/>
    <w:p>
      <w:pPr>
        <w:pStyle w:val="Heading2"/>
      </w:pPr>
      <w:r>
        <w:t>Fácil — kernel de gate 1-qubit</w:t>
      </w:r>
    </w:p>
    <w:p>
      <w:r>
        <w:t>Abra `starter/src/qsim.cpp`, função `apply_single`.</w:t>
      </w:r>
    </w:p>
    <w:p/>
    <w:p>
      <w:r>
        <w:t>Valide o qubit:</w:t>
      </w:r>
    </w:p>
    <w:p/>
    <w:p>
      <w:pPr>
        <w:pStyle w:val="NoSpacing"/>
      </w:pPr>
      <w:r>
        <w:t>check_qubit(qubit);</w:t>
      </w:r>
    </w:p>
    <w:p/>
    <w:p>
      <w:r>
        <w:t>Calcule máscara e passo:</w:t>
      </w:r>
    </w:p>
    <w:p/>
    <w:p>
      <w:pPr>
        <w:pStyle w:val="NoSpacing"/>
      </w:pPr>
      <w:r>
        <w:t>const std::size_t bit = std::size_t{1} &lt;&lt; qubit;</w:t>
        <w:br/>
        <w:t>const std::size_t step = bit &lt;&lt; 1;</w:t>
      </w:r>
    </w:p>
    <w:p/>
    <w:p>
      <w:r>
        <w:t>Agora percorra pares:</w:t>
      </w:r>
    </w:p>
    <w:p/>
    <w:p>
      <w:pPr>
        <w:pStyle w:val="NoSpacing"/>
      </w:pPr>
      <w:r>
        <w:t>for (std::size_t base = 0; base &lt; state_.size(); base += step) {</w:t>
        <w:br/>
        <w:t xml:space="preserve">    for (std::size_t offset = 0; offset &lt; bit; ++offset) {</w:t>
        <w:br/>
        <w:t xml:space="preserve">        const std::size_t zero = base + offset;</w:t>
        <w:br/>
        <w:t xml:space="preserve">        const std::size_t one = zero + bit;</w:t>
        <w:br/>
        <w:t xml:space="preserve">        const auto a0 = state_[zero];</w:t>
        <w:br/>
        <w:t xml:space="preserve">        const auto a1 = state_[one];</w:t>
        <w:br/>
        <w:t xml:space="preserve">        state_[zero] = m00 * a0 + m01 * a1;</w:t>
        <w:br/>
        <w:t xml:space="preserve">        state_[one] = m10 * a0 + m11 * a1;</w:t>
        <w:br/>
        <w:t xml:space="preserve">    }</w:t>
        <w:br/>
        <w:t>}</w:t>
      </w:r>
    </w:p>
    <w:p/>
    <w:p>
      <w:r>
        <w:t>Use cópias `a0/a1`; se sobrescrever `state_[zero]` antes de salvar `a0`, o cálculo de `state_[one]` usará dado já modificado.</w:t>
      </w:r>
    </w:p>
    <w:p/>
    <w:p>
      <w:pPr>
        <w:pStyle w:val="Heading2"/>
      </w:pPr>
      <w:r>
        <w:t>Médio — X, H e Z</w:t>
      </w:r>
    </w:p>
    <w:p>
      <w:r>
        <w:t>X:</w:t>
      </w:r>
    </w:p>
    <w:p/>
    <w:p>
      <w:pPr>
        <w:pStyle w:val="NoSpacing"/>
      </w:pPr>
      <w:r>
        <w:t>apply_single(qubit, {0, 0}, {1, 0}, {1, 0}, {0, 0});</w:t>
      </w:r>
    </w:p>
    <w:p/>
    <w:p>
      <w:r>
        <w:t>H:</w:t>
      </w:r>
    </w:p>
    <w:p/>
    <w:p>
      <w:pPr>
        <w:pStyle w:val="NoSpacing"/>
      </w:pPr>
      <w:r>
        <w:t>const double s = 1.0 / std::sqrt(2.0);</w:t>
        <w:br/>
        <w:t>apply_single(qubit, {s, 0}, {s, 0}, {s, 0}, {-s, 0});</w:t>
      </w:r>
    </w:p>
    <w:p/>
    <w:p>
      <w:r>
        <w:t>Z:</w:t>
      </w:r>
    </w:p>
    <w:p/>
    <w:p>
      <w:pPr>
        <w:pStyle w:val="NoSpacing"/>
      </w:pPr>
      <w:r>
        <w:t>apply_single(qubit, {1, 0}, {0, 0}, {0, 0}, {-1, 0});</w:t>
      </w:r>
    </w:p>
    <w:p/>
    <w:p>
      <w:r>
        <w:t>Depois de H em |0&gt;, confira manualmente que probabilidades são 0.5/0.5 e norma 1.</w:t>
      </w:r>
    </w:p>
    <w:p/>
    <w:p>
      <w:pPr>
        <w:pStyle w:val="Heading2"/>
      </w:pPr>
      <w:r>
        <w:t>Difícil — CNOT</w:t>
      </w:r>
    </w:p>
    <w:p>
      <w:r>
        <w:t>Comece:</w:t>
      </w:r>
    </w:p>
    <w:p/>
    <w:p>
      <w:pPr>
        <w:pStyle w:val="NoSpacing"/>
      </w:pPr>
      <w:r>
        <w:t>check_qubit(control);</w:t>
        <w:br/>
        <w:t>check_qubit(target);</w:t>
        <w:br/>
        <w:t>if (control == target) {</w:t>
        <w:br/>
        <w:t xml:space="preserve">    throw std::invalid_argument("control and target must differ");</w:t>
        <w:br/>
        <w:t>}</w:t>
      </w:r>
    </w:p>
    <w:p/>
    <w:p>
      <w:r>
        <w:t>Máscaras:</w:t>
      </w:r>
    </w:p>
    <w:p/>
    <w:p>
      <w:pPr>
        <w:pStyle w:val="NoSpacing"/>
      </w:pPr>
      <w:r>
        <w:t>const std::size_t control_bit = std::size_t{1} &lt;&lt; control;</w:t>
        <w:br/>
        <w:t>const std::size_t target_bit = std::size_t{1} &lt;&lt; target;</w:t>
      </w:r>
    </w:p>
    <w:p/>
    <w:p>
      <w:r>
        <w:t>Percorra índices e troque somente o representante com target=0:</w:t>
      </w:r>
    </w:p>
    <w:p/>
    <w:p>
      <w:pPr>
        <w:pStyle w:val="NoSpacing"/>
      </w:pPr>
      <w:r>
        <w:t>for (std::size_t index = 0; index &lt; state_.size(); ++index) {</w:t>
        <w:br/>
        <w:t xml:space="preserve">    const bool control_on = (index &amp; control_bit) != 0;</w:t>
        <w:br/>
        <w:t xml:space="preserve">    const bool target_off = (index &amp; target_bit) == 0;</w:t>
        <w:br/>
        <w:t xml:space="preserve">    if (control_on &amp;&amp; target_off) {</w:t>
        <w:br/>
        <w:t xml:space="preserve">        const std::size_t partner = index | target_bit;</w:t>
        <w:br/>
        <w:t xml:space="preserve">        std::swap(state_[index], state_[partner]);</w:t>
        <w:br/>
        <w:t xml:space="preserve">    }</w:t>
        <w:br/>
        <w:t>}</w:t>
      </w:r>
    </w:p>
    <w:p/>
    <w:p>
      <w:pPr>
        <w:pStyle w:val="Heading2"/>
      </w:pPr>
      <w:r>
        <w:t>Teste Bell</w:t>
      </w:r>
    </w:p>
    <w:p>
      <w:r>
        <w:t>O teste executa:</w:t>
      </w:r>
    </w:p>
    <w:p/>
    <w:p>
      <w:pPr>
        <w:pStyle w:val="NoSpacing"/>
      </w:pPr>
      <w:r>
        <w:t>StateVector bell(2);</w:t>
        <w:br/>
        <w:t>bell.apply_h(0);</w:t>
        <w:br/>
        <w:t>bell.apply_cnot(0, 1);</w:t>
      </w:r>
    </w:p>
    <w:p/>
    <w:p>
      <w:r>
        <w:t>Esperado neste layout de bits:</w:t>
      </w:r>
    </w:p>
    <w:p/>
    <w:p>
      <w:pPr>
        <w:pStyle w:val="NoSpacing"/>
      </w:pPr>
      <w:r>
        <w:t>P(00)=0.5</w:t>
        <w:br/>
        <w:t>P(11)=0.5</w:t>
        <w:br/>
        <w:t>P(01)=0</w:t>
        <w:br/>
        <w:t>P(10)=0</w:t>
        <w:br/>
        <w:t>norm=1</w:t>
      </w:r>
    </w:p>
    <w:p/>
    <w:p>
      <w:pPr>
        <w:pStyle w:val="Heading2"/>
      </w:pPr>
      <w:r>
        <w:t>Debug</w:t>
      </w:r>
    </w:p>
    <w:p>
      <w:r>
        <w:t>Se norma sair de 1 após H, inspecione `s`, `a0`, `a1`, `zero`, `one`. Se Bell aparecer em índices errados, desenhe os bits binários dos índices 0..3 e aplique as máscaras manualmente.</w:t>
      </w:r>
    </w:p>
    <w:p/>
    <w:p>
      <w:pPr>
        <w:pStyle w:val="Heading2"/>
      </w:pPr>
      <w:r>
        <w:t>Benchmark</w:t>
      </w:r>
    </w:p>
    <w:p/>
    <w:p>
      <w:pPr>
        <w:pStyle w:val="NoSpacing"/>
      </w:pPr>
      <w:r>
        <w:t>cmake -S days/2026-09-04/quantum/statevector_intro/starter -B days/2026-09-04/quantum/statevector_intro/starter/build-bench -DCHRIS_BUILD_BENCHMARKS=ON</w:t>
        <w:br/>
        <w:t>cmake --build days/2026-09-04/quantum/statevector_intro/starter/build-bench</w:t>
        <w:br/>
        <w:t>./days/2026-09-04/quantum/statevector_intro/starter/build-bench/chris_qsim_benchmark</w:t>
      </w:r>
    </w:p>
    <w:p/>
    <w:p>
      <w:r>
        <w:t>Registre `qubits`, `amplitudes`, `bytes`, `gates/s` e `norm`. Verifique empiricamente que cada qubit adicional dobra amplitudes/memória.</w:t>
      </w:r>
    </w:p>
    <w:p/>
    <w:p/>
    <w:p>
      <w:pPr>
        <w:pStyle w:val="Heading2"/>
      </w:pPr>
      <w:r>
        <w:t>Solução final comentada</w:t>
      </w:r>
    </w:p>
    <w:p>
      <w:r>
        <w:t>Depois de deixar o starter verde, compare somente os blocos `PEDAGOGY-SOLUTION` em `solutions/` correspondentes aos IDs do mapa. Se houver uma linha necessária no gabarito que não foi ensinada acima, trate como defeito do material e não como algo que você deveria adivinhar.</w:t>
      </w:r>
    </w:p>
    <w:p/>
    <w:p>
      <w:pPr>
        <w:pStyle w:val="Heading2"/>
      </w:pPr>
      <w:r>
        <w:t>Relatório de resolução</w:t>
      </w:r>
    </w:p>
    <w:p/>
    <w:p>
      <w:r>
        <w:t>| ID | Gate | Critério |</w:t>
      </w:r>
    </w:p>
    <w:p>
      <w:r>
        <w:t>|----|------|----------|</w:t>
      </w:r>
    </w:p>
    <w:p>
      <w:r>
        <w:t>| D2-QSIM-SINGLE | kernel 2x2 | cópias `a0`/`a1` antes de escrever |</w:t>
      </w:r>
    </w:p>
    <w:p>
      <w:r>
        <w:t>| D2-QSIM-X/H/Z | Pauli/H | H usa `1/sqrt(2)` |</w:t>
      </w:r>
    </w:p>
    <w:p>
      <w:r>
        <w:t>| D2-QSIM-CNOT | entrelaçamento | swap único quando control=1, target=0 |</w:t>
      </w:r>
    </w:p>
    <w:p/>
    <w:p>
      <w:r>
        <w:t>Aceite: teste Bell com P(00)=P(11)=0.5 e norma 1. Se norma diverge após H, inspecione constante `s`. Benchmark deve mostrar crescimento ~2^n em memória e tempo por gate.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statevector_intro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cmake -S starter -B starter/build</w:t>
        <w:br/>
        <w:t>cmake --build starter/build</w:t>
        <w:br/>
        <w:t>ctest --test-dir starter/build --output-on-failure</w:t>
      </w:r>
    </w:p>
    <w:p/>
    <w:p>
      <w:r>
        <w:t>**Antes de implementar:** build passa; gates incompletos fazem probabilidades falharem.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`D2-QSIM-SINGLE`</w:t>
      </w:r>
    </w:p>
    <w:p>
      <w:r>
        <w:t>- Arquivo: `starter/src/qsim.cpp`</w:t>
      </w:r>
    </w:p>
    <w:p>
      <w:r>
        <w:t>- Validação: kernel 2x2 preserva norma para X/H/Z.</w:t>
      </w:r>
    </w:p>
    <w:p>
      <w:r>
        <w:t>- Marcador no código de teste: `PEDAGOGY-TEST: D2-QSIM-SINGLE`</w:t>
      </w:r>
    </w:p>
    <w:p/>
    <w:p>
      <w:pPr>
        <w:pStyle w:val="Heading3"/>
      </w:pPr>
      <w:r>
        <w:t>`D2-QSIM-X`</w:t>
      </w:r>
    </w:p>
    <w:p>
      <w:r>
        <w:t>- Arquivo: `starter/src/qsim.cpp`</w:t>
      </w:r>
    </w:p>
    <w:p>
      <w:r>
        <w:t>- Validação: X transforma `|0&gt;` em `|1&gt;`.</w:t>
      </w:r>
    </w:p>
    <w:p>
      <w:r>
        <w:t>- Marcador no código de teste: `PEDAGOGY-TEST: D2-QSIM-X`</w:t>
      </w:r>
    </w:p>
    <w:p/>
    <w:p>
      <w:pPr>
        <w:pStyle w:val="Heading3"/>
      </w:pPr>
      <w:r>
        <w:t>`D2-QSIM-H`</w:t>
      </w:r>
    </w:p>
    <w:p>
      <w:r>
        <w:t>- Arquivo: `starter/src/qsim.cpp`</w:t>
      </w:r>
    </w:p>
    <w:p>
      <w:r>
        <w:t>- Validação: H gera probabilidades `0.5/0.5`.</w:t>
      </w:r>
    </w:p>
    <w:p>
      <w:r>
        <w:t>- Marcador no código de teste: `PEDAGOGY-TEST: D2-QSIM-H`</w:t>
      </w:r>
    </w:p>
    <w:p/>
    <w:p>
      <w:pPr>
        <w:pStyle w:val="Heading3"/>
      </w:pPr>
      <w:r>
        <w:t>`D2-QSIM-Z`</w:t>
      </w:r>
    </w:p>
    <w:p>
      <w:r>
        <w:t>- Arquivo: `starter/src/qsim.cpp`</w:t>
      </w:r>
    </w:p>
    <w:p>
      <w:r>
        <w:t>- Validação: Z preserva probabilidades/norma após X.</w:t>
      </w:r>
    </w:p>
    <w:p>
      <w:r>
        <w:t>- Marcador no código de teste: `PEDAGOGY-TEST: D2-QSIM-Z`</w:t>
      </w:r>
    </w:p>
    <w:p/>
    <w:p>
      <w:pPr>
        <w:pStyle w:val="Heading3"/>
      </w:pPr>
      <w:r>
        <w:t>`D2-QSIM-CNOT`</w:t>
      </w:r>
    </w:p>
    <w:p>
      <w:r>
        <w:t>- Arquivo: `starter/src/qsim.cpp`</w:t>
      </w:r>
    </w:p>
    <w:p>
      <w:r>
        <w:t>- Validação: H(0)+CNOT(0,1) gera Bell em índices 0 e 3.</w:t>
      </w:r>
    </w:p>
    <w:p>
      <w:r>
        <w:t>- Marcador no código de teste: `PEDAGOGY-TEST: D2-QSIM-CNOT`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`chris-qsim tests passed`.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statevector_intro</w:t>
      </w:r>
    </w:p>
    <w:p/>
    <w:p>
      <w:pPr>
        <w:pStyle w:val="Heading2"/>
      </w:pPr>
      <w:r>
        <w:t>Protocolo mínimo</w:t>
      </w:r>
    </w:p>
    <w:p>
      <w:r>
        <w:t>- escreva hipótese antes de medir;</w:t>
      </w:r>
    </w:p>
    <w:p>
      <w:r>
        <w:t>- build Release quando possível;</w:t>
      </w:r>
    </w:p>
    <w:p>
      <w:r>
        <w:t>- warm-up antes das medições comparativas;</w:t>
      </w:r>
    </w:p>
    <w:p>
      <w:r>
        <w:t>- pelo menos 5 repetições para comparação séria;</w:t>
      </w:r>
    </w:p>
    <w:p>
      <w:r>
        <w:t>- registre CPU, SO, compilador, flags e input;</w:t>
      </w:r>
    </w:p>
    <w:p>
      <w:r>
        <w:t>- guarde resultado bruto e mediana;</w:t>
      </w:r>
    </w:p>
    <w:p>
      <w:r>
        <w:t>- não misture alteração de algoritmo com alteração de flags/hardware na mesma comparação.</w:t>
      </w:r>
    </w:p>
    <w:p/>
    <w:p>
      <w:r>
        <w:t>O benchmark executável está em `starter/benchmarks/` e é habilitado por `-DCHRIS_BUILD_BENCHMARKS=ON`. A interpretação específica está em `RESOLUCAO_GUIADA_PASSO_A_PASSO.md`.</w:t>
      </w:r>
    </w:p>
    <w:p/>
    <w:p>
      <w:pPr>
        <w:pStyle w:val="Heading2"/>
      </w:pPr>
      <w:r>
        <w:t>Resultados observados</w:t>
      </w:r>
    </w:p>
    <w:p/>
    <w:p>
      <w:r>
        <w:t>| Qubits | Amplitudes | Memória state (~) | Gates/s (H repetido) |</w:t>
      </w:r>
    </w:p>
    <w:p>
      <w:r>
        <w:t>|-------:|-----------:|------------------:|---------------------:|</w:t>
      </w:r>
    </w:p>
    <w:p>
      <w:r>
        <w:t>| 10 | 1 024 | 16 KiB | alto |</w:t>
      </w:r>
    </w:p>
    <w:p>
      <w:r>
        <w:t>| 16 | 65 536 | 1 MiB | médio |</w:t>
      </w:r>
    </w:p>
    <w:p>
      <w:r>
        <w:t>| 20 | 1 048 576 | 16 MiB | baixo |</w:t>
      </w:r>
    </w:p>
    <w:p/>
    <w:p>
      <w:r>
        <w:t>Cada qubit adicional ~dobra memória e reduz gates/s — comportamento esperado O(2^n). Norma deve permanecer 1.0 após sequência de gates; desvio indica bug em H/CNOT, não ruído de benchmark.</w:t>
      </w:r>
    </w:p>
    <w:p/>
    <w:p/>
    <w:p/>
    <w:p/>
    <w:p>
      <w:r>
        <w:t>---</w:t>
      </w:r>
    </w:p>
    <w:p/>
    <w:p>
      <w:pPr>
        <w:pStyle w:val="Heading1"/>
      </w:pPr>
      <w:r>
        <w:t>Módulo 5: Chris OS: primeiro compositor gráfico de referência</w:t>
      </w:r>
    </w:p>
    <w:p/>
    <w:p>
      <w:r>
        <w:t>`days/2026-09-04/os/graphics_reference`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Chris OS: primeiro compositor gráfico de referência</w:t>
      </w:r>
    </w:p>
    <w:p/>
    <w:p>
      <w:r>
        <w:t>Você vai construir surfaces RGBA, clipping e alpha compositing em user space. Esse modelo vira o oráculo de correção para o futuro framebuffer/window server do chris-os.</w:t>
      </w:r>
    </w:p>
    <w:p/>
    <w:p>
      <w:pPr>
        <w:pStyle w:val="Heading2"/>
      </w:pPr>
      <w:r>
        <w:t>Projeto cumulativo</w:t>
      </w:r>
    </w:p>
    <w:p>
      <w:r>
        <w:t>`projects/chris-os`</w:t>
      </w:r>
    </w:p>
    <w:p/>
    <w:p>
      <w:pPr>
        <w:pStyle w:val="Heading2"/>
      </w:pPr>
      <w:r>
        <w:t>Fluxo sugerido</w:t>
      </w:r>
    </w:p>
    <w:p>
      <w:r>
        <w:t>1. Leia `TEORIA_PASSO_A_PASSO.md`.</w:t>
      </w:r>
    </w:p>
    <w:p>
      <w:r>
        <w:t>2. Abra `starter/EXERCISE_TODO.md`.</w:t>
      </w:r>
    </w:p>
    <w:p>
      <w:r>
        <w:t>3. Implemente antes de consultar `solutions/`.</w:t>
      </w:r>
    </w:p>
    <w:p>
      <w:r>
        <w:t>4. Rode os testes guiados.</w:t>
      </w:r>
    </w:p>
    <w:p>
      <w:r>
        <w:t>5. Execute o benchmark e registre ambiente/resultados.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Surface e compositor 2D</w:t>
      </w:r>
    </w:p>
    <w:p/>
    <w:p>
      <w:pPr>
        <w:pStyle w:val="Heading2"/>
      </w:pPr>
      <w:r>
        <w:t>1. Surface</w:t>
      </w:r>
    </w:p>
    <w:p/>
    <w:p>
      <w:r>
        <w:t>Uma surface é uma matriz de pixels RGBA em memória. Nosso layout é row-major: índice `y*width+x`.</w:t>
      </w:r>
    </w:p>
    <w:p/>
    <w:p>
      <w:pPr>
        <w:pStyle w:val="NoSpacing"/>
      </w:pPr>
      <w:r>
        <w:t>width=4, (x=1,y=2) -&gt; index = 2*4+1 = 9</w:t>
        <w:br/>
        <w:br/>
        <w:t xml:space="preserve">  x: 0  1  2  3</w:t>
        <w:br/>
        <w:t>y0   .  .  .  .</w:t>
        <w:br/>
        <w:t>y1   .  .  .  .</w:t>
        <w:br/>
        <w:t>y2   .  *  .  .   &lt;- pixel (1,2)</w:t>
        <w:br/>
        <w:t>y3   .  .  .  .</w:t>
      </w:r>
    </w:p>
    <w:p/>
    <w:p>
      <w:r>
        <w:t>Cada `Pixel` guarda `r,g,b,a` em 0..255. Este é o mesmo modelo conceitual de framebuffers, textures e canvases 2D.</w:t>
      </w:r>
    </w:p>
    <w:p/>
    <w:p>
      <w:pPr>
        <w:pStyle w:val="Heading2"/>
      </w:pPr>
      <w:r>
        <w:t>2. Clipping</w:t>
      </w:r>
    </w:p>
    <w:p/>
    <w:p>
      <w:r>
        <w:t>Desenhar fora do buffer corromperia memória num kernel real. `fill_rect` recorta o retângulo nos limites da surface.</w:t>
      </w:r>
    </w:p>
    <w:p/>
    <w:p>
      <w:pPr>
        <w:pStyle w:val="NoSpacing"/>
      </w:pPr>
      <w:r>
        <w:t>surface 4x4, fill_rect(-1,-1,3,3)</w:t>
        <w:br/>
        <w:t>clipped: x in [0,2), y in [0,2)  -- apenas 3x3 visível, 2x2 dentro</w:t>
      </w:r>
    </w:p>
    <w:p/>
    <w:p>
      <w:pPr>
        <w:pStyle w:val="Heading3"/>
      </w:pPr>
      <w:r>
        <w:t>Tabela de recorte</w:t>
      </w:r>
    </w:p>
    <w:p/>
    <w:p>
      <w:r>
        <w:t>| Pedido x,y,w,h | x0 | y0 | x1 | y1 |</w:t>
      </w:r>
    </w:p>
    <w:p>
      <w:r>
        <w:t>|----------------|----|----|----|-----|</w:t>
      </w:r>
    </w:p>
    <w:p>
      <w:r>
        <w:t>| 1,1,2,2 em 4x4 | 1 | 1 | 3 | 3 |</w:t>
      </w:r>
    </w:p>
    <w:p>
      <w:r>
        <w:t>| -1,-1,3,3 em 4x4 | 0 | 0 | 2 | 2 |</w:t>
      </w:r>
    </w:p>
    <w:p>
      <w:r>
        <w:t>| 3,3,5,5 em 4x4 | 3 | 3 | 4 | 4 |</w:t>
      </w:r>
    </w:p>
    <w:p/>
    <w:p>
      <w:pPr>
        <w:pStyle w:val="Heading2"/>
      </w:pPr>
      <w:r>
        <w:t>3. Layers</w:t>
      </w:r>
    </w:p>
    <w:p/>
    <w:p>
      <w:r>
        <w:t>Uma layer referencia uma surface e uma posição `(x,y)` no destino. Ordem do vetor define z-order simples: layers posteriores são compostas por cima.</w:t>
      </w:r>
    </w:p>
    <w:p/>
    <w:p>
      <w:pPr>
        <w:pStyle w:val="NoSpacing"/>
      </w:pPr>
      <w:r>
        <w:t>Layer0 (fundo)  -&gt; desenhada primeiro</w:t>
        <w:br/>
        <w:t>Layer1 (sprite) -&gt; por cima</w:t>
        <w:br/>
        <w:t>Layer2 (HUD)    -&gt; por último</w:t>
      </w:r>
    </w:p>
    <w:p/>
    <w:p>
      <w:pPr>
        <w:pStyle w:val="Heading2"/>
      </w:pPr>
      <w:r>
        <w:t>4. Alpha source-over</w:t>
      </w:r>
    </w:p>
    <w:p/>
    <w:p>
      <w:r>
        <w:t>Usamos uma aproximação inteira para RGB, assumindo destino opaco:</w:t>
      </w:r>
    </w:p>
    <w:p/>
    <w:p>
      <w:pPr>
        <w:pStyle w:val="NoSpacing"/>
      </w:pPr>
      <w:r>
        <w:t>out = src*alpha + dst*(1-alpha)</w:t>
      </w:r>
    </w:p>
    <w:p/>
    <w:p>
      <w:r>
        <w:t>com alpha 0..255. Ainda não tratamos gamma correta, premultiplied alpha nem saída semi-transparente.</w:t>
      </w:r>
    </w:p>
    <w:p/>
    <w:p>
      <w:pPr>
        <w:pStyle w:val="Heading3"/>
      </w:pPr>
      <w:r>
        <w:t>Exemplo manual</w:t>
      </w:r>
    </w:p>
    <w:p/>
    <w:p>
      <w:r>
        <w:t>Vermelho (255,0,0,255) sobre azul (0,0,255,255) com alpha 128 (~50%):</w:t>
      </w:r>
    </w:p>
    <w:p/>
    <w:p>
      <w:pPr>
        <w:pStyle w:val="NoSpacing"/>
      </w:pPr>
      <w:r>
        <w:t>out_r = (255*128 + 0*127 + 127) / 255 ≈ 128</w:t>
        <w:br/>
        <w:t>out_b = (0*128 + 255*127 + 127) / 255 ≈ 128</w:t>
        <w:br/>
        <w:t>resultado ~ (128, 0, 128)</w:t>
      </w:r>
    </w:p>
    <w:p/>
    <w:p>
      <w:pPr>
        <w:pStyle w:val="Heading2"/>
      </w:pPr>
      <w:r>
        <w:t>5. Invariantes</w:t>
      </w:r>
    </w:p>
    <w:p/>
    <w:p>
      <w:r>
        <w:t>| Invariante | Onde |</w:t>
      </w:r>
    </w:p>
    <w:p>
      <w:r>
        <w:t>|------------|------|</w:t>
      </w:r>
    </w:p>
    <w:p>
      <w:r>
        <w:t>| `0 &lt;= x &lt; width` para acesso | `index` lança se violado |</w:t>
      </w:r>
    </w:p>
    <w:p>
      <w:r>
        <w:t>| retângulos vazios não desenham | `width&lt;=0 || height&lt;=0` |</w:t>
      </w:r>
    </w:p>
    <w:p>
      <w:r>
        <w:t>| `alpha` em 0..255 | tipo `uint8_t` |</w:t>
      </w:r>
    </w:p>
    <w:p>
      <w:r>
        <w:t>| output do compositor tem tamanho fixo | `(width,height)` do destino |</w:t>
      </w:r>
    </w:p>
    <w:p>
      <w:r>
        <w:t>| layers `nullptr` ignoradas | sem crash |</w:t>
      </w:r>
    </w:p>
    <w:p/>
    <w:p>
      <w:pPr>
        <w:pStyle w:val="Heading2"/>
      </w:pPr>
      <w:r>
        <w:t>6. Bugs clássicos</w:t>
      </w:r>
    </w:p>
    <w:p/>
    <w:p>
      <w:r>
        <w:t>1. **Confundir x/y no índice** (`x*width+y` em vez de `y*width+x`).</w:t>
      </w:r>
    </w:p>
    <w:p>
      <w:r>
        <w:t>2. **Não clippar antes de `set_pixel`**.</w:t>
      </w:r>
    </w:p>
    <w:p>
      <w:r>
        <w:t>3. **Alpha-over com destino transparente tratado como opaco** (cor errada).</w:t>
      </w:r>
    </w:p>
    <w:p>
      <w:r>
        <w:t>4. **Esquecer offset da layer** (`dx = layer.x + sx`).</w:t>
      </w:r>
    </w:p>
    <w:p>
      <w:r>
        <w:t>5. **Compor fora da ordem z** (vetor invertido).</w:t>
      </w:r>
    </w:p>
    <w:p/>
    <w:p>
      <w:pPr>
        <w:pStyle w:val="Heading2"/>
      </w:pPr>
      <w:r>
        <w:t>7. Comparação com produção</w:t>
      </w:r>
    </w:p>
    <w:p/>
    <w:p>
      <w:r>
        <w:t>| Camada | Este lab | Skia | Compositor Wayland | Kernel frame buffer |</w:t>
      </w:r>
    </w:p>
    <w:p>
      <w:r>
        <w:t>|--------|----------|------|--------------------|---------------------|</w:t>
      </w:r>
    </w:p>
    <w:p>
      <w:r>
        <w:t>| Pixel format | RGBA8 | vários | DRM formats | fixo por hardware |</w:t>
      </w:r>
    </w:p>
    <w:p>
      <w:r>
        <w:t>| Clipping | retângulo axis-aligned | paths complexos | damage regions | scanout |</w:t>
      </w:r>
    </w:p>
    <w:p>
      <w:r>
        <w:t>| Blending | source-over int | muitos modos | GPU shaders | raro em CPU |</w:t>
      </w:r>
    </w:p>
    <w:p>
      <w:r>
        <w:t>| Performance | O(pixels*layers) | SIMD/GPU | composição HW | memcpy/flip |</w:t>
      </w:r>
    </w:p>
    <w:p/>
    <w:p>
      <w:r>
        <w:t>Nosso código é **referência didática** para o futuro `chris-os` graphics stack.</w:t>
      </w:r>
    </w:p>
    <w:p/>
    <w:p>
      <w:pPr>
        <w:pStyle w:val="Heading2"/>
      </w:pPr>
      <w:r>
        <w:t>8. Caminho até o SO</w:t>
      </w:r>
    </w:p>
    <w:p/>
    <w:p>
      <w:pPr>
        <w:pStyle w:val="NoSpacing"/>
      </w:pPr>
      <w:r>
        <w:t>CPU reference (este módulo)</w:t>
        <w:br/>
        <w:t xml:space="preserve">    -&gt; framebuffer abstraction</w:t>
        <w:br/>
        <w:t xml:space="preserve">    -&gt; window server</w:t>
        <w:br/>
        <w:t xml:space="preserve">    -&gt; compositor</w:t>
        <w:br/>
        <w:t xml:space="preserve">    -&gt; virtio-gpu / display driver</w:t>
        <w:br/>
        <w:t xml:space="preserve">    -&gt; damage tracking / vsync / fences</w:t>
      </w:r>
    </w:p>
    <w:p/>
    <w:p>
      <w:pPr>
        <w:pStyle w:val="Heading2"/>
      </w:pPr>
      <w:r>
        <w:t>9. Diagrama de composição</w:t>
      </w:r>
    </w:p>
    <w:p/>
    <w:p>
      <w:pPr>
        <w:pStyle w:val="NoSpacing"/>
      </w:pPr>
      <w:r>
        <w:t>flowchart BT</w:t>
        <w:br/>
        <w:t xml:space="preserve">  BG[Background color]</w:t>
        <w:br/>
        <w:t xml:space="preserve">  L1[Layer 0]</w:t>
        <w:br/>
        <w:t xml:space="preserve">  L2[Layer 1]</w:t>
        <w:br/>
        <w:t xml:space="preserve">  OUT[Output surface]</w:t>
        <w:br/>
        <w:t xml:space="preserve">  BG --&gt; OUT</w:t>
        <w:br/>
        <w:t xml:space="preserve">  L1 --&gt;|alpha_over| OUT</w:t>
        <w:br/>
        <w:t xml:space="preserve">  L2 --&gt;|alpha_over| OUT</w:t>
      </w:r>
    </w:p>
    <w:p/>
    <w:p>
      <w:pPr>
        <w:pStyle w:val="Heading2"/>
      </w:pPr>
      <w:r>
        <w:t>10. Gamma e premultiplied alpha (conceito)</w:t>
      </w:r>
    </w:p>
    <w:p/>
    <w:p>
      <w:r>
        <w:t>Monitores não são lineares. Engines reais convertem sRGB ↔ linear antes de misturar. **Premultiplied alpha** armazena `r*α/255` para evitar halos em filtros. Ignorar isso produz bordas escuras/claras em sprites — bug visual comum.</w:t>
      </w:r>
    </w:p>
    <w:p/>
    <w:p>
      <w:pPr>
        <w:pStyle w:val="Heading2"/>
      </w:pPr>
      <w:r>
        <w:t>11. Benchmark do módulo</w:t>
      </w:r>
    </w:p>
    <w:p/>
    <w:p>
      <w:r>
        <w:t>640x360, 40 frames, duas layers: mede FPS de composição CPU pura. Serve como baseline antes de SIMD, damage rects e GPU.</w:t>
      </w:r>
    </w:p>
    <w:p/>
    <w:p>
      <w:pPr>
        <w:pStyle w:val="Heading2"/>
      </w:pPr>
      <w:r>
        <w:t>12. Exemplo completo 2x2</w:t>
      </w:r>
    </w:p>
    <w:p/>
    <w:p>
      <w:r>
        <w:t>Fundo preto, layer vermelha semi-transparente cobrindo (0,0)-(1,1):</w:t>
      </w:r>
    </w:p>
    <w:p/>
    <w:p>
      <w:pPr>
        <w:pStyle w:val="NoSpacing"/>
      </w:pPr>
      <w:r>
        <w:t>sem layer: todos (0,0,0,255)</w:t>
        <w:br/>
        <w:t>com layer 50% vermelho no pixel (0,0): ~(128,0,0,255)</w:t>
      </w:r>
    </w:p>
    <w:p/>
    <w:p>
      <w:pPr>
        <w:pStyle w:val="Heading2"/>
      </w:pPr>
      <w:r>
        <w:t>13. Perguntas de verificação</w:t>
      </w:r>
    </w:p>
    <w:p/>
    <w:p>
      <w:r>
        <w:t>1. Por que `+127` antes de dividir por 255?</w:t>
      </w:r>
    </w:p>
    <w:p>
      <w:r>
        <w:t>2. O que acontece se `layer.x` empurra sprite parcialmente fora?</w:t>
      </w:r>
    </w:p>
    <w:p>
      <w:r>
        <w:t>3. Qual diferença entre clipping em `fill_rect` e no compositor?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Graphics reference para o futuro chris-os</w:t>
      </w:r>
    </w:p>
    <w:p/>
    <w:p>
      <w:pPr>
        <w:pStyle w:val="Heading2"/>
      </w:pPr>
      <w:r>
        <w:t>Contexto</w:t>
      </w:r>
    </w:p>
    <w:p>
      <w:r>
        <w:t>Hoje o código roda em user space como **referência de correção**. Ele não é ainda o framebuffer do kernel. Essa separação permite testar clipping/composição antes de carregar bugs para ring 0.</w:t>
      </w:r>
    </w:p>
    <w:p/>
    <w:p>
      <w:pPr>
        <w:pStyle w:val="Heading2"/>
      </w:pPr>
      <w:r>
        <w:t>Referências futuras</w:t>
      </w:r>
    </w:p>
    <w:p>
      <w:r>
        <w:t>Virtio 1.2 define um GPU device e serve como referência para a futura integração em QEMU:</w:t>
      </w:r>
    </w:p>
    <w:p>
      <w:r>
        <w:t>https://docs.oasis-open.org/virtio/virtio/v1.2/csd01/virtio-v1.2-csd01.pdf</w:t>
      </w:r>
    </w:p>
    <w:p/>
    <w:p>
      <w:r>
        <w:t>Pesquise também:</w:t>
      </w:r>
    </w:p>
    <w:p>
      <w:r>
        <w:t>- `framebuffer linear pixel buffer pitch stride`</w:t>
      </w:r>
    </w:p>
    <w:p>
      <w:r>
        <w:t>- `Porter Duff source over alpha compositing`</w:t>
      </w:r>
    </w:p>
    <w:p>
      <w:r>
        <w:t>- `damage tracking compositor`</w:t>
      </w:r>
    </w:p>
    <w:p>
      <w:r>
        <w:t>- `virtio gpu resource create 2d transfer flush`</w:t>
      </w:r>
    </w:p>
    <w:p/>
    <w:p>
      <w:pPr>
        <w:pStyle w:val="Heading2"/>
      </w:pPr>
      <w:r>
        <w:t>Perguntas</w:t>
      </w:r>
    </w:p>
    <w:p>
      <w:r>
        <w:t>1. Como `(x,y)` vira índice linear?</w:t>
      </w:r>
    </w:p>
    <w:p>
      <w:r>
        <w:t>2. O que clipping evita quando um retângulo começa em coordenada negativa?</w:t>
      </w:r>
    </w:p>
    <w:p>
      <w:r>
        <w:t>3. Qual a diferença entre surface, layer, compositor e display scanout?</w:t>
      </w:r>
    </w:p>
    <w:p>
      <w:r>
        <w:t>4. Por que testar composição em CPU primeiro ajuda a futura implementação de driver/GPU?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Surface e compositor 2D</w:t>
      </w:r>
    </w:p>
    <w:p/>
    <w:p>
      <w:pPr>
        <w:pStyle w:val="Heading2"/>
      </w:pPr>
      <w:r>
        <w:t>Fácil</w:t>
      </w:r>
    </w:p>
    <w:p/>
    <w:p>
      <w:r>
        <w:t>- **D2-GFX-INDEX:** valide coordenadas e converta `(x,y)` em `y*width+x`.</w:t>
      </w:r>
    </w:p>
    <w:p>
      <w:r>
        <w:t>- Calcule índice para width=8 nos pontos (0,0), (7,0) e (3,2).</w:t>
      </w:r>
    </w:p>
    <w:p/>
    <w:p>
      <w:pPr>
        <w:pStyle w:val="Heading2"/>
      </w:pPr>
      <w:r>
        <w:t>Médio</w:t>
      </w:r>
    </w:p>
    <w:p/>
    <w:p>
      <w:r>
        <w:t>- **D2-GFX-FILL-RECT:** recorte retângulo aos limites da surface antes de preencher pixels.</w:t>
      </w:r>
    </w:p>
    <w:p>
      <w:r>
        <w:t>- Trace clipping manual de `fill_rect(-2,1,5,3)` em surface 6x4.</w:t>
      </w:r>
    </w:p>
    <w:p/>
    <w:p>
      <w:pPr>
        <w:pStyle w:val="Heading2"/>
      </w:pPr>
      <w:r>
        <w:t>Difícil</w:t>
      </w:r>
    </w:p>
    <w:p/>
    <w:p>
      <w:r>
        <w:t>- **D2-GFX-ALPHA-OVER:** implemente mistura inteira com arredondamento `+127`.</w:t>
      </w:r>
    </w:p>
    <w:p>
      <w:r>
        <w:t>- **D2-GFX-COMPOSE:** percorra layers com offset, clipping por pixel e alpha-over acumulativo.</w:t>
      </w:r>
    </w:p>
    <w:p/>
    <w:p>
      <w:pPr>
        <w:pStyle w:val="Heading2"/>
      </w:pPr>
      <w:r>
        <w:t>Desafio</w:t>
      </w:r>
    </w:p>
    <w:p/>
    <w:p>
      <w:r>
        <w:t>- Rode benchmark 640x360/40 frames e registre FPS. Proponha otimização por damage rectangle sem implementar.</w:t>
      </w:r>
    </w:p>
    <w:p>
      <w:r>
        <w:t>- Compare resultado visual com e sem gamma; descreva artefato observado em borda de sprite.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Graphics reference do chris-os</w:t>
      </w:r>
    </w:p>
    <w:p/>
    <w:p>
      <w:pPr>
        <w:pStyle w:val="Heading2"/>
      </w:pPr>
      <w:r>
        <w:t>Mapa exato starter → resolução</w:t>
      </w:r>
    </w:p>
    <w:p/>
    <w:p>
      <w:r>
        <w:t>- `D2-GFX-INDEX` → `starter/src/graphics.cpp`</w:t>
      </w:r>
    </w:p>
    <w:p>
      <w:r>
        <w:t>- `D2-GFX-FILL-RECT` → `starter/src/graphics.cpp`</w:t>
      </w:r>
    </w:p>
    <w:p>
      <w:r>
        <w:t>- `D2-GFX-ALPHA-OVER` → `starter/src/graphics.cpp`</w:t>
      </w:r>
    </w:p>
    <w:p>
      <w:r>
        <w:t>- `D2-GFX-COMPOSE` → `starter/src/graphics.cpp`</w:t>
      </w:r>
    </w:p>
    <w:p/>
    <w:p>
      <w:r>
        <w:t>Cada ID acima existe como `TODO [ID]` no starter, como `PEDAGOGY-SOLUTION: ID` no gabarito e como `PEDAGOGY-TEST: ID` nos testes. Se um nome/caminho não bater, pare: a atividade está inconsistente.</w:t>
      </w:r>
    </w:p>
    <w:p/>
    <w:p>
      <w:pPr>
        <w:pStyle w:val="Heading2"/>
      </w:pPr>
      <w:r>
        <w:t>Baseline</w:t>
      </w:r>
    </w:p>
    <w:p/>
    <w:p>
      <w:pPr>
        <w:pStyle w:val="NoSpacing"/>
      </w:pPr>
      <w:r>
        <w:t>cmake -S days/2026-09-04/os/graphics_reference/starter -B days/2026-09-04/os/graphics_reference/starter/build</w:t>
        <w:br/>
        <w:t>cmake --build days/2026-09-04/os/graphics_reference/starter/build</w:t>
        <w:br/>
        <w:t>ctest --test-dir days/2026-09-04/os/graphics_reference/starter/build --output-on-failure</w:t>
      </w:r>
    </w:p>
    <w:p/>
    <w:p>
      <w:pPr>
        <w:pStyle w:val="Heading2"/>
      </w:pPr>
      <w:r>
        <w:t>Fácil — índice de pixel</w:t>
      </w:r>
    </w:p>
    <w:p>
      <w:r>
        <w:t>Abra `starter/src/graphics.cpp`, função `Surface::index`.</w:t>
      </w:r>
    </w:p>
    <w:p/>
    <w:p>
      <w:pPr>
        <w:pStyle w:val="NoSpacing"/>
      </w:pPr>
      <w:r>
        <w:t>if (x &gt;= width_ || y &gt;= height_) {</w:t>
        <w:br/>
        <w:t xml:space="preserve">    throw std::out_of_range("pixel outside surface");</w:t>
        <w:br/>
        <w:t>}</w:t>
        <w:br/>
        <w:t>return y * width_ + x;</w:t>
      </w:r>
    </w:p>
    <w:p/>
    <w:p>
      <w:r>
        <w:t>Para width=4 e `(x=1,y=2)`, offset=9. Desenhe a grade 4x4 e confirme.</w:t>
      </w:r>
    </w:p>
    <w:p/>
    <w:p>
      <w:pPr>
        <w:pStyle w:val="Heading2"/>
      </w:pPr>
      <w:r>
        <w:t>Médio — `fill_rect` com clipping</w:t>
      </w:r>
    </w:p>
    <w:p>
      <w:r>
        <w:t>Comece ignorando dimensões vazias:</w:t>
      </w:r>
    </w:p>
    <w:p/>
    <w:p>
      <w:pPr>
        <w:pStyle w:val="NoSpacing"/>
      </w:pPr>
      <w:r>
        <w:t>if (width &lt;= 0 || height &lt;= 0) {</w:t>
        <w:br/>
        <w:t xml:space="preserve">    return;</w:t>
        <w:br/>
        <w:t>}</w:t>
      </w:r>
    </w:p>
    <w:p/>
    <w:p>
      <w:r>
        <w:t>Calcule limites recortados:</w:t>
      </w:r>
    </w:p>
    <w:p/>
    <w:p>
      <w:pPr>
        <w:pStyle w:val="NoSpacing"/>
      </w:pPr>
      <w:r>
        <w:t>const int x0 = std::max(0, x);</w:t>
        <w:br/>
        <w:t>const int y0 = std::max(0, y);</w:t>
        <w:br/>
        <w:t>const int x1 = std::min(static_cast&lt;int&gt;(width_), x + width);</w:t>
        <w:br/>
        <w:t>const int y1 = std::min(static_cast&lt;int&gt;(height_), y + height);</w:t>
      </w:r>
    </w:p>
    <w:p/>
    <w:p>
      <w:r>
        <w:t>Preencha:</w:t>
      </w:r>
    </w:p>
    <w:p/>
    <w:p>
      <w:pPr>
        <w:pStyle w:val="NoSpacing"/>
      </w:pPr>
      <w:r>
        <w:t>for (int py = y0; py &lt; y1; ++py) {</w:t>
        <w:br/>
        <w:t xml:space="preserve">    for (int px = x0; px &lt; x1; ++px) {</w:t>
        <w:br/>
        <w:t xml:space="preserve">        set_pixel(static_cast&lt;std::size_t&gt;(px), static_cast&lt;std::size_t&gt;(py), value);</w:t>
        <w:br/>
        <w:t xml:space="preserve">    }</w:t>
        <w:br/>
        <w:t>}</w:t>
      </w:r>
    </w:p>
    <w:p/>
    <w:p>
      <w:r>
        <w:t>No teste `fill_rect(-1,-1,3,3)`, apenas a região [0,2)x[0,2) deve receber vermelho.</w:t>
      </w:r>
    </w:p>
    <w:p/>
    <w:p>
      <w:pPr>
        <w:pStyle w:val="Heading2"/>
      </w:pPr>
      <w:r>
        <w:t>Difícil A — alpha-over</w:t>
      </w:r>
    </w:p>
    <w:p>
      <w:r>
        <w:t>Implemente `alpha_over`:</w:t>
      </w:r>
    </w:p>
    <w:p/>
    <w:p>
      <w:pPr>
        <w:pStyle w:val="NoSpacing"/>
      </w:pPr>
      <w:r>
        <w:t>const unsigned alpha = src.a;</w:t>
        <w:br/>
        <w:t>const unsigned inv = 255u - alpha;</w:t>
        <w:br/>
        <w:t>Pixel out;</w:t>
        <w:br/>
        <w:t>out.r = static_cast&lt;std::uint8_t&gt;((src.r * alpha + dst.r * inv + 127u) / 255u);</w:t>
        <w:br/>
        <w:t>out.g = static_cast&lt;std::uint8_t&gt;((src.g * alpha + dst.g * inv + 127u) / 255u);</w:t>
        <w:br/>
        <w:t>out.b = static_cast&lt;std::uint8_t&gt;((src.b * alpha + dst.b * inv + 127u) / 255u);</w:t>
        <w:br/>
        <w:t>out.a = 255;</w:t>
        <w:br/>
        <w:t>return out;</w:t>
      </w:r>
    </w:p>
    <w:p/>
    <w:p>
      <w:r>
        <w:t>`+127` serve como arredondamento inteiro aproximado antes da divisão.</w:t>
      </w:r>
    </w:p>
    <w:p/>
    <w:p>
      <w:pPr>
        <w:pStyle w:val="Heading2"/>
      </w:pPr>
      <w:r>
        <w:t>Difícil B — compositor</w:t>
      </w:r>
    </w:p>
    <w:p>
      <w:r>
        <w:t>Crie saída:</w:t>
      </w:r>
    </w:p>
    <w:p/>
    <w:p>
      <w:pPr>
        <w:pStyle w:val="NoSpacing"/>
      </w:pPr>
      <w:r>
        <w:t>Surface output(width, height, background);</w:t>
      </w:r>
    </w:p>
    <w:p/>
    <w:p>
      <w:r>
        <w:t>Para cada layer, ignore `nullptr`, percorra a surface e converta coordenada local `(sx,sy)` em destino `(dx,dy)`. Digite o bloco completo no TODO `D2-GFX-COMPOSE` de `starter/src/graphics.cpp`:</w:t>
      </w:r>
    </w:p>
    <w:p/>
    <w:p>
      <w:pPr>
        <w:pStyle w:val="NoSpacing"/>
      </w:pPr>
      <w:r>
        <w:t>Surface output(width, height, background);</w:t>
        <w:br/>
        <w:t>for (const auto&amp; layer : layers) {</w:t>
        <w:br/>
        <w:t xml:space="preserve">    if (layer.surface == nullptr) {</w:t>
        <w:br/>
        <w:t xml:space="preserve">        continue;</w:t>
        <w:br/>
        <w:t xml:space="preserve">    }</w:t>
        <w:br/>
        <w:t xml:space="preserve">    for (std::size_t sy = 0; sy &lt; layer.surface-&gt;height(); ++sy) {</w:t>
        <w:br/>
        <w:t xml:space="preserve">        for (std::size_t sx = 0; sx &lt; layer.surface-&gt;width(); ++sx) {</w:t>
        <w:br/>
        <w:t xml:space="preserve">            const int dx = layer.x + static_cast&lt;int&gt;(sx);</w:t>
        <w:br/>
        <w:t xml:space="preserve">            const int dy = layer.y + static_cast&lt;int&gt;(sy);</w:t>
        <w:br/>
        <w:t xml:space="preserve">            if (dx &lt; 0 || dy &lt; 0 || dx &gt;= static_cast&lt;int&gt;(width) ||</w:t>
        <w:br/>
        <w:t xml:space="preserve">                dy &gt;= static_cast&lt;int&gt;(height)) {</w:t>
        <w:br/>
        <w:t xml:space="preserve">                continue;</w:t>
        <w:br/>
        <w:t xml:space="preserve">            }</w:t>
        <w:br/>
        <w:t xml:space="preserve">            const auto ux = static_cast&lt;std::size_t&gt;(dx);</w:t>
        <w:br/>
        <w:t xml:space="preserve">            const auto uy = static_cast&lt;std::size_t&gt;(dy);</w:t>
        <w:br/>
        <w:t xml:space="preserve">            output.set_pixel(</w:t>
        <w:br/>
        <w:t xml:space="preserve">                ux,</w:t>
        <w:br/>
        <w:t xml:space="preserve">                uy,</w:t>
        <w:br/>
        <w:t xml:space="preserve">                alpha_over(layer.surface-&gt;pixel(sx, sy), output.pixel(ux, uy)));</w:t>
        <w:br/>
        <w:t xml:space="preserve">        }</w:t>
        <w:br/>
        <w:t xml:space="preserve">    }</w:t>
        <w:br/>
        <w:t>}</w:t>
        <w:br/>
        <w:t>return output;</w:t>
      </w:r>
    </w:p>
    <w:p/>
    <w:p>
      <w:r>
        <w:t>Aqui não existe mais uma etapa essencial escondida no gabarito: offsets, clipping, conversão para `size_t`, alpha-over e retorno estão todos explícitos.</w:t>
      </w:r>
    </w:p>
    <w:p/>
    <w:p>
      <w:pPr>
        <w:pStyle w:val="Heading2"/>
      </w:pPr>
      <w:r>
        <w:t>Teste esperado</w:t>
      </w:r>
    </w:p>
    <w:p/>
    <w:p>
      <w:pPr>
        <w:pStyle w:val="NoSpacing"/>
      </w:pPr>
      <w:r>
        <w:t>chris-os graphics reference tests passed</w:t>
        <w:br/>
        <w:t>100% tests passed</w:t>
      </w:r>
    </w:p>
    <w:p/>
    <w:p>
      <w:r>
        <w:t>O pixel misturado vermelho + azul 50% deve ficar aproximadamente `(127,0,128)`.</w:t>
      </w:r>
    </w:p>
    <w:p/>
    <w:p>
      <w:pPr>
        <w:pStyle w:val="Heading2"/>
      </w:pPr>
      <w:r>
        <w:t>Debug estilo sistemas</w:t>
      </w:r>
    </w:p>
    <w:p>
      <w:r>
        <w:t>Se clipping falhar, inspecione `x0,y0,x1,y1`. Se composição falhar, inspecione `sx,sy,dx,dy`, pixel source, pixel destination e alpha. Faça primeiro um caso 2x2 no papel.</w:t>
      </w:r>
    </w:p>
    <w:p/>
    <w:p>
      <w:pPr>
        <w:pStyle w:val="Heading2"/>
      </w:pPr>
      <w:r>
        <w:t>Benchmark</w:t>
      </w:r>
    </w:p>
    <w:p>
      <w:r>
        <w:t>O benchmark compõe 40 frames 640x360 com duas surfaces. Compile com `CHRIS_BUILD_BENCHMARKS=ON`, rode e registre FPS. Depois use isso como baseline antes de adicionar damage tracking/SIMD.</w:t>
      </w:r>
    </w:p>
    <w:p/>
    <w:p/>
    <w:p>
      <w:pPr>
        <w:pStyle w:val="Heading2"/>
      </w:pPr>
      <w:r>
        <w:t>Solução final comentada</w:t>
      </w:r>
    </w:p>
    <w:p>
      <w:r>
        <w:t>Depois de deixar o starter verde, compare somente os blocos `PEDAGOGY-SOLUTION` em `solutions/` correspondentes aos IDs do mapa. Se houver uma linha necessária no gabarito que não foi ensinada acima, trate como defeito do material e não como algo que você deveria adivinhar.</w:t>
      </w:r>
    </w:p>
    <w:p/>
    <w:p>
      <w:pPr>
        <w:pStyle w:val="Heading2"/>
      </w:pPr>
      <w:r>
        <w:t>Relatório de resolução</w:t>
      </w:r>
    </w:p>
    <w:p/>
    <w:p>
      <w:r>
        <w:t>| ID | Função | Aceite visual/numérico |</w:t>
      </w:r>
    </w:p>
    <w:p>
      <w:r>
        <w:t>|----|--------|------------------------|</w:t>
      </w:r>
    </w:p>
    <w:p>
      <w:r>
        <w:t>| D2-GFX-INDEX | `Surface::index` | `y*width+x`; fora dos limites lança |</w:t>
      </w:r>
    </w:p>
    <w:p>
      <w:r>
        <w:t>| D2-GFX-FILL-RECT | clipping | retângulo negativo parcialmente visível |</w:t>
      </w:r>
    </w:p>
    <w:p>
      <w:r>
        <w:t>| D2-GFX-ALPHA-OVER | blend | vermelho+azul 50% ≈ (127,0,128) |</w:t>
      </w:r>
    </w:p>
    <w:p>
      <w:r>
        <w:t>| D2-GFX-COMPOSE | z-order | layers posteriores por cima |</w:t>
      </w:r>
    </w:p>
    <w:p/>
    <w:p>
      <w:r>
        <w:t>Aceite: `chris-os graphics reference tests passed`. Depure clipping com `x0,y0,x1,y1` antes de alpha. Benchmark 640×360 estabelece baseline FPS CPU antes de otimizações futuras do chris-os.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graphics_reference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cmake -S starter -B starter/build</w:t>
        <w:br/>
        <w:t>cmake --build starter/build</w:t>
        <w:br/>
        <w:t>ctest --test-dir starter/build --output-on-failure</w:t>
      </w:r>
    </w:p>
    <w:p/>
    <w:p>
      <w:r>
        <w:t>**Antes de implementar:** build passa; `Surface::index`/compositor incompletos fazem o teste falhar.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`D2-GFX-INDEX`</w:t>
      </w:r>
    </w:p>
    <w:p>
      <w:r>
        <w:t>- Arquivo: `starter/src/graphics.cpp`</w:t>
      </w:r>
    </w:p>
    <w:p>
      <w:r>
        <w:t>- Validação: pixel `(x,y)` deve mapear corretamente e rejeitar fora da surface.</w:t>
      </w:r>
    </w:p>
    <w:p>
      <w:r>
        <w:t>- Marcador no código de teste: `PEDAGOGY-TEST: D2-GFX-INDEX`</w:t>
      </w:r>
    </w:p>
    <w:p/>
    <w:p>
      <w:pPr>
        <w:pStyle w:val="Heading3"/>
      </w:pPr>
      <w:r>
        <w:t>`D2-GFX-FILL-RECT`</w:t>
      </w:r>
    </w:p>
    <w:p>
      <w:r>
        <w:t>- Arquivo: `starter/src/graphics.cpp`</w:t>
      </w:r>
    </w:p>
    <w:p>
      <w:r>
        <w:t>- Validação: `fill_rect(-1,-1,3,3)` altera apenas a área visível.</w:t>
      </w:r>
    </w:p>
    <w:p>
      <w:r>
        <w:t>- Marcador no código de teste: `PEDAGOGY-TEST: D2-GFX-FILL-RECT`</w:t>
      </w:r>
    </w:p>
    <w:p/>
    <w:p>
      <w:pPr>
        <w:pStyle w:val="Heading3"/>
      </w:pPr>
      <w:r>
        <w:t>`D2-GFX-ALPHA-OVER`</w:t>
      </w:r>
    </w:p>
    <w:p>
      <w:r>
        <w:t>- Arquivo: `starter/src/graphics.cpp`</w:t>
      </w:r>
    </w:p>
    <w:p>
      <w:r>
        <w:t>- Validação: azul 50% sobre vermelho produz aproximadamente `(127,0,128)`.</w:t>
      </w:r>
    </w:p>
    <w:p>
      <w:r>
        <w:t>- Marcador no código de teste: `PEDAGOGY-TEST: D2-GFX-ALPHA-OVER`</w:t>
      </w:r>
    </w:p>
    <w:p/>
    <w:p>
      <w:pPr>
        <w:pStyle w:val="Heading3"/>
      </w:pPr>
      <w:r>
        <w:t>`D2-GFX-COMPOSE`</w:t>
      </w:r>
    </w:p>
    <w:p>
      <w:r>
        <w:t>- Arquivo: `starter/src/graphics.cpp`</w:t>
      </w:r>
    </w:p>
    <w:p>
      <w:r>
        <w:t>- Validação: layers são aplicadas em ordem, com offsets e clipping.</w:t>
      </w:r>
    </w:p>
    <w:p>
      <w:r>
        <w:t>- Marcador no código de teste: `PEDAGOGY-TEST: D2-GFX-COMPOSE`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`chris-os graphics reference tests passed`.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graphics_reference</w:t>
      </w:r>
    </w:p>
    <w:p/>
    <w:p>
      <w:pPr>
        <w:pStyle w:val="Heading2"/>
      </w:pPr>
      <w:r>
        <w:t>Protocolo mínimo</w:t>
      </w:r>
    </w:p>
    <w:p>
      <w:r>
        <w:t>- escreva hipótese antes de medir;</w:t>
      </w:r>
    </w:p>
    <w:p>
      <w:r>
        <w:t>- build Release quando possível;</w:t>
      </w:r>
    </w:p>
    <w:p>
      <w:r>
        <w:t>- warm-up antes das medições comparativas;</w:t>
      </w:r>
    </w:p>
    <w:p>
      <w:r>
        <w:t>- pelo menos 5 repetições para comparação séria;</w:t>
      </w:r>
    </w:p>
    <w:p>
      <w:r>
        <w:t>- registre CPU, SO, compilador, flags e input;</w:t>
      </w:r>
    </w:p>
    <w:p>
      <w:r>
        <w:t>- guarde resultado bruto e mediana;</w:t>
      </w:r>
    </w:p>
    <w:p>
      <w:r>
        <w:t>- não misture alteração de algoritmo com alteração de flags/hardware na mesma comparação.</w:t>
      </w:r>
    </w:p>
    <w:p/>
    <w:p>
      <w:r>
        <w:t>O benchmark executável está em `starter/benchmarks/` e é habilitado por `-DCHRIS_BUILD_BENCHMARKS=ON`. A interpretação específica está em `RESOLUCAO_GUIADA_PASSO_A_PASSO.md`.</w:t>
      </w:r>
    </w:p>
    <w:p/>
    <w:p>
      <w:pPr>
        <w:pStyle w:val="Heading2"/>
      </w:pPr>
      <w:r>
        <w:t>Resultados observados</w:t>
      </w:r>
    </w:p>
    <w:p/>
    <w:p>
      <w:r>
        <w:t>640×360, 40 frames, 2 layers semi-transparentes (Release):</w:t>
      </w:r>
    </w:p>
    <w:p/>
    <w:p>
      <w:r>
        <w:t>| Métrica | Faixa típica | Notas |</w:t>
      </w:r>
    </w:p>
    <w:p>
      <w:r>
        <w:t>|---------|-------------|-------|</w:t>
      </w:r>
    </w:p>
    <w:p>
      <w:r>
        <w:t>| FPS compositor CPU | 25–120 | depende de cores e compiler |</w:t>
      </w:r>
    </w:p>
    <w:p>
      <w:r>
        <w:t>| ms/frame | 8–40 | inverso do FPS |</w:t>
      </w:r>
    </w:p>
    <w:p>
      <w:r>
        <w:t>| pixels/frame | 230 400 | 640×360 |</w:t>
      </w:r>
    </w:p>
    <w:p/>
    <w:p>
      <w:r>
        <w:t>Primeira execução pode ser mais lenta (cache frio). Use mediana de 40 frames após warm-up de 5. Baseline antes de SIMD/damage rects no chris-os.</w:t>
      </w:r>
    </w:p>
    <w:p/>
    <w:p/>
    <w:p/>
    <w:p/>
    <w:p>
      <w:r>
        <w:t>---</w:t>
      </w:r>
    </w:p>
    <w:p/>
    <w:p>
      <w:pPr>
        <w:pStyle w:val="Heading1"/>
      </w:pPr>
      <w:r>
        <w:t>Módulo 6: Chris Debugger: protocolo remoto v1</w:t>
      </w:r>
    </w:p>
    <w:p/>
    <w:p>
      <w:r>
        <w:t>`days/2026-09-04/debugger/protocol_v1`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Chris Debugger: protocolo remoto v1</w:t>
      </w:r>
    </w:p>
    <w:p/>
    <w:p>
      <w:r>
        <w:t>Você vai desenhar framing binário versionado para o futuro kernel debugger: magic, versão, command, request id, length, checksum e payload. Ainda não há código privilegiado.</w:t>
      </w:r>
    </w:p>
    <w:p/>
    <w:p>
      <w:pPr>
        <w:pStyle w:val="Heading2"/>
      </w:pPr>
      <w:r>
        <w:t>Projeto cumulativo</w:t>
      </w:r>
    </w:p>
    <w:p>
      <w:r>
        <w:t>`projects/chris-debugger`</w:t>
      </w:r>
    </w:p>
    <w:p/>
    <w:p>
      <w:pPr>
        <w:pStyle w:val="Heading2"/>
      </w:pPr>
      <w:r>
        <w:t>Fluxo sugerido</w:t>
      </w:r>
    </w:p>
    <w:p>
      <w:r>
        <w:t>1. Leia `TEORIA_PASSO_A_PASSO.md`.</w:t>
      </w:r>
    </w:p>
    <w:p>
      <w:r>
        <w:t>2. Abra `starter/EXERCISE_TODO.md`.</w:t>
      </w:r>
    </w:p>
    <w:p>
      <w:r>
        <w:t>3. Implemente antes de consultar `solutions/`.</w:t>
      </w:r>
    </w:p>
    <w:p>
      <w:r>
        <w:t>4. Rode os testes guiados.</w:t>
      </w:r>
    </w:p>
    <w:p>
      <w:r>
        <w:t>5. Execute o benchmark e registre ambiente/resultados.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Debug protocol v1</w:t>
      </w:r>
    </w:p>
    <w:p/>
    <w:p>
      <w:pPr>
        <w:pStyle w:val="Heading2"/>
      </w:pPr>
      <w:r>
        <w:t>1. Por que um protocolo binário?</w:t>
      </w:r>
    </w:p>
    <w:p/>
    <w:p>
      <w:r>
        <w:t>Debuggers precisam trocar mensagens compactas e parseáveis entre host e stub no kernel/alvo. Texto livre é frágil (encoding, delimitadores, injeção). Um layout fixo permite validação defensiva antes de interpretar payload.</w:t>
      </w:r>
    </w:p>
    <w:p/>
    <w:p>
      <w:r>
        <w:t>Este módulo implementa **chris-debugger protocol v1**: serialização little-endian, checksum FNV-1a e decode que falha cedo.</w:t>
      </w:r>
    </w:p>
    <w:p/>
    <w:p>
      <w:pPr>
        <w:pStyle w:val="Heading2"/>
      </w:pPr>
      <w:r>
        <w:t>2. Layout do pacote</w:t>
      </w:r>
    </w:p>
    <w:p/>
    <w:p>
      <w:r>
        <w:t>Header fixo de 20 bytes:</w:t>
      </w:r>
    </w:p>
    <w:p/>
    <w:p>
      <w:pPr>
        <w:pStyle w:val="NoSpacing"/>
      </w:pPr>
      <w:r>
        <w:t>offset  size  campo</w:t>
        <w:br/>
        <w:t>0       4     magic "CKD1" (0x31444B43 LE)</w:t>
        <w:br/>
        <w:t>4       2     version</w:t>
        <w:br/>
        <w:t>6       2     command</w:t>
        <w:br/>
        <w:t>8       4     request_id</w:t>
        <w:br/>
        <w:t>12      4     payload_size</w:t>
        <w:br/>
        <w:t>16      4     FNV-1a(payload)</w:t>
        <w:br/>
        <w:t>20      N     payload</w:t>
      </w:r>
    </w:p>
    <w:p/>
    <w:p>
      <w:r>
        <w:t>Inteiros são little-endian. O decoder deve rejeitar header truncado, magic/version incorretos, comprimento divergente e checksum inválido.</w:t>
      </w:r>
    </w:p>
    <w:p/>
    <w:p>
      <w:pPr>
        <w:pStyle w:val="Heading2"/>
      </w:pPr>
      <w:r>
        <w:t>3. Diagrama encode/decode</w:t>
      </w:r>
    </w:p>
    <w:p/>
    <w:p>
      <w:pPr>
        <w:pStyle w:val="NoSpacing"/>
      </w:pPr>
      <w:r>
        <w:t>sequenceDiagram</w:t>
        <w:br/>
        <w:t xml:space="preserve">  participant Host</w:t>
        <w:br/>
        <w:t xml:space="preserve">  participant Wire</w:t>
        <w:br/>
        <w:t xml:space="preserve">  participant Stub</w:t>
        <w:br/>
        <w:t xml:space="preserve">  Host-&gt;&gt;Wire: encode(packet)</w:t>
        <w:br/>
        <w:t xml:space="preserve">  Wire-&gt;&gt;Stub: bytes</w:t>
        <w:br/>
        <w:t xml:space="preserve">  Stub-&gt;&gt;Stub: decode + validar</w:t>
        <w:br/>
        <w:t xml:space="preserve">  Stub--&gt;&gt;Host: resposta (futuro)</w:t>
      </w:r>
    </w:p>
    <w:p/>
    <w:p>
      <w:pPr>
        <w:pStyle w:val="Heading2"/>
      </w:pPr>
      <w:r>
        <w:t>4. Little-endian na prática</w:t>
      </w:r>
    </w:p>
    <w:p/>
    <w:p>
      <w:r>
        <w:t>Valor `0x1234` como u16:</w:t>
      </w:r>
    </w:p>
    <w:p/>
    <w:p>
      <w:pPr>
        <w:pStyle w:val="NoSpacing"/>
      </w:pPr>
      <w:r>
        <w:t>byte0 = 0x34</w:t>
        <w:br/>
        <w:t>byte1 = 0x12</w:t>
      </w:r>
    </w:p>
    <w:p/>
    <w:p>
      <w:r>
        <w:t>Valor `0x31444B43` (magic CKD1):</w:t>
      </w:r>
    </w:p>
    <w:p/>
    <w:p>
      <w:pPr>
        <w:pStyle w:val="NoSpacing"/>
      </w:pPr>
      <w:r>
        <w:t>bytes: 43 4B 44 31  ("C" "K" "D" "1" em ASCII)</w:t>
      </w:r>
    </w:p>
    <w:p/>
    <w:p>
      <w:pPr>
        <w:pStyle w:val="Heading3"/>
      </w:pPr>
      <w:r>
        <w:t>Tabela de operações</w:t>
      </w:r>
    </w:p>
    <w:p/>
    <w:p>
      <w:r>
        <w:t>| Operação | Entrada | Saída bytes |</w:t>
      </w:r>
    </w:p>
    <w:p>
      <w:r>
        <w:t>|----------|---------|-------------|</w:t>
      </w:r>
    </w:p>
    <w:p>
      <w:r>
        <w:t>| append_u16(0x0102) | 258 | 02 01 |</w:t>
      </w:r>
    </w:p>
    <w:p>
      <w:r>
        <w:t>| append_u32(0x00000005) | 5 | 05 00 00 00 |</w:t>
      </w:r>
    </w:p>
    <w:p>
      <w:r>
        <w:t>| read_u16 em [0x34,0x12] | — | 0x1234 |</w:t>
      </w:r>
    </w:p>
    <w:p/>
    <w:p>
      <w:pPr>
        <w:pStyle w:val="Heading2"/>
      </w:pPr>
      <w:r>
        <w:t>5. FNV-1a</w:t>
      </w:r>
    </w:p>
    <w:p/>
    <w:p>
      <w:r>
        <w:t>Algoritmo simples de hash 32-bit:</w:t>
      </w:r>
    </w:p>
    <w:p/>
    <w:p>
      <w:pPr>
        <w:pStyle w:val="NoSpacing"/>
      </w:pPr>
      <w:r>
        <w:t>hash = 2166136261</w:t>
        <w:br/>
        <w:t>para cada byte b:</w:t>
        <w:br/>
        <w:t xml:space="preserve">  hash ^= b</w:t>
        <w:br/>
        <w:t xml:space="preserve">  hash *= 16777619</w:t>
      </w:r>
    </w:p>
    <w:p/>
    <w:p>
      <w:r>
        <w:t>**Não é criptografia.** Serve para detectar corrupção acidental de transporte. Em produção, protocolos críticos usam MAC/HMAC ou AEAD.</w:t>
      </w:r>
    </w:p>
    <w:p/>
    <w:p>
      <w:pPr>
        <w:pStyle w:val="Heading2"/>
      </w:pPr>
      <w:r>
        <w:t>6. Encode — ordem das validações</w:t>
      </w:r>
    </w:p>
    <w:p/>
    <w:p>
      <w:r>
        <w:t>1. rejeitar payload &gt; 1 MiB;</w:t>
      </w:r>
    </w:p>
    <w:p>
      <w:r>
        <w:t>2. reservar `20 + payload.size()`;</w:t>
      </w:r>
    </w:p>
    <w:p>
      <w:r>
        <w:t>3. escrever campos na ordem do layout;</w:t>
      </w:r>
    </w:p>
    <w:p>
      <w:r>
        <w:t>4. calcular hash sobre payload;</w:t>
      </w:r>
    </w:p>
    <w:p>
      <w:r>
        <w:t>5. concatenar payload.</w:t>
      </w:r>
    </w:p>
    <w:p/>
    <w:p>
      <w:pPr>
        <w:pStyle w:val="Heading2"/>
      </w:pPr>
      <w:r>
        <w:t>7. Decode defensivo</w:t>
      </w:r>
    </w:p>
    <w:p/>
    <w:p>
      <w:r>
        <w:t>Ordem recomendada (fail-fast):</w:t>
      </w:r>
    </w:p>
    <w:p/>
    <w:p>
      <w:pPr>
        <w:pStyle w:val="NoSpacing"/>
      </w:pPr>
      <w:r>
        <w:t>1. bytes.size() &gt;= 20</w:t>
        <w:br/>
        <w:t>2. magic == CKD1</w:t>
        <w:br/>
        <w:t>3. version == 1</w:t>
        <w:br/>
        <w:t>4. ler command, request_id, payload_size, expected_hash</w:t>
        <w:br/>
        <w:t>5. bytes.size() == 20 + payload_size</w:t>
        <w:br/>
        <w:t>6. copiar payload</w:t>
        <w:br/>
        <w:t>7. actual_hash = fnv1a(payload)</w:t>
        <w:br/>
        <w:t>8. actual_hash == expected_hash</w:t>
      </w:r>
    </w:p>
    <w:p/>
    <w:p>
      <w:r>
        <w:t>Qualquer falha: exceção com mensagem específica (facilita testes).</w:t>
      </w:r>
    </w:p>
    <w:p/>
    <w:p>
      <w:pPr>
        <w:pStyle w:val="Heading2"/>
      </w:pPr>
      <w:r>
        <w:t>8. Exemplo manual</w:t>
      </w:r>
    </w:p>
    <w:p/>
    <w:p>
      <w:r>
        <w:t>Payload `{0xAA, 0xBB}`, command=1, request_id=42:</w:t>
      </w:r>
    </w:p>
    <w:p/>
    <w:p>
      <w:pPr>
        <w:pStyle w:val="NoSpacing"/>
      </w:pPr>
      <w:r>
        <w:t>header campos (conceitual):</w:t>
        <w:br/>
        <w:t xml:space="preserve">  magic CKD1</w:t>
        <w:br/>
        <w:t xml:space="preserve">  version 1</w:t>
        <w:br/>
        <w:t xml:space="preserve">  command 1</w:t>
        <w:br/>
        <w:t xml:space="preserve">  request_id 42</w:t>
        <w:br/>
        <w:t xml:space="preserve">  payload_size 2</w:t>
        <w:br/>
        <w:t xml:space="preserve">  hash = fnv1a([AA BB])</w:t>
        <w:br/>
        <w:t xml:space="preserve">  + AA BB</w:t>
      </w:r>
    </w:p>
    <w:p/>
    <w:p>
      <w:r>
        <w:t>Alterar último byte do payload deve mudar hash e falhar no passo 8.</w:t>
      </w:r>
    </w:p>
    <w:p/>
    <w:p>
      <w:pPr>
        <w:pStyle w:val="Heading2"/>
      </w:pPr>
      <w:r>
        <w:t>9. Invariantes</w:t>
      </w:r>
    </w:p>
    <w:p/>
    <w:p>
      <w:r>
        <w:t>| Invariante | Motivo |</w:t>
      </w:r>
    </w:p>
    <w:p>
      <w:r>
        <w:t>|------------|--------|</w:t>
      </w:r>
    </w:p>
    <w:p>
      <w:r>
        <w:t>| `kHeaderSize == 20` | layout fixo |</w:t>
      </w:r>
    </w:p>
    <w:p>
      <w:r>
        <w:t>| `payload_size` consistente com buffer | evita leitura fora |</w:t>
      </w:r>
    </w:p>
    <w:p>
      <w:r>
        <w:t>| hash cobre só payload, não header | contrato do protocolo |</w:t>
      </w:r>
    </w:p>
    <w:p>
      <w:r>
        <w:t>| version explícita | evolução compatível |</w:t>
      </w:r>
    </w:p>
    <w:p>
      <w:r>
        <w:t>| limite 1 MiB | anti-DoS no stub |</w:t>
      </w:r>
    </w:p>
    <w:p/>
    <w:p>
      <w:pPr>
        <w:pStyle w:val="Heading2"/>
      </w:pPr>
      <w:r>
        <w:t>10. Bugs clássicos</w:t>
      </w:r>
    </w:p>
    <w:p/>
    <w:p>
      <w:r>
        <w:t>1. **Big-endian em host BE sem conversão** (lab assume LE wire).</w:t>
      </w:r>
    </w:p>
    <w:p>
      <w:r>
        <w:t>2. **Incluir header no hash**.</w:t>
      </w:r>
    </w:p>
    <w:p>
      <w:r>
        <w:t>3. **Aceitar `payload_size` gigante sem checar `bytes.size()`**.</w:t>
      </w:r>
    </w:p>
    <w:p>
      <w:r>
        <w:t>4. **Ler payload antes de validar tamanho total**.</w:t>
      </w:r>
    </w:p>
    <w:p>
      <w:r>
        <w:t>5. **Confundir checksum com autenticação**.</w:t>
      </w:r>
    </w:p>
    <w:p/>
    <w:p>
      <w:pPr>
        <w:pStyle w:val="Heading2"/>
      </w:pPr>
      <w:r>
        <w:t>11. Comparação com produção</w:t>
      </w:r>
    </w:p>
    <w:p/>
    <w:p>
      <w:r>
        <w:t>| Aspecto | Protocol v1 | GDB remote | LLDB | KD/Windbg |</w:t>
      </w:r>
    </w:p>
    <w:p>
      <w:r>
        <w:t>|---------|-------------|------------|------|-----------|</w:t>
      </w:r>
    </w:p>
    <w:p>
      <w:r>
        <w:t>| Formato | binário fixo | RSP texto+bin | packetized | variado |</w:t>
      </w:r>
    </w:p>
    <w:p>
      <w:r>
        <w:t>| Integridade | FNV-1a | opcional | checksums | depende |</w:t>
      </w:r>
    </w:p>
    <w:p>
      <w:r>
        <w:t>| Extensibilidade | version field | rica | rica | rica |</w:t>
      </w:r>
    </w:p>
    <w:p>
      <w:r>
        <w:t>| Contexto | stub futuro no kernel | userspace | userspace | kernel |</w:t>
      </w:r>
    </w:p>
    <w:p/>
    <w:p>
      <w:r>
        <w:t>Nosso parser precisa ser pequeno porque no futuro estará próximo de código privilegiado.</w:t>
      </w:r>
    </w:p>
    <w:p/>
    <w:p>
      <w:pPr>
        <w:pStyle w:val="Heading2"/>
      </w:pPr>
      <w:r>
        <w:t>12. Arquitetura futura</w:t>
      </w:r>
    </w:p>
    <w:p/>
    <w:p>
      <w:pPr>
        <w:pStyle w:val="NoSpacing"/>
      </w:pPr>
      <w:r>
        <w:t>chris-kd-stub (kernel)</w:t>
        <w:br/>
        <w:t xml:space="preserve">    &lt;-&gt; transporte serial / virtio / TCP</w:t>
        <w:br/>
        <w:t xml:space="preserve">    &lt;-&gt; protocolo v1 (este módulo)</w:t>
        <w:br/>
        <w:t xml:space="preserve">    &lt;-&gt; cliente host chris-debugger</w:t>
      </w:r>
    </w:p>
    <w:p/>
    <w:p>
      <w:pPr>
        <w:pStyle w:val="Heading2"/>
      </w:pPr>
      <w:r>
        <w:t>13. Ataques considerados (parcial)</w:t>
      </w:r>
    </w:p>
    <w:p/>
    <w:p>
      <w:r>
        <w:t>| Ataque | Mitigação no v1 |</w:t>
      </w:r>
    </w:p>
    <w:p>
      <w:r>
        <w:t>|--------|-----------------|</w:t>
      </w:r>
    </w:p>
    <w:p>
      <w:r>
        <w:t>| Pacote truncado | checagem de tamanho |</w:t>
      </w:r>
    </w:p>
    <w:p>
      <w:r>
        <w:t>| Tamanho mentiroso | `size == 20+payload_size` |</w:t>
      </w:r>
    </w:p>
    <w:p>
      <w:r>
        <w:t>| Payload corrompido | FNV-1a |</w:t>
      </w:r>
    </w:p>
    <w:p>
      <w:r>
        <w:t>| Payload enorme | limite 1 MiB |</w:t>
      </w:r>
    </w:p>
    <w:p>
      <w:r>
        <w:t>| Replay / MITM | **não mitigado** (sem MAC/TLS) |</w:t>
      </w:r>
    </w:p>
    <w:p/>
    <w:p>
      <w:pPr>
        <w:pStyle w:val="Heading2"/>
      </w:pPr>
      <w:r>
        <w:t>14. Perguntas de verificação</w:t>
      </w:r>
    </w:p>
    <w:p/>
    <w:p>
      <w:r>
        <w:t>1. Por que validar magic antes de ler payload_size?</w:t>
      </w:r>
    </w:p>
    <w:p>
      <w:r>
        <w:t>2. O que acontece se `payload_size=0`?</w:t>
      </w:r>
    </w:p>
    <w:p>
      <w:r>
        <w:t>3. Por que FNV-1a não basta em rede hostil?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Protocolo remoto do chris-debugger</w:t>
      </w:r>
    </w:p>
    <w:p/>
    <w:p>
      <w:pPr>
        <w:pStyle w:val="Heading2"/>
      </w:pPr>
      <w:r>
        <w:t>Referência arquitetural</w:t>
      </w:r>
    </w:p>
    <w:p>
      <w:r>
        <w:t>GNU GDB documenta o Remote Serial Protocol, usado para depurar alvos sobre diferentes transportes:</w:t>
      </w:r>
    </w:p>
    <w:p>
      <w:r>
        <w:t>https://www.sourceware.org/gdb/current/onlinedocs/gdb.html/Remote-Protocol.html</w:t>
      </w:r>
    </w:p>
    <w:p/>
    <w:p>
      <w:r>
        <w:t>Leia apenas para entender decisões de protocolo: framing, comandos, respostas, checksums, transporte. **Não copie o protocolo**; `chris-debugger` usa framing próprio.</w:t>
      </w:r>
    </w:p>
    <w:p/>
    <w:p>
      <w:pPr>
        <w:pStyle w:val="Heading2"/>
      </w:pPr>
      <w:r>
        <w:t>Pesquise</w:t>
      </w:r>
    </w:p>
    <w:p>
      <w:r>
        <w:t>- `little endian serialize uint32 bytes`</w:t>
      </w:r>
    </w:p>
    <w:p>
      <w:r>
        <w:t>- `debugger remote stub host target architecture`</w:t>
      </w:r>
    </w:p>
    <w:p>
      <w:r>
        <w:t>- `FNV-1a 32 bit checksum`</w:t>
      </w:r>
    </w:p>
    <w:p>
      <w:r>
        <w:t>- `framing length checksum protocol parser`</w:t>
      </w:r>
    </w:p>
    <w:p/>
    <w:p>
      <w:pPr>
        <w:pStyle w:val="Heading2"/>
      </w:pPr>
      <w:r>
        <w:t>Perguntas</w:t>
      </w:r>
    </w:p>
    <w:p>
      <w:r>
        <w:t>1. Por que separar transporte (serial/TCP) de formato do pacote?</w:t>
      </w:r>
    </w:p>
    <w:p>
      <w:r>
        <w:t>2. Por que incluir magic e version?</w:t>
      </w:r>
    </w:p>
    <w:p>
      <w:r>
        <w:t>3. Por que payload length precisa ser validado antes de acessar payload?</w:t>
      </w:r>
    </w:p>
    <w:p>
      <w:r>
        <w:t>4. Checksum aqui protege contra corrupção acidental ou é autenticação criptográfica? (Resposta: não é autenticação.)</w:t>
      </w:r>
    </w:p>
    <w:p>
      <w:r>
        <w:t>5. Como isso evoluirá para `chris-kd-stub` dentro do kernel?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Debug protocol v1</w:t>
      </w:r>
    </w:p>
    <w:p/>
    <w:p>
      <w:pPr>
        <w:pStyle w:val="Heading2"/>
      </w:pPr>
      <w:r>
        <w:t>Fácil</w:t>
      </w:r>
    </w:p>
    <w:p/>
    <w:p>
      <w:r>
        <w:t>- **D2-DBG-APPEND-U16** e **D2-DBG-APPEND-U32:** serialize inteiros little-endian em `protocol.cpp`.</w:t>
      </w:r>
    </w:p>
    <w:p>
      <w:r>
        <w:t>- **D2-DBG-READ-U16** e **D2-DBG-READ-U32:** reconstrua valores a partir de bytes.</w:t>
      </w:r>
    </w:p>
    <w:p/>
    <w:p>
      <w:pPr>
        <w:pStyle w:val="Heading2"/>
      </w:pPr>
      <w:r>
        <w:t>Médio</w:t>
      </w:r>
    </w:p>
    <w:p/>
    <w:p>
      <w:r>
        <w:t>- **D2-DBG-FNV1A:** implemente hash FNV-1a 32-bit sobre payload.</w:t>
      </w:r>
    </w:p>
    <w:p>
      <w:r>
        <w:t>- Calcule manualmente hash de payload `{0x01}` e compare com implementação.</w:t>
      </w:r>
    </w:p>
    <w:p/>
    <w:p>
      <w:pPr>
        <w:pStyle w:val="Heading2"/>
      </w:pPr>
      <w:r>
        <w:t>Difícil</w:t>
      </w:r>
    </w:p>
    <w:p/>
    <w:p>
      <w:r>
        <w:t>- **D2-DBG-ENCODE:** monte header+payload respeitando limite de 1 MiB.</w:t>
      </w:r>
    </w:p>
    <w:p>
      <w:r>
        <w:t>- **D2-DBG-DECODE:** valide magic, version, tamanho exato e checksum antes de retornar packet.</w:t>
      </w:r>
    </w:p>
    <w:p/>
    <w:p>
      <w:pPr>
        <w:pStyle w:val="Heading2"/>
      </w:pPr>
      <w:r>
        <w:t>Desafio</w:t>
      </w:r>
    </w:p>
    <w:p/>
    <w:p>
      <w:r>
        <w:t>- Rode benchmark de 300k encode/decode com payload 64 B; registre packets/s.</w:t>
      </w:r>
    </w:p>
    <w:p>
      <w:r>
        <w:t>- Escreva extensão v2 com MAC — quais campos mudariam sem quebrar v1?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chris-debugger protocol v1</w:t>
      </w:r>
    </w:p>
    <w:p/>
    <w:p>
      <w:pPr>
        <w:pStyle w:val="Heading2"/>
      </w:pPr>
      <w:r>
        <w:t>Mapa exato starter → resolução</w:t>
      </w:r>
    </w:p>
    <w:p/>
    <w:p>
      <w:r>
        <w:t>- `D2-DBG-APPEND-U16` → `starter/src/protocol.cpp`</w:t>
      </w:r>
    </w:p>
    <w:p>
      <w:r>
        <w:t>- `D2-DBG-APPEND-U32` → `starter/src/protocol.cpp`</w:t>
      </w:r>
    </w:p>
    <w:p>
      <w:r>
        <w:t>- `D2-DBG-READ-U16` → `starter/src/protocol.cpp`</w:t>
      </w:r>
    </w:p>
    <w:p>
      <w:r>
        <w:t>- `D2-DBG-READ-U32` → `starter/src/protocol.cpp`</w:t>
      </w:r>
    </w:p>
    <w:p>
      <w:r>
        <w:t>- `D2-DBG-FNV1A` → `starter/src/protocol.cpp`</w:t>
      </w:r>
    </w:p>
    <w:p>
      <w:r>
        <w:t>- `D2-DBG-ENCODE` → `starter/src/protocol.cpp`</w:t>
      </w:r>
    </w:p>
    <w:p>
      <w:r>
        <w:t>- `D2-DBG-DECODE` → `starter/src/protocol.cpp`</w:t>
      </w:r>
    </w:p>
    <w:p/>
    <w:p>
      <w:r>
        <w:t>Cada ID acima existe como `TODO [ID]` no starter, como `PEDAGOGY-SOLUTION: ID` no gabarito e como `PEDAGOGY-TEST: ID` nos testes. Se um nome/caminho não bater, pare: a atividade está inconsistente.</w:t>
      </w:r>
    </w:p>
    <w:p/>
    <w:p>
      <w:pPr>
        <w:pStyle w:val="Heading2"/>
      </w:pPr>
      <w:r>
        <w:t>Baseline</w:t>
      </w:r>
    </w:p>
    <w:p/>
    <w:p>
      <w:pPr>
        <w:pStyle w:val="NoSpacing"/>
      </w:pPr>
      <w:r>
        <w:t>cmake -S days/2026-09-04/debugger/protocol_v1/starter -B days/2026-09-04/debugger/protocol_v1/starter/build</w:t>
        <w:br/>
        <w:t>cmake --build days/2026-09-04/debugger/protocol_v1/starter/build</w:t>
        <w:br/>
        <w:t>ctest --test-dir days/2026-09-04/debugger/protocol_v1/starter/build --output-on-failure</w:t>
      </w:r>
    </w:p>
    <w:p/>
    <w:p>
      <w:pPr>
        <w:pStyle w:val="Heading2"/>
      </w:pPr>
      <w:r>
        <w:t>Fácil — serialização little-endian</w:t>
      </w:r>
    </w:p>
    <w:p>
      <w:r>
        <w:t>Em `starter/src/protocol.cpp`, `append_u16`:</w:t>
      </w:r>
    </w:p>
    <w:p/>
    <w:p>
      <w:pPr>
        <w:pStyle w:val="NoSpacing"/>
      </w:pPr>
      <w:r>
        <w:t>out.push_back(static_cast&lt;std::uint8_t&gt;(value &amp; 0xFFu));</w:t>
        <w:br/>
        <w:t>out.push_back(static_cast&lt;std::uint8_t&gt;((value &gt;&gt; 8) &amp; 0xFFu));</w:t>
      </w:r>
    </w:p>
    <w:p/>
    <w:p>
      <w:r>
        <w:t>`append_u32`:</w:t>
      </w:r>
    </w:p>
    <w:p/>
    <w:p>
      <w:pPr>
        <w:pStyle w:val="NoSpacing"/>
      </w:pPr>
      <w:r>
        <w:t>for (int shift = 0; shift &lt; 32; shift += 8) {</w:t>
        <w:br/>
        <w:t xml:space="preserve">    out.push_back(static_cast&lt;std::uint8_t&gt;((value &gt;&gt; shift) &amp; 0xFFu));</w:t>
        <w:br/>
        <w:t>}</w:t>
      </w:r>
    </w:p>
    <w:p/>
    <w:p>
      <w:r>
        <w:t>Decoder inverso:</w:t>
      </w:r>
    </w:p>
    <w:p/>
    <w:p>
      <w:pPr>
        <w:pStyle w:val="NoSpacing"/>
      </w:pPr>
      <w:r>
        <w:t>return static_cast&lt;std::uint16_t&gt;(</w:t>
        <w:br/>
        <w:t xml:space="preserve">    bytes[offset] | (static_cast&lt;std::uint16_t&gt;(bytes[offset + 1]) &lt;&lt; 8));</w:t>
      </w:r>
    </w:p>
    <w:p/>
    <w:p>
      <w:r>
        <w:t>E para u32:</w:t>
      </w:r>
    </w:p>
    <w:p/>
    <w:p>
      <w:pPr>
        <w:pStyle w:val="NoSpacing"/>
      </w:pPr>
      <w:r>
        <w:t>std::uint32_t value = 0;</w:t>
        <w:br/>
        <w:t>for (int shift = 0; shift &lt; 32; shift += 8) {</w:t>
        <w:br/>
        <w:t xml:space="preserve">    value |= static_cast&lt;std::uint32_t&gt;(bytes[offset++]) &lt;&lt; shift;</w:t>
        <w:br/>
        <w:t>}</w:t>
        <w:br/>
        <w:t>return value;</w:t>
      </w:r>
    </w:p>
    <w:p/>
    <w:p>
      <w:pPr>
        <w:pStyle w:val="Heading2"/>
      </w:pPr>
      <w:r>
        <w:t>Médio — checksum FNV-1a</w:t>
      </w:r>
    </w:p>
    <w:p/>
    <w:p>
      <w:pPr>
        <w:pStyle w:val="NoSpacing"/>
      </w:pPr>
      <w:r>
        <w:t>std::uint32_t hash = 2166136261U;</w:t>
        <w:br/>
        <w:t>for (std::size_t i = 0; i &lt; size; ++i) {</w:t>
        <w:br/>
        <w:t xml:space="preserve">    hash ^= data[i];</w:t>
        <w:br/>
        <w:t xml:space="preserve">    hash *= 16777619U;</w:t>
        <w:br/>
        <w:t>}</w:t>
        <w:br/>
        <w:t>return hash;</w:t>
      </w:r>
    </w:p>
    <w:p/>
    <w:p>
      <w:r>
        <w:t>Explique: isso é checksum/hash simples para detectar corrupção, **não** MAC/assinatura.</w:t>
      </w:r>
    </w:p>
    <w:p/>
    <w:p>
      <w:pPr>
        <w:pStyle w:val="Heading2"/>
      </w:pPr>
      <w:r>
        <w:t>Difícil — encode</w:t>
      </w:r>
    </w:p>
    <w:p>
      <w:r>
        <w:t>Primeiro limite payload:</w:t>
      </w:r>
    </w:p>
    <w:p/>
    <w:p>
      <w:pPr>
        <w:pStyle w:val="NoSpacing"/>
      </w:pPr>
      <w:r>
        <w:t>if (packet.payload.size() &gt; 1024 * 1024) {</w:t>
        <w:br/>
        <w:t xml:space="preserve">    throw std::invalid_argument("debug packet payload too large");</w:t>
        <w:br/>
        <w:t>}</w:t>
      </w:r>
    </w:p>
    <w:p/>
    <w:p>
      <w:r>
        <w:t>Reserve e escreva campos na ordem do layout:</w:t>
      </w:r>
    </w:p>
    <w:p/>
    <w:p>
      <w:pPr>
        <w:pStyle w:val="NoSpacing"/>
      </w:pPr>
      <w:r>
        <w:t>std::vector&lt;std::uint8_t&gt; out;</w:t>
        <w:br/>
        <w:t>out.reserve(kHeaderSize + packet.payload.size());</w:t>
        <w:br/>
        <w:t>append_u32(out, kMagic);</w:t>
        <w:br/>
        <w:t>append_u16(out, kVersion);</w:t>
        <w:br/>
        <w:t>append_u16(out, static_cast&lt;std::uint16_t&gt;(packet.command));</w:t>
        <w:br/>
        <w:t>append_u32(out, packet.request_id);</w:t>
        <w:br/>
        <w:t>append_u32(out, static_cast&lt;std::uint32_t&gt;(packet.payload.size()));</w:t>
        <w:br/>
        <w:t>append_u32(out, fnv1a(packet.payload.data(), packet.payload.size()));</w:t>
        <w:br/>
        <w:t>out.insert(out.end(), packet.payload.begin(), packet.payload.end());</w:t>
        <w:br/>
        <w:t>return out;</w:t>
      </w:r>
    </w:p>
    <w:p/>
    <w:p>
      <w:pPr>
        <w:pStyle w:val="Heading2"/>
      </w:pPr>
      <w:r>
        <w:t>Desafio — decode defensivo</w:t>
      </w:r>
    </w:p>
    <w:p>
      <w:r>
        <w:t>Implemente validações nesta ordem: `bytes.size() &gt;= 20`; magic; version; leia command/id/size/hash; verifique tamanho exato; copie payload; calcule hash; compare; retorne packet.</w:t>
      </w:r>
    </w:p>
    <w:p/>
    <w:p>
      <w:r>
        <w:t>Código essencial:</w:t>
      </w:r>
    </w:p>
    <w:p/>
    <w:p>
      <w:pPr>
        <w:pStyle w:val="NoSpacing"/>
      </w:pPr>
      <w:r>
        <w:t>if (bytes.size() &lt; kHeaderSize) throw std::runtime_error("debug packet header truncated");</w:t>
        <w:br/>
        <w:t>if (read_u32(bytes, 0) != kMagic) throw std::runtime_error("debug packet magic mismatch");</w:t>
        <w:br/>
        <w:t>if (read_u16(bytes, 4) != kVersion) throw std::runtime_error("unsupported debug protocol version");</w:t>
      </w:r>
    </w:p>
    <w:p/>
    <w:p>
      <w:r>
        <w:t>Depois:</w:t>
      </w:r>
    </w:p>
    <w:p/>
    <w:p>
      <w:pPr>
        <w:pStyle w:val="NoSpacing"/>
      </w:pPr>
      <w:r>
        <w:t>const auto command = static_cast&lt;DebugCommand&gt;(read_u16(bytes, 6));</w:t>
        <w:br/>
        <w:t>const std::uint32_t request_id = read_u32(bytes, 8);</w:t>
        <w:br/>
        <w:t>const std::uint32_t payload_size = read_u32(bytes, 12);</w:t>
        <w:br/>
        <w:t>const std::uint32_t expected_hash = read_u32(bytes, 16);</w:t>
      </w:r>
    </w:p>
    <w:p/>
    <w:p>
      <w:r>
        <w:t>Valide tamanho antes de construir payload:</w:t>
      </w:r>
    </w:p>
    <w:p/>
    <w:p>
      <w:pPr>
        <w:pStyle w:val="NoSpacing"/>
      </w:pPr>
      <w:r>
        <w:t>if (bytes.size() != kHeaderSize + payload_size) {</w:t>
        <w:br/>
        <w:t xml:space="preserve">    throw std::runtime_error("debug packet length mismatch");</w:t>
        <w:br/>
        <w:t>}</w:t>
      </w:r>
    </w:p>
    <w:p/>
    <w:p>
      <w:r>
        <w:t>Digite então o restante exato:</w:t>
      </w:r>
    </w:p>
    <w:p/>
    <w:p>
      <w:pPr>
        <w:pStyle w:val="NoSpacing"/>
      </w:pPr>
      <w:r>
        <w:t>std::vector&lt;std::uint8_t&gt; payload(</w:t>
        <w:br/>
        <w:t xml:space="preserve">    bytes.begin() + static_cast&lt;std::ptrdiff_t&gt;(kHeaderSize),</w:t>
        <w:br/>
        <w:t xml:space="preserve">    bytes.end());</w:t>
        <w:br/>
        <w:t>const std::uint32_t actual_hash = fnv1a(payload.data(), payload.size());</w:t>
        <w:br/>
        <w:t>if (actual_hash != expected_hash) {</w:t>
        <w:br/>
        <w:t xml:space="preserve">    throw std::runtime_error("debug packet checksum mismatch");</w:t>
        <w:br/>
        <w:t>}</w:t>
        <w:br/>
        <w:t>return {command, request_id, std::move(payload)};</w:t>
      </w:r>
    </w:p>
    <w:p/>
    <w:p>
      <w:pPr>
        <w:pStyle w:val="Heading2"/>
      </w:pPr>
      <w:r>
        <w:t>Testes/Debug</w:t>
      </w:r>
    </w:p>
    <w:p>
      <w:r>
        <w:t>O teste altera o último byte (`^=0xFF`) e espera checksum failure. Coloque breakpoint no `actual_hash != expected_hash` e compare ambos. O teste truncado `{1,2,3}` deve falhar antes de qualquer `read_u32`.</w:t>
      </w:r>
    </w:p>
    <w:p/>
    <w:p>
      <w:pPr>
        <w:pStyle w:val="Heading2"/>
      </w:pPr>
      <w:r>
        <w:t>Benchmark</w:t>
      </w:r>
    </w:p>
    <w:p>
      <w:r>
        <w:t>O benchmark faz 300 mil encode+decode de payload de 64 bytes. Registre packets/s; depois compare quando adicionar CRC32C/SIMD ou transporte real, mantendo o mesmo payload.</w:t>
      </w:r>
    </w:p>
    <w:p/>
    <w:p/>
    <w:p>
      <w:pPr>
        <w:pStyle w:val="Heading2"/>
      </w:pPr>
      <w:r>
        <w:t>Rodar testes finais</w:t>
      </w:r>
    </w:p>
    <w:p>
      <w:pPr>
        <w:pStyle w:val="NoSpacing"/>
      </w:pPr>
      <w:r>
        <w:t>cmake --build days/2026-09-04/debugger/protocol_v1/starter/build</w:t>
        <w:br/>
        <w:t>ctest --test-dir days/2026-09-04/debugger/protocol_v1/starter/build --output-on-failure</w:t>
      </w:r>
    </w:p>
    <w:p>
      <w:r>
        <w:t>Esperado: `chris-debugger protocol tests passed` e `100% tests passed`.</w:t>
      </w:r>
    </w:p>
    <w:p/>
    <w:p>
      <w:pPr>
        <w:pStyle w:val="Heading2"/>
      </w:pPr>
      <w:r>
        <w:t>Solução final comentada</w:t>
      </w:r>
    </w:p>
    <w:p>
      <w:r>
        <w:t>Somente depois do starter verde, compare os sete marcadores `PEDAGOGY-SOLUTION` em `solutions/src/protocol.cpp`. Cada marcador corresponde a um TODO listado no mapa desta resolução.</w:t>
      </w:r>
    </w:p>
    <w:p/>
    <w:p>
      <w:pPr>
        <w:pStyle w:val="Heading2"/>
      </w:pPr>
      <w:r>
        <w:t>Relatório de resolução</w:t>
      </w:r>
    </w:p>
    <w:p/>
    <w:p>
      <w:r>
        <w:t>| ID | Função | Falha esperada nos testes negativos |</w:t>
      </w:r>
    </w:p>
    <w:p>
      <w:r>
        <w:t>|----|--------|-------------------------------------|</w:t>
      </w:r>
    </w:p>
    <w:p>
      <w:r>
        <w:t>| D2-DBG-APPEND/READ U16/U32 | serialização LE | bytes invertidos se ordem errada |</w:t>
      </w:r>
    </w:p>
    <w:p>
      <w:r>
        <w:t>| D2-DBG-FNV1A | checksum | último byte XOR 0xFF invalida hash |</w:t>
      </w:r>
    </w:p>
    <w:p>
      <w:r>
        <w:t>| D2-DBG-ENCODE | montagem | payload &gt; 1 MiB rejeitado |</w:t>
      </w:r>
    </w:p>
    <w:p>
      <w:r>
        <w:t>| D2-DBG-DECODE | validação | header truncado; length mismatch |</w:t>
      </w:r>
    </w:p>
    <w:p/>
    <w:p>
      <w:r>
        <w:t>Aceite: `chris-debugger protocol tests passed`. Decode deve falhar antes de ler payload quando tamanho mente. Benchmark: ~300k round-trips/s em payload 64 B é referência local — registre máquina e compilador.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protocol_v1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cmake -S starter -B starter/build</w:t>
        <w:br/>
        <w:t>cmake --build starter/build</w:t>
        <w:br/>
        <w:t>ctest --test-dir starter/build --output-on-failure</w:t>
      </w:r>
    </w:p>
    <w:p/>
    <w:p>
      <w:r>
        <w:t>**Antes de implementar:** build passa; decode/encode incompletos fazem o teste falhar.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`D2-DBG-APPEND-U16`</w:t>
      </w:r>
    </w:p>
    <w:p>
      <w:r>
        <w:t>- Arquivo: `starter/src/protocol.cpp`</w:t>
      </w:r>
    </w:p>
    <w:p>
      <w:r>
        <w:t>- Validação: round-trip preserva version/command de 16 bits.</w:t>
      </w:r>
    </w:p>
    <w:p>
      <w:r>
        <w:t>- Marcador no código de teste: `PEDAGOGY-TEST: D2-DBG-APPEND-U16`</w:t>
      </w:r>
    </w:p>
    <w:p/>
    <w:p>
      <w:pPr>
        <w:pStyle w:val="Heading3"/>
      </w:pPr>
      <w:r>
        <w:t>`D2-DBG-APPEND-U32`</w:t>
      </w:r>
    </w:p>
    <w:p>
      <w:r>
        <w:t>- Arquivo: `starter/src/protocol.cpp`</w:t>
      </w:r>
    </w:p>
    <w:p>
      <w:r>
        <w:t>- Validação: round-trip preserva request id, size e hash de 32 bits.</w:t>
      </w:r>
    </w:p>
    <w:p>
      <w:r>
        <w:t>- Marcador no código de teste: `PEDAGOGY-TEST: D2-DBG-APPEND-U32`</w:t>
      </w:r>
    </w:p>
    <w:p/>
    <w:p>
      <w:pPr>
        <w:pStyle w:val="Heading3"/>
      </w:pPr>
      <w:r>
        <w:t>`D2-DBG-READ-U16`</w:t>
      </w:r>
    </w:p>
    <w:p>
      <w:r>
        <w:t>- Arquivo: `starter/src/protocol.cpp`</w:t>
      </w:r>
    </w:p>
    <w:p>
      <w:r>
        <w:t>- Validação: decoder reconstrói campos de 16 bits little-endian.</w:t>
      </w:r>
    </w:p>
    <w:p>
      <w:r>
        <w:t>- Marcador no código de teste: `PEDAGOGY-TEST: D2-DBG-READ-U16`</w:t>
      </w:r>
    </w:p>
    <w:p/>
    <w:p>
      <w:pPr>
        <w:pStyle w:val="Heading3"/>
      </w:pPr>
      <w:r>
        <w:t>`D2-DBG-READ-U32`</w:t>
      </w:r>
    </w:p>
    <w:p>
      <w:r>
        <w:t>- Arquivo: `starter/src/protocol.cpp`</w:t>
      </w:r>
    </w:p>
    <w:p>
      <w:r>
        <w:t>- Validação: decoder reconstrói campos de 32 bits little-endian.</w:t>
      </w:r>
    </w:p>
    <w:p>
      <w:r>
        <w:t>- Marcador no código de teste: `PEDAGOGY-TEST: D2-DBG-READ-U32`</w:t>
      </w:r>
    </w:p>
    <w:p/>
    <w:p>
      <w:pPr>
        <w:pStyle w:val="Heading3"/>
      </w:pPr>
      <w:r>
        <w:t>`D2-DBG-FNV1A`</w:t>
      </w:r>
    </w:p>
    <w:p>
      <w:r>
        <w:t>- Arquivo: `starter/src/protocol.cpp`</w:t>
      </w:r>
    </w:p>
    <w:p>
      <w:r>
        <w:t>- Validação: payload corrompido deve ser rejeitado pelo hash.</w:t>
      </w:r>
    </w:p>
    <w:p>
      <w:r>
        <w:t>- Marcador no código de teste: `PEDAGOGY-TEST: D2-DBG-FNV1A`</w:t>
      </w:r>
    </w:p>
    <w:p/>
    <w:p>
      <w:pPr>
        <w:pStyle w:val="Heading3"/>
      </w:pPr>
      <w:r>
        <w:t>`D2-DBG-ENCODE`</w:t>
      </w:r>
    </w:p>
    <w:p>
      <w:r>
        <w:t>- Arquivo: `starter/src/protocol.cpp`</w:t>
      </w:r>
    </w:p>
    <w:p>
      <w:r>
        <w:t>- Validação: encode gera packet que faz round-trip completo.</w:t>
      </w:r>
    </w:p>
    <w:p>
      <w:r>
        <w:t>- Marcador no código de teste: `PEDAGOGY-TEST: D2-DBG-ENCODE`</w:t>
      </w:r>
    </w:p>
    <w:p/>
    <w:p>
      <w:pPr>
        <w:pStyle w:val="Heading3"/>
      </w:pPr>
      <w:r>
        <w:t>`D2-DBG-DECODE`</w:t>
      </w:r>
    </w:p>
    <w:p>
      <w:r>
        <w:t>- Arquivo: `starter/src/protocol.cpp`</w:t>
      </w:r>
    </w:p>
    <w:p>
      <w:r>
        <w:t>- Validação: decode aceita packet válido e rejeita header truncado/corrompido.</w:t>
      </w:r>
    </w:p>
    <w:p>
      <w:r>
        <w:t>- Marcador no código de teste: `PEDAGOGY-TEST: D2-DBG-DECODE`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`chris-debugger protocol tests passed`.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protocol_v1</w:t>
      </w:r>
    </w:p>
    <w:p/>
    <w:p>
      <w:pPr>
        <w:pStyle w:val="Heading2"/>
      </w:pPr>
      <w:r>
        <w:t>Protocolo mínimo</w:t>
      </w:r>
    </w:p>
    <w:p>
      <w:r>
        <w:t>- escreva hipótese antes de medir;</w:t>
      </w:r>
    </w:p>
    <w:p>
      <w:r>
        <w:t>- build Release quando possível;</w:t>
      </w:r>
    </w:p>
    <w:p>
      <w:r>
        <w:t>- warm-up antes das medições comparativas;</w:t>
      </w:r>
    </w:p>
    <w:p>
      <w:r>
        <w:t>- pelo menos 5 repetições para comparação séria;</w:t>
      </w:r>
    </w:p>
    <w:p>
      <w:r>
        <w:t>- registre CPU, SO, compilador, flags e input;</w:t>
      </w:r>
    </w:p>
    <w:p>
      <w:r>
        <w:t>- guarde resultado bruto e mediana;</w:t>
      </w:r>
    </w:p>
    <w:p>
      <w:r>
        <w:t>- não misture alteração de algoritmo com alteração de flags/hardware na mesma comparação.</w:t>
      </w:r>
    </w:p>
    <w:p/>
    <w:p>
      <w:r>
        <w:t>O benchmark executável está em `starter/benchmarks/` e é habilitado por `-DCHRIS_BUILD_BENCHMARKS=ON`. A interpretação específica está em `RESOLUCAO_GUIADA_PASSO_A_PASSO.md`.</w:t>
      </w:r>
    </w:p>
    <w:p/>
    <w:p>
      <w:pPr>
        <w:pStyle w:val="Heading2"/>
      </w:pPr>
      <w:r>
        <w:t>Resultados observados</w:t>
      </w:r>
    </w:p>
    <w:p/>
    <w:p>
      <w:r>
        <w:t>300k iterações encode+decode, payload 64 bytes:</w:t>
      </w:r>
    </w:p>
    <w:p/>
    <w:p>
      <w:r>
        <w:t>| Métrica | Faixa típica (Release) |</w:t>
      </w:r>
    </w:p>
    <w:p>
      <w:r>
        <w:t>|---------|------------------------|</w:t>
      </w:r>
    </w:p>
    <w:p>
      <w:r>
        <w:t>| Round-trips/s | 200k–600k |</w:t>
      </w:r>
    </w:p>
    <w:p>
      <w:r>
        <w:t>| µs/packet | 1.7–5.0 |</w:t>
      </w:r>
    </w:p>
    <w:p>
      <w:r>
        <w:t>| Alocações | estável após warm-up |</w:t>
      </w:r>
    </w:p>
    <w:p/>
    <w:p>
      <w:r>
        <w:t>Payload maior aumenta tempo linearmente; header fixo 20 B domina em payloads muito pequenos. Compare apenas mesma versão do protocolo e mesmo tamanho de payload.</w:t>
      </w:r>
    </w:p>
    <w:p/>
    <w:p/>
    <w:p/>
    <w:p/>
    <w:p>
      <w:r>
        <w:t>---</w:t>
      </w:r>
    </w:p>
    <w:p/>
    <w:p>
      <w:pPr>
        <w:pStyle w:val="Heading1"/>
      </w:pPr>
      <w:r>
        <w:t>Módulo 7: Red Team seguro: triagem ELF64</w:t>
      </w:r>
    </w:p>
    <w:p/>
    <w:p>
      <w:r>
        <w:t>`days/2026-09-04/redteam/elf64_triage`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Red Team seguro: triagem ELF64</w:t>
      </w:r>
    </w:p>
    <w:p/>
    <w:p>
      <w:r>
        <w:t>Você vai analisar apenas um header ELF sintético/benigno e o próprio lab target. O objetivo é reconhecer magic/class/endianness/machine/entry offsets e escrever parsing defensivo com casos inválidos.</w:t>
      </w:r>
    </w:p>
    <w:p/>
    <w:p>
      <w:pPr>
        <w:pStyle w:val="Heading2"/>
      </w:pPr>
      <w:r>
        <w:t>Projeto cumulativo</w:t>
      </w:r>
    </w:p>
    <w:p>
      <w:r>
        <w:t>`projects/chris-binary-toolkit`</w:t>
      </w:r>
    </w:p>
    <w:p/>
    <w:p>
      <w:pPr>
        <w:pStyle w:val="Heading2"/>
      </w:pPr>
      <w:r>
        <w:t>Fluxo sugerido</w:t>
      </w:r>
    </w:p>
    <w:p>
      <w:r>
        <w:t>1. Leia `TEORIA_PASSO_A_PASSO.md`.</w:t>
      </w:r>
    </w:p>
    <w:p>
      <w:r>
        <w:t>2. Abra `starter/EXERCISE_TODO.md`.</w:t>
      </w:r>
    </w:p>
    <w:p>
      <w:r>
        <w:t>3. Implemente antes de consultar `solutions/`.</w:t>
      </w:r>
    </w:p>
    <w:p>
      <w:r>
        <w:t>4. Rode os testes guiados.</w:t>
      </w:r>
    </w:p>
    <w:p>
      <w:r>
        <w:t>5. Execute o benchmark e registre ambiente/resultados.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ELF64 e extração de strings</w:t>
      </w:r>
    </w:p>
    <w:p/>
    <w:p>
      <w:pPr>
        <w:pStyle w:val="Heading2"/>
      </w:pPr>
      <w:r>
        <w:t>1. ELF em uma frase</w:t>
      </w:r>
    </w:p>
    <w:p/>
    <w:p>
      <w:r>
        <w:t>ELF (Executable and Linkable Format) descreve como executáveis, objetos e bibliotecas compartilhadas são representados em disco e carregados em memória. Triagem defensiva começa pelo header: magic, ISA, pontos de entrada e offsets de tabelas.</w:t>
      </w:r>
    </w:p>
    <w:p/>
    <w:p>
      <w:pPr>
        <w:pStyle w:val="Heading2"/>
      </w:pPr>
      <w:r>
        <w:t>2. Identificação — e_ident</w:t>
      </w:r>
    </w:p>
    <w:p/>
    <w:p>
      <w:r>
        <w:t>Os primeiros 16 bytes são `e_ident`:</w:t>
      </w:r>
    </w:p>
    <w:p/>
    <w:p>
      <w:pPr>
        <w:pStyle w:val="NoSpacing"/>
      </w:pPr>
      <w:r>
        <w:t>offset  campo</w:t>
        <w:br/>
        <w:t>0..3    magic 7F 45 4C 46 ("\x7fELF")</w:t>
        <w:br/>
        <w:t>4       class (1=32-bit, 2=64-bit)</w:t>
        <w:br/>
        <w:t>5       data  (1=LE, 2=BE)</w:t>
        <w:br/>
        <w:t>6       version ident</w:t>
        <w:br/>
        <w:t>7..15   padding/OSABI</w:t>
      </w:r>
    </w:p>
    <w:p/>
    <w:p>
      <w:r>
        <w:t>Nosso parser aceita **ELFCLASS64 little-endian** apenas — subset deliberado.</w:t>
      </w:r>
    </w:p>
    <w:p/>
    <w:p>
      <w:pPr>
        <w:pStyle w:val="Heading2"/>
      </w:pPr>
      <w:r>
        <w:t>3. Header de 64 bytes — campos usados</w:t>
      </w:r>
    </w:p>
    <w:p/>
    <w:p>
      <w:r>
        <w:t>| Offset | Tamanho | Campo | Uso na triagem |</w:t>
      </w:r>
    </w:p>
    <w:p>
      <w:r>
        <w:t>|-------:|--------:|-------|----------------|</w:t>
      </w:r>
    </w:p>
    <w:p>
      <w:r>
        <w:t>| 18 | 2 | e_machine | ISA (62=x86-64) |</w:t>
      </w:r>
    </w:p>
    <w:p>
      <w:r>
        <w:t>| 24 | 8 | e_entry | endereço de _start |</w:t>
      </w:r>
    </w:p>
    <w:p>
      <w:r>
        <w:t>| 32 | 8 | e_phoff | program headers |</w:t>
      </w:r>
    </w:p>
    <w:p>
      <w:r>
        <w:t>| 40 | 8 | e_shoff | section headers |</w:t>
      </w:r>
    </w:p>
    <w:p>
      <w:r>
        <w:t>| 56 | 2 | e_phnum | contagem PH |</w:t>
      </w:r>
    </w:p>
    <w:p>
      <w:r>
        <w:t>| 60 | 2 | e_shnum | contagem SH |</w:t>
      </w:r>
    </w:p>
    <w:p>
      <w:r>
        <w:t>| 62 | 2 | e_shstrndx | índice da string table |</w:t>
      </w:r>
    </w:p>
    <w:p/>
    <w:p>
      <w:pPr>
        <w:pStyle w:val="Heading2"/>
      </w:pPr>
      <w:r>
        <w:t>4. Diagrama de leitura</w:t>
      </w:r>
    </w:p>
    <w:p/>
    <w:p>
      <w:pPr>
        <w:pStyle w:val="NoSpacing"/>
      </w:pPr>
      <w:r>
        <w:t>[ e_ident 16B ][ resto do ELF64 header ]</w:t>
        <w:br/>
        <w:t xml:space="preserve">        |                |</w:t>
        <w:br/>
        <w:t xml:space="preserve">   validar magic     struct.unpack_from("&lt;H"/"&lt;Q")</w:t>
        <w:br/>
        <w:t xml:space="preserve">   class/endian</w:t>
      </w:r>
    </w:p>
    <w:p/>
    <w:p>
      <w:pPr>
        <w:pStyle w:val="Heading2"/>
      </w:pPr>
      <w:r>
        <w:t>5. Exemplo manual do fixture de teste</w:t>
      </w:r>
    </w:p>
    <w:p/>
    <w:p>
      <w:r>
        <w:t>Bytes sintéticos do teste esperam:</w:t>
      </w:r>
    </w:p>
    <w:p/>
    <w:p>
      <w:pPr>
        <w:pStyle w:val="NoSpacing"/>
      </w:pPr>
      <w:r>
        <w:t>machine = 62        (EM_X86_64)</w:t>
        <w:br/>
        <w:t>entry   = 0x401000</w:t>
        <w:br/>
        <w:t>phnum   = 3</w:t>
        <w:br/>
        <w:t>shnum   = 12</w:t>
        <w:br/>
        <w:t>shstrndx = 11</w:t>
      </w:r>
    </w:p>
    <w:p/>
    <w:p>
      <w:r>
        <w:t>Qualquer offset errado em `unpack_from` quebra um campo isolado — use hex dump para depurar.</w:t>
      </w:r>
    </w:p>
    <w:p/>
    <w:p>
      <w:pPr>
        <w:pStyle w:val="Heading2"/>
      </w:pPr>
      <w:r>
        <w:t>6. Strings ASCII — algoritmo</w:t>
      </w:r>
    </w:p>
    <w:p/>
    <w:p>
      <w:r>
        <w:t>Percorra `data + b"\x00"` (sentinela força fechamento no fim):</w:t>
      </w:r>
    </w:p>
    <w:p/>
    <w:p>
      <w:pPr>
        <w:pStyle w:val="NoSpacing"/>
      </w:pPr>
      <w:r>
        <w:t>para cada byte:</w:t>
        <w:br/>
        <w:t xml:space="preserve">  se 0x20 &lt;= byte &lt;= 0x7E -&gt; continua run</w:t>
        <w:br/>
        <w:t xml:space="preserve">  senão -&gt; fecha run se len &gt;= minimum</w:t>
      </w:r>
    </w:p>
    <w:p/>
    <w:p>
      <w:pPr>
        <w:pStyle w:val="Heading3"/>
      </w:pPr>
      <w:r>
        <w:t>Exemplo</w:t>
      </w:r>
    </w:p>
    <w:p/>
    <w:p>
      <w:pPr>
        <w:pStyle w:val="NoSpacing"/>
      </w:pPr>
      <w:r>
        <w:t>bytes: 48 65 6C 6C 6F 00 41 42</w:t>
        <w:br/>
        <w:t xml:space="preserve">       H  e  l  l  o     A  B</w:t>
        <w:br/>
        <w:t>runs (min=4): offset 0 "Hello"</w:t>
        <w:br/>
        <w:t>runs (min=2): "Hello", offset 6 "AB" (se A,B contíguos imprimíveis)</w:t>
      </w:r>
    </w:p>
    <w:p/>
    <w:p>
      <w:pPr>
        <w:pStyle w:val="Heading2"/>
      </w:pPr>
      <w:r>
        <w:t>7. Invariantes do parser</w:t>
      </w:r>
    </w:p>
    <w:p/>
    <w:p>
      <w:r>
        <w:t>| Invariante | Ação se violado |</w:t>
      </w:r>
    </w:p>
    <w:p>
      <w:r>
        <w:t>|------------|-----------------|</w:t>
      </w:r>
    </w:p>
    <w:p>
      <w:r>
        <w:t>| `len(data) &gt;= 64` | ValueError truncated |</w:t>
      </w:r>
    </w:p>
    <w:p>
      <w:r>
        <w:t>| magic ELF | ValueError mismatch |</w:t>
      </w:r>
    </w:p>
    <w:p>
      <w:r>
        <w:t>| class == 2 | só 64-bit |</w:t>
      </w:r>
    </w:p>
    <w:p>
      <w:r>
        <w:t>| data == 1 | só LE |</w:t>
      </w:r>
    </w:p>
    <w:p>
      <w:r>
        <w:t>| offsets dentro do buffer | futuras fases |</w:t>
      </w:r>
    </w:p>
    <w:p/>
    <w:p>
      <w:pPr>
        <w:pStyle w:val="Heading2"/>
      </w:pPr>
      <w:r>
        <w:t>8. Bugs clássicos</w:t>
      </w:r>
    </w:p>
    <w:p/>
    <w:p>
      <w:r>
        <w:t>1. **Offset errado na tabela ELF** (copiar de diagrama 32-bit).</w:t>
      </w:r>
    </w:p>
    <w:p>
      <w:r>
        <w:t>2. **Endianness errada** (`&gt;` em vez de `&lt;`).</w:t>
      </w:r>
    </w:p>
    <w:p>
      <w:r>
        <w:t>3. **Strings sem sentinela NUL** (última run não fecha).</w:t>
      </w:r>
    </w:p>
    <w:p>
      <w:r>
        <w:t>4. **Confundir `minimum` com encoding** (UTF-8 multibyte não é ASCII).</w:t>
      </w:r>
    </w:p>
    <w:p>
      <w:r>
        <w:t>5. **Concluir malware só por string** ("/bin/sh" pode ser falso positivo).</w:t>
      </w:r>
    </w:p>
    <w:p/>
    <w:p>
      <w:pPr>
        <w:pStyle w:val="Heading2"/>
      </w:pPr>
      <w:r>
        <w:t>9. Comparação com produção</w:t>
      </w:r>
    </w:p>
    <w:p/>
    <w:p>
      <w:r>
        <w:t>| Ferramenta | Escopo | Nosso lab |</w:t>
      </w:r>
    </w:p>
    <w:p>
      <w:r>
        <w:t>|------------|--------|-----------|</w:t>
      </w:r>
    </w:p>
    <w:p>
      <w:r>
        <w:t>| readelf | completo | header subset |</w:t>
      </w:r>
    </w:p>
    <w:p>
      <w:r>
        <w:t>| objdump | símbolos+reloc | não |</w:t>
      </w:r>
    </w:p>
    <w:p>
      <w:r>
        <w:t>| strings(1) | scan otimizado | pedagogico |</w:t>
      </w:r>
    </w:p>
    <w:p>
      <w:r>
        <w:t>| YARA | assinaturas | regra separada no módulo |</w:t>
      </w:r>
    </w:p>
    <w:p>
      <w:r>
        <w:t>| Binary Ninja | IR completo | triagem inicial |</w:t>
      </w:r>
    </w:p>
    <w:p/>
    <w:p>
      <w:r>
        <w:t>Triagem real combina header, seções, imports, entropia e regras — strings é só uma lente.</w:t>
      </w:r>
    </w:p>
    <w:p/>
    <w:p>
      <w:pPr>
        <w:pStyle w:val="Heading2"/>
      </w:pPr>
      <w:r>
        <w:t>10. Limitações conscientes</w:t>
      </w:r>
    </w:p>
    <w:p/>
    <w:p>
      <w:r>
        <w:t>- Não parseamos program/section headers completos ainda.</w:t>
      </w:r>
    </w:p>
    <w:p>
      <w:r>
        <w:t>- Não validamos checksum do ELF.</w:t>
      </w:r>
    </w:p>
    <w:p>
      <w:r>
        <w:t>- Não suportamos ELF32 nem big-endian.</w:t>
      </w:r>
    </w:p>
    <w:p>
      <w:r>
        <w:t>- Strings não provam comportamento.</w:t>
      </w:r>
    </w:p>
    <w:p/>
    <w:p>
      <w:pPr>
        <w:pStyle w:val="Heading2"/>
      </w:pPr>
      <w:r>
        <w:t>11. Workflow de análise (lab)</w:t>
      </w:r>
    </w:p>
    <w:p/>
    <w:p>
      <w:pPr>
        <w:pStyle w:val="NoSpacing"/>
      </w:pPr>
      <w:r>
        <w:t>1. parse_elf64_header -&gt; ISA, entry, offsets</w:t>
        <w:br/>
        <w:t>2. ascii_strings -&gt; IOCs candidatos</w:t>
        <w:br/>
        <w:t>3. comparar com readelf em binário benigno compilado localmente</w:t>
        <w:br/>
        <w:t>4. cruzar com YARA (lab_target.yar)</w:t>
      </w:r>
    </w:p>
    <w:p/>
    <w:p>
      <w:pPr>
        <w:pStyle w:val="Heading2"/>
      </w:pPr>
      <w:r>
        <w:t>12. Segurança operacional</w:t>
      </w:r>
    </w:p>
    <w:p/>
    <w:p>
      <w:r>
        <w:t>Compile apenas `lab_target.c` fornecido. Não execute binários desconhecidos. Strings podem conter dados sensíveis — trate logs como confidenciais.</w:t>
      </w:r>
    </w:p>
    <w:p/>
    <w:p>
      <w:pPr>
        <w:pStyle w:val="Heading2"/>
      </w:pPr>
      <w:r>
        <w:t>13. Relação red team / blue team</w:t>
      </w:r>
    </w:p>
    <w:p/>
    <w:p>
      <w:r>
        <w:t>Red team usa strings para encontrar credenciais hardcoded, paths e comandos. Blue team sabe que ofuscação e criptografia reduzem esse sinal. O exercício treina **parser correto**, não conclusões apressadas.</w:t>
      </w:r>
    </w:p>
    <w:p/>
    <w:p>
      <w:pPr>
        <w:pStyle w:val="Heading2"/>
      </w:pPr>
      <w:r>
        <w:t>14. Perguntas de verificação</w:t>
      </w:r>
    </w:p>
    <w:p/>
    <w:p>
      <w:r>
        <w:t>1. Qual diferença entre `e_phoff` e `e_shoff`?</w:t>
      </w:r>
    </w:p>
    <w:p>
      <w:r>
        <w:t>2. Por que adicionamos `b"\x00"` no scanner?</w:t>
      </w:r>
    </w:p>
    <w:p>
      <w:r>
        <w:t>3. O que significa `machine=62`?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ELF64 triage defensivo</w:t>
      </w:r>
    </w:p>
    <w:p/>
    <w:p>
      <w:pPr>
        <w:pStyle w:val="Heading2"/>
      </w:pPr>
      <w:r>
        <w:t>Fonte primária</w:t>
      </w:r>
    </w:p>
    <w:p>
      <w:r>
        <w:t>System V ABI / AMD64 psABI, capítulo de Object Files / ELF Header:</w:t>
      </w:r>
    </w:p>
    <w:p>
      <w:r>
        <w:t>https://refspecs.linuxfoundation.org/elf/x86_64-SysV-psABI.pdf</w:t>
      </w:r>
    </w:p>
    <w:p/>
    <w:p>
      <w:r>
        <w:t>Índice de especificações ELF da Linux Foundation:</w:t>
      </w:r>
    </w:p>
    <w:p>
      <w:r>
        <w:t>https://refspecs.linuxfoundation.org/</w:t>
      </w:r>
    </w:p>
    <w:p/>
    <w:p>
      <w:pPr>
        <w:pStyle w:val="Heading2"/>
      </w:pPr>
      <w:r>
        <w:t>Pesquise</w:t>
      </w:r>
    </w:p>
    <w:p>
      <w:r>
        <w:t>- `ELF e_ident EI_CLASS EI_DATA`</w:t>
      </w:r>
    </w:p>
    <w:p>
      <w:r>
        <w:t>- `Elf64_Ehdr e_machine e_entry e_phoff e_shoff`</w:t>
      </w:r>
    </w:p>
    <w:p>
      <w:r>
        <w:t>- `EM_X86_64 value 62`</w:t>
      </w:r>
    </w:p>
    <w:p>
      <w:r>
        <w:t>- `python struct unpack_from little endian`</w:t>
      </w:r>
    </w:p>
    <w:p/>
    <w:p>
      <w:pPr>
        <w:pStyle w:val="Heading2"/>
      </w:pPr>
      <w:r>
        <w:t>Perguntas</w:t>
      </w:r>
    </w:p>
    <w:p>
      <w:r>
        <w:t>1. Qual é a magic ELF de 4 bytes?</w:t>
      </w:r>
    </w:p>
    <w:p>
      <w:r>
        <w:t>2. Qual valor de `EI_CLASS` identifica ELF64?</w:t>
      </w:r>
    </w:p>
    <w:p>
      <w:r>
        <w:t>3. Qual valor de `EI_DATA` identifica little-endian?</w:t>
      </w:r>
    </w:p>
    <w:p>
      <w:r>
        <w:t>4. Onde ficam `e_machine`, `e_entry`, `e_phoff`, `e_shoff`, `e_phnum`, `e_shnum` e `e_shstrndx` no header de 64 bytes?</w:t>
      </w:r>
    </w:p>
    <w:p>
      <w:r>
        <w:t>5. Por que um parser defensivo valida tamanho **antes** de `unpack_from`?</w:t>
      </w:r>
    </w:p>
    <w:p/>
    <w:p>
      <w:pPr>
        <w:pStyle w:val="Heading2"/>
      </w:pPr>
      <w:r>
        <w:t>Limite de segurança</w:t>
      </w:r>
    </w:p>
    <w:p>
      <w:r>
        <w:t>Use somente fixtures e o `lab_target` produzido por este laboratório ou outros binários que você tenha autorização para analisar. O objetivo é formato/triagem, não evasão ou comprometimento.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ELF64 e extração de strings</w:t>
      </w:r>
    </w:p>
    <w:p/>
    <w:p>
      <w:pPr>
        <w:pStyle w:val="Heading2"/>
      </w:pPr>
      <w:r>
        <w:t>Fácil</w:t>
      </w:r>
    </w:p>
    <w:p/>
    <w:p>
      <w:r>
        <w:t>- **D2-ELF-STRINGS:** implemente scanner de runs ASCII 0x20..0x7E com sentinela NUL.</w:t>
      </w:r>
    </w:p>
    <w:p>
      <w:r>
        <w:t>- Liste offsets de strings em `b"Hello\x00World"` com minimum=4 e minimum=5.</w:t>
      </w:r>
    </w:p>
    <w:p/>
    <w:p>
      <w:pPr>
        <w:pStyle w:val="Heading2"/>
      </w:pPr>
      <w:r>
        <w:t>Médio</w:t>
      </w:r>
    </w:p>
    <w:p/>
    <w:p>
      <w:r>
        <w:t>- **D2-ELF-HEADER:** valide magic, class, endian e version em `elf64.py`.</w:t>
      </w:r>
    </w:p>
    <w:p>
      <w:r>
        <w:t>- Desenhe mapa dos primeiros 64 bytes com offsets dos campos lidos.</w:t>
      </w:r>
    </w:p>
    <w:p/>
    <w:p>
      <w:pPr>
        <w:pStyle w:val="Heading2"/>
      </w:pPr>
      <w:r>
        <w:t>Difícil</w:t>
      </w:r>
    </w:p>
    <w:p/>
    <w:p>
      <w:r>
        <w:t>- Leia `machine`, `entry`, `phoff`, `shoff`, `phnum`, `shnum`, `shstrndx` com `struct.unpack_from`.</w:t>
      </w:r>
    </w:p>
    <w:p>
      <w:r>
        <w:t>- Compile `lab_target.c` e compare `machine`/`entry` com `readelf -h` como oracle externo.</w:t>
      </w:r>
    </w:p>
    <w:p/>
    <w:p>
      <w:pPr>
        <w:pStyle w:val="Heading2"/>
      </w:pPr>
      <w:r>
        <w:t>Desafio</w:t>
      </w:r>
    </w:p>
    <w:p/>
    <w:p>
      <w:r>
        <w:t>- Rode benchmark de headers/s e discuta diferença versus parser completo de seções.</w:t>
      </w:r>
    </w:p>
    <w:p>
      <w:r>
        <w:t>- Escreva duas strings que parecem suspeitas mas são benignas em contexto CTF.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ELF64 triage defensivo</w:t>
      </w:r>
    </w:p>
    <w:p/>
    <w:p>
      <w:pPr>
        <w:pStyle w:val="Heading2"/>
      </w:pPr>
      <w:r>
        <w:t>Mapa exato starter → resolução</w:t>
      </w:r>
    </w:p>
    <w:p/>
    <w:p>
      <w:r>
        <w:t>- `D2-ELF-STRINGS` → `starter/tools/ascii_strings.py`</w:t>
      </w:r>
    </w:p>
    <w:p>
      <w:r>
        <w:t>- `D2-ELF-HEADER` → `starter/tools/elf64.py`</w:t>
      </w:r>
    </w:p>
    <w:p/>
    <w:p>
      <w:r>
        <w:t>Cada ID acima existe como `TODO [ID]` no starter, como `PEDAGOGY-SOLUTION: ID` no gabarito e como `PEDAGOGY-TEST: ID` nos testes. Se um nome/caminho não bater, pare: a atividade está inconsistente.</w:t>
      </w:r>
    </w:p>
    <w:p/>
    <w:p>
      <w:pPr>
        <w:pStyle w:val="Heading2"/>
      </w:pPr>
      <w:r>
        <w:t>Baseline</w:t>
      </w:r>
    </w:p>
    <w:p>
      <w:r>
        <w:t>Na raiz do repositório:</w:t>
      </w:r>
    </w:p>
    <w:p/>
    <w:p>
      <w:pPr>
        <w:pStyle w:val="NoSpacing"/>
      </w:pPr>
      <w:r>
        <w:t>python days/2026-09-04/redteam/elf64_triage/starter/tests/test_elf64.py</w:t>
        <w:br/>
        <w:t>python days/2026-09-04/redteam/elf64_triage/starter/tests/test_ascii_strings.py</w:t>
      </w:r>
    </w:p>
    <w:p/>
    <w:p>
      <w:r>
        <w:t>Ambos devem falhar com `NotImplementedError`.</w:t>
      </w:r>
    </w:p>
    <w:p/>
    <w:p>
      <w:pPr>
        <w:pStyle w:val="Heading2"/>
      </w:pPr>
      <w:r>
        <w:t>Fácil — extractor de strings</w:t>
      </w:r>
    </w:p>
    <w:p>
      <w:r>
        <w:t>Abra `starter/tools/ascii_strings.py`.</w:t>
      </w:r>
    </w:p>
    <w:p/>
    <w:p>
      <w:r>
        <w:t>Comece:</w:t>
      </w:r>
    </w:p>
    <w:p/>
    <w:p>
      <w:pPr>
        <w:pStyle w:val="NoSpacing"/>
      </w:pPr>
      <w:r>
        <w:t>results: list[tuple[int, str]] = []</w:t>
        <w:br/>
        <w:t>start: int | None = None</w:t>
      </w:r>
    </w:p>
    <w:p/>
    <w:p>
      <w:r>
        <w:t>Percorra `data + b"\x00"`; a sentinela força o fechamento de string que termina no último byte:</w:t>
      </w:r>
    </w:p>
    <w:p/>
    <w:p>
      <w:pPr>
        <w:pStyle w:val="NoSpacing"/>
      </w:pPr>
      <w:r>
        <w:t>for index, byte in enumerate(data + b"\x00"):</w:t>
        <w:br/>
        <w:t xml:space="preserve">    printable = 0x20 &lt;= byte &lt;= 0x7E</w:t>
      </w:r>
    </w:p>
    <w:p/>
    <w:p>
      <w:r>
        <w:t>Início de run:</w:t>
      </w:r>
    </w:p>
    <w:p/>
    <w:p>
      <w:pPr>
        <w:pStyle w:val="NoSpacing"/>
      </w:pPr>
      <w:r>
        <w:t>if printable and start is None:</w:t>
        <w:br/>
        <w:t xml:space="preserve">    start = index</w:t>
      </w:r>
    </w:p>
    <w:p/>
    <w:p>
      <w:r>
        <w:t>Fim de run:</w:t>
      </w:r>
    </w:p>
    <w:p/>
    <w:p>
      <w:pPr>
        <w:pStyle w:val="NoSpacing"/>
      </w:pPr>
      <w:r>
        <w:t>elif not printable and start is not None:</w:t>
        <w:br/>
        <w:t xml:space="preserve">    if index - start &gt;= minimum:</w:t>
        <w:br/>
        <w:t xml:space="preserve">        text = data[start:index].decode("ascii")</w:t>
        <w:br/>
        <w:t xml:space="preserve">        results.append((start, text))</w:t>
        <w:br/>
        <w:t xml:space="preserve">    start = None</w:t>
      </w:r>
    </w:p>
    <w:p/>
    <w:p>
      <w:r>
        <w:t>Ao final:</w:t>
      </w:r>
    </w:p>
    <w:p/>
    <w:p>
      <w:pPr>
        <w:pStyle w:val="NoSpacing"/>
      </w:pPr>
      <w:r>
        <w:t>return results</w:t>
      </w:r>
    </w:p>
    <w:p/>
    <w:p>
      <w:r>
        <w:t>Rode `test_ascii_strings.py`; esperado `chris-binary-toolkit tests passed`.</w:t>
      </w:r>
    </w:p>
    <w:p/>
    <w:p>
      <w:pPr>
        <w:pStyle w:val="Heading2"/>
      </w:pPr>
      <w:r>
        <w:t>Médio — estrutura do ELF header</w:t>
      </w:r>
    </w:p>
    <w:p>
      <w:r>
        <w:t>Abra `starter/tools/elf64.py`. Adicione:</w:t>
      </w:r>
    </w:p>
    <w:p/>
    <w:p>
      <w:pPr>
        <w:pStyle w:val="NoSpacing"/>
      </w:pPr>
      <w:r>
        <w:t>import struct</w:t>
      </w:r>
    </w:p>
    <w:p/>
    <w:p>
      <w:r>
        <w:t>Valide tamanho:</w:t>
      </w:r>
    </w:p>
    <w:p/>
    <w:p>
      <w:pPr>
        <w:pStyle w:val="NoSpacing"/>
      </w:pPr>
      <w:r>
        <w:t>if len(data) &lt; 64:</w:t>
        <w:br/>
        <w:t xml:space="preserve">    raise ValueError("ELF64 header is truncated")</w:t>
      </w:r>
    </w:p>
    <w:p/>
    <w:p>
      <w:r>
        <w:t>Magic/class/data/version:</w:t>
      </w:r>
    </w:p>
    <w:p/>
    <w:p>
      <w:pPr>
        <w:pStyle w:val="NoSpacing"/>
      </w:pPr>
      <w:r>
        <w:t>if data[:4] != b"\x7fELF": raise ValueError("ELF magic mismatch")</w:t>
        <w:br/>
        <w:t>if data[4] != 2: raise ValueError("only ELFCLASS64 is supported")</w:t>
        <w:br/>
        <w:t>if data[5] != 1: raise ValueError("only little-endian ELF is supported")</w:t>
        <w:br/>
        <w:t>if data[6] != 1: raise ValueError("unsupported ELF identification version")</w:t>
      </w:r>
    </w:p>
    <w:p/>
    <w:p>
      <w:pPr>
        <w:pStyle w:val="Heading2"/>
      </w:pPr>
      <w:r>
        <w:t>Difícil — ler campos pelos offsets da especificação</w:t>
      </w:r>
    </w:p>
    <w:p>
      <w:r>
        <w:t>Use little-endian (`&lt;`). Digite:</w:t>
      </w:r>
    </w:p>
    <w:p/>
    <w:p>
      <w:pPr>
        <w:pStyle w:val="NoSpacing"/>
      </w:pPr>
      <w:r>
        <w:t>machine = struct.unpack_from("&lt;H", data, 18)[0]</w:t>
        <w:br/>
        <w:t>entry = struct.unpack_from("&lt;Q", data, 24)[0]</w:t>
        <w:br/>
        <w:t>phoff = struct.unpack_from("&lt;Q", data, 32)[0]</w:t>
        <w:br/>
        <w:t>shoff = struct.unpack_from("&lt;Q", data, 40)[0]</w:t>
        <w:br/>
        <w:t>phnum = struct.unpack_from("&lt;H", data, 56)[0]</w:t>
        <w:br/>
        <w:t>shnum = struct.unpack_from("&lt;H", data, 60)[0]</w:t>
        <w:br/>
        <w:t>shstrndx = struct.unpack_from("&lt;H", data, 62)[0]</w:t>
      </w:r>
    </w:p>
    <w:p/>
    <w:p>
      <w:r>
        <w:t>Retorne:</w:t>
      </w:r>
    </w:p>
    <w:p/>
    <w:p>
      <w:pPr>
        <w:pStyle w:val="NoSpacing"/>
      </w:pPr>
      <w:r>
        <w:t>return Elf64Header(machine, entry, phoff, shoff, phnum, shnum, shstrndx)</w:t>
      </w:r>
    </w:p>
    <w:p/>
    <w:p>
      <w:r>
        <w:t>O fixture do teste espera `machine=62`, `entry=0x401000`, `phnum=3`, `shnum=12`, `shstrndx=11`.</w:t>
      </w:r>
    </w:p>
    <w:p/>
    <w:p>
      <w:pPr>
        <w:pStyle w:val="Heading2"/>
      </w:pPr>
      <w:r>
        <w:t>Debugging</w:t>
      </w:r>
    </w:p>
    <w:p>
      <w:r>
        <w:t>Se um offset estiver errado, imprima `data[offset:offset+8].hex()` e compare com o valor empacotado em `tests/test_elf64.py`. Não “ajuste até passar”: volte à tabela do ELF header na especificação.</w:t>
      </w:r>
    </w:p>
    <w:p/>
    <w:p>
      <w:pPr>
        <w:pStyle w:val="Heading2"/>
      </w:pPr>
      <w:r>
        <w:t>Analisar o alvo benigno</w:t>
      </w:r>
    </w:p>
    <w:p>
      <w:r>
        <w:t>Em Linux, compile apenas o nosso `lab_target.c`:</w:t>
      </w:r>
    </w:p>
    <w:p/>
    <w:p>
      <w:pPr>
        <w:pStyle w:val="NoSpacing"/>
      </w:pPr>
      <w:r>
        <w:t>cc -O0 -g days/2026-09-04/redteam/elf64_triage/starter/src/lab_target.c -o /tmp/chris_lab_target</w:t>
      </w:r>
    </w:p>
    <w:p/>
    <w:p>
      <w:r>
        <w:t>Depois, em uma cópia do extractor/CLI da solução ou pequeno script próprio, leia `/tmp/chris_lab_target` e passe os primeiros bytes a `parse_elf64_header`. Compare `machine` com `readelf -h /tmp/chris_lab_target` **apenas como oracle externo**.</w:t>
      </w:r>
    </w:p>
    <w:p/>
    <w:p>
      <w:pPr>
        <w:pStyle w:val="Heading2"/>
      </w:pPr>
      <w:r>
        <w:t>Benchmark</w:t>
      </w:r>
    </w:p>
    <w:p/>
    <w:p>
      <w:pPr>
        <w:pStyle w:val="NoSpacing"/>
      </w:pPr>
      <w:r>
        <w:t>python days/2026-09-04/redteam/elf64_triage/starter/benchmarks/elf64_benchmark.py</w:t>
      </w:r>
    </w:p>
    <w:p/>
    <w:p>
      <w:r>
        <w:t>Registre headers/s. Não interprete isso como velocidade de um analisador ELF completo; é apenas header parsing em memória.</w:t>
      </w:r>
    </w:p>
    <w:p/>
    <w:p/>
    <w:p>
      <w:pPr>
        <w:pStyle w:val="Heading2"/>
      </w:pPr>
      <w:r>
        <w:t>Solução final comentada</w:t>
      </w:r>
    </w:p>
    <w:p>
      <w:r>
        <w:t>Depois de deixar o starter verde, compare somente os blocos `PEDAGOGY-SOLUTION` em `solutions/` correspondentes aos IDs do mapa. Se houver uma linha necessária no gabarito que não foi ensinada acima, trate como defeito do material e não como algo que você deveria adivinhar.</w:t>
      </w:r>
    </w:p>
    <w:p/>
    <w:p>
      <w:pPr>
        <w:pStyle w:val="Heading2"/>
      </w:pPr>
      <w:r>
        <w:t>Relatório de resolução</w:t>
      </w:r>
    </w:p>
    <w:p/>
    <w:p>
      <w:r>
        <w:t>| ID | Arquivo | Aceite |</w:t>
      </w:r>
    </w:p>
    <w:p>
      <w:r>
        <w:t>|----|---------|--------|</w:t>
      </w:r>
    </w:p>
    <w:p>
      <w:r>
        <w:t>| D2-ELF-STRINGS | `ascii_strings.py` | runs ≥ minimum; sentinela NUL fecha última run |</w:t>
      </w:r>
    </w:p>
    <w:p>
      <w:r>
        <w:t>| D2-ELF-HEADER | `elf64.py` | magic/class/endian; campos do fixture |</w:t>
      </w:r>
    </w:p>
    <w:p/>
    <w:p>
      <w:r>
        <w:t>Aceite: ambos testes Python reportam `chris-binary-toolkit tests passed`. Offsets ELF devem bater com tabela da especificação — use hex dump, não ajuste mágico. Compare binário compilado de `lab_target.c` com `readelf -h` como sanity check externo.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elf64_triage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python starter/tests/test_ascii_strings.py</w:t>
        <w:br/>
        <w:t>python starter/tests/test_elf64.py</w:t>
      </w:r>
    </w:p>
    <w:p/>
    <w:p>
      <w:r>
        <w:t>**Antes de implementar:** ambos falham com `NotImplementedError` antes da implementação.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`D2-ELF-STRINGS`</w:t>
      </w:r>
    </w:p>
    <w:p>
      <w:r>
        <w:t>- Arquivo: `starter/tools/ascii_strings.py`</w:t>
      </w:r>
    </w:p>
    <w:p>
      <w:r>
        <w:t>- Validação: extrai runs ASCII com offset e respeita `minimum`.</w:t>
      </w:r>
    </w:p>
    <w:p>
      <w:r>
        <w:t>- Marcador no código de teste: `PEDAGOGY-TEST: D2-ELF-STRINGS`</w:t>
      </w:r>
    </w:p>
    <w:p/>
    <w:p>
      <w:pPr>
        <w:pStyle w:val="Heading3"/>
      </w:pPr>
      <w:r>
        <w:t>`D2-ELF-HEADER`</w:t>
      </w:r>
    </w:p>
    <w:p>
      <w:r>
        <w:t>- Arquivo: `starter/tools/elf64.py`</w:t>
      </w:r>
    </w:p>
    <w:p>
      <w:r>
        <w:t>- Validação: lê fixture ELF64 e rejeita truncado, magic, classe, endian e versão inválidos.</w:t>
      </w:r>
    </w:p>
    <w:p>
      <w:r>
        <w:t>- Marcador no código de teste: `PEDAGOGY-TEST: D2-ELF-HEADER`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ambos encerram com código 0 e mensagens de sucesso.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ELF64 triage</w:t>
      </w:r>
    </w:p>
    <w:p/>
    <w:p>
      <w:r>
        <w:t>O benchmark mede somente parsing de header ELF64 em bytes já na memória.</w:t>
      </w:r>
    </w:p>
    <w:p/>
    <w:p>
      <w:r>
        <w:t>Execute pelo menos cinco vezes, registre Python, CPU e SO e use a mediana de `headers/s`.</w:t>
      </w:r>
    </w:p>
    <w:p/>
    <w:p>
      <w:r>
        <w:t>Não compare diretamente com `readelf` como se fizessem o mesmo trabalho; `readelf` analisa muito mais estruturas.</w:t>
      </w:r>
    </w:p>
    <w:p/>
    <w:p>
      <w:pPr>
        <w:pStyle w:val="Heading2"/>
      </w:pPr>
      <w:r>
        <w:t>Resultados observados</w:t>
      </w:r>
    </w:p>
    <w:p/>
    <w:p>
      <w:r>
        <w:t>`python starter/benchmarks/elf64_benchmark.py`, fixture em memória:</w:t>
      </w:r>
    </w:p>
    <w:p/>
    <w:p>
      <w:r>
        <w:t>| Métrica | Faixa típica |</w:t>
      </w:r>
    </w:p>
    <w:p>
      <w:r>
        <w:t>|---------|-------------|</w:t>
      </w:r>
    </w:p>
    <w:p>
      <w:r>
        <w:t>| headers/s | 500k–2M |</w:t>
      </w:r>
    </w:p>
    <w:p>
      <w:r>
        <w:t>| µs/header | 0.5–2.0 |</w:t>
      </w:r>
    </w:p>
    <w:p/>
    <w:p>
      <w:r>
        <w:t>Python puro, sem I/O de disco — mede apenas `parse_elf64_header`. Strings benchmark separado; não misturar métricas. Mediana de ≥5 runs.</w:t>
      </w:r>
    </w:p>
    <w:p/>
    <w:p/>
    <w:p/>
    <w:p/>
    <w:p>
      <w:r>
        <w:t>---</w:t>
      </w:r>
    </w:p>
    <w:p/>
    <w:p>
      <w:pPr>
        <w:pStyle w:val="Heading1"/>
      </w:pPr>
      <w:r>
        <w:t>Módulo 8: CLR internals — PE, CLI header e metadata root</w:t>
      </w:r>
    </w:p>
    <w:p/>
    <w:p>
      <w:r>
        <w:t>`days/2026-09-04/dotnet/clr_pe_cli_metadata`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CLR internals — PE, CLI header e metadata root</w:t>
      </w:r>
    </w:p>
    <w:p/>
    <w:p>
      <w:r>
        <w:t>Faixa: **CLR/.NET internals from scratch**. Projeto cumulativo: `projects/chris-dotnet-pe`.</w:t>
      </w:r>
    </w:p>
    <w:p/>
    <w:p>
      <w:r>
        <w:t>Ordem: `TEORIA_PASSO_A_PASSO.md` → `PESQUISA_GUIADA.md` → `starter/` → `RESOLUCAO_GUIADA_PASSO_A_PASSO.md` → `TESTES_GUIADOS.md` → `BENCHMARK_GUIADO.md`.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PE, CLI Header e metadata BSJB</w:t>
      </w:r>
    </w:p>
    <w:p/>
    <w:p>
      <w:pPr>
        <w:pStyle w:val="Heading2"/>
      </w:pPr>
      <w:r>
        <w:t>1. Por que um assembly .NET ainda é um PE</w:t>
      </w:r>
    </w:p>
    <w:p/>
    <w:p>
      <w:r>
        <w:t>Quando você compila C# com `dotnet build`, o resultado continua sendo um arquivo **Portable Executable** — o mesmo contêiner usado por executáveis nativos Windows desde os anos 90. A diferença não está no contêiner externo, e sim no que existe **dentro** dele: além de seções `.text` e `.rdata`, um assembly gerenciado carrega um **CLI Header** apontado pelo data directory 14 do Optional Header.</w:t>
      </w:r>
    </w:p>
    <w:p/>
    <w:p>
      <w:r>
        <w:t>Entender PE/CLI é pré-requisito para ferramentas como `ildasm`, analisadores de malware .NET, profilers nativos e debuggers híbridos que alternam entre world nativo e managed.</w:t>
      </w:r>
    </w:p>
    <w:p/>
    <w:p>
      <w:pPr>
        <w:pStyle w:val="Heading2"/>
      </w:pPr>
      <w:r>
        <w:t>2. Mapa do arquivo — visão de alto nível</w:t>
      </w:r>
    </w:p>
    <w:p/>
    <w:p>
      <w:pPr>
        <w:pStyle w:val="NoSpacing"/>
      </w:pPr>
      <w:r>
        <w:t>+------------------+</w:t>
        <w:br/>
        <w:t>| DOS Header (MZ)  |  e_lfanew @ 0x3C aponta para PE</w:t>
        <w:br/>
        <w:t>+------------------+</w:t>
        <w:br/>
        <w:t>| DOS Stub         |</w:t>
        <w:br/>
        <w:t>+------------------+</w:t>
        <w:br/>
        <w:t>| PE Signature     |  "PE\0\0"</w:t>
        <w:br/>
        <w:t>+------------------+</w:t>
        <w:br/>
        <w:t>| COFF Header      |  Machine, #sections, SizeOfOptionalHeader</w:t>
        <w:br/>
        <w:t>+------------------+</w:t>
        <w:br/>
        <w:t>| Optional Header  |  Magic PE32/PE32+, DataDirectories[16]</w:t>
        <w:br/>
        <w:t>+------------------+</w:t>
        <w:br/>
        <w:t>| Section Table    |  .text, .rdata, ... (40 bytes cada)</w:t>
        <w:br/>
        <w:t>+------------------+</w:t>
        <w:br/>
        <w:t>| Raw section data |</w:t>
        <w:br/>
        <w:t>+------------------+</w:t>
      </w:r>
    </w:p>
    <w:p/>
    <w:p>
      <w:pPr>
        <w:pStyle w:val="Heading3"/>
      </w:pPr>
      <w:r>
        <w:t>Diagrama de navegação</w:t>
      </w:r>
    </w:p>
    <w:p/>
    <w:p>
      <w:pPr>
        <w:pStyle w:val="NoSpacing"/>
      </w:pPr>
      <w:r>
        <w:t>flowchart TD</w:t>
        <w:br/>
        <w:t xml:space="preserve">  MZ[MZ + e_lfanew] --&gt; PE[PE signature]</w:t>
        <w:br/>
        <w:t xml:space="preserve">  PE --&gt; COFF[COFF header]</w:t>
        <w:br/>
        <w:t xml:space="preserve">  COFF --&gt; OPT[Optional Header]</w:t>
        <w:br/>
        <w:t xml:space="preserve">  OPT --&gt; DD14[DataDirectory 14 = CLI]</w:t>
        <w:br/>
        <w:t xml:space="preserve">  DD14 --&gt; CLI[CLI Header RVA]</w:t>
        <w:br/>
        <w:t xml:space="preserve">  CLI --&gt; META[Metadata RVA]</w:t>
        <w:br/>
        <w:t xml:space="preserve">  META --&gt; BSJB[Assinatura BSJB]</w:t>
      </w:r>
    </w:p>
    <w:p/>
    <w:p>
      <w:pPr>
        <w:pStyle w:val="Heading2"/>
      </w:pPr>
      <w:r>
        <w:t>3. DOS Header e `e_lfanew`</w:t>
      </w:r>
    </w:p>
    <w:p/>
    <w:p>
      <w:r>
        <w:t>Os primeiros dois bytes devem ser `4D 5A` (`MZ`). No offset `0x3C` existe um `uint32` little-endian chamado **`e_lfanew`**: offset absoluto no arquivo onde começa a assinatura PE.</w:t>
      </w:r>
    </w:p>
    <w:p/>
    <w:p>
      <w:r>
        <w:t>Invariante defensiva: antes de ler `e_lfanew`, confirme que `image.Length &gt;= 0x40`. Depois de ler `peOffset`, confirme que há espaço para PE signature + início do COFF.</w:t>
      </w:r>
    </w:p>
    <w:p/>
    <w:p>
      <w:pPr>
        <w:pStyle w:val="Heading2"/>
      </w:pPr>
      <w:r>
        <w:t>4. COFF Header — campos que usamos hoje</w:t>
      </w:r>
    </w:p>
    <w:p/>
    <w:p>
      <w:r>
        <w:t>| Offset relativo ao COFF | Tamanho | Campo | Uso neste lab |</w:t>
      </w:r>
    </w:p>
    <w:p>
      <w:r>
        <w:t>|------------------------:|--------:|-------|---------------|</w:t>
      </w:r>
    </w:p>
    <w:p>
      <w:r>
        <w:t>| +2 | 2 | NumberOfSections | iterar section table |</w:t>
      </w:r>
    </w:p>
    <w:p>
      <w:r>
        <w:t>| +16 | 2 | SizeOfOptionalHeader | achar fim do optional |</w:t>
      </w:r>
    </w:p>
    <w:p>
      <w:r>
        <w:t>| +20 | var | Optional Header | data directories |</w:t>
      </w:r>
    </w:p>
    <w:p/>
    <w:p>
      <w:r>
        <w:t>`sectionTable = optional + optionalSize`.</w:t>
      </w:r>
    </w:p>
    <w:p/>
    <w:p>
      <w:pPr>
        <w:pStyle w:val="Heading2"/>
      </w:pPr>
      <w:r>
        <w:t>5. Optional Header e Data Directory 14</w:t>
      </w:r>
    </w:p>
    <w:p/>
    <w:p>
      <w:r>
        <w:t>O magic distingue PE32 (`0x10B`) de PE32+ (`0x20B`). O início do array de data directories depende disso:</w:t>
      </w:r>
    </w:p>
    <w:p/>
    <w:p>
      <w:pPr>
        <w:pStyle w:val="NoSpacing"/>
      </w:pPr>
      <w:r>
        <w:t>PE32  (0x10B): directoryStart = optional + 96</w:t>
        <w:br/>
        <w:t>PE32+ (0x20B): directoryStart = optional + 112</w:t>
      </w:r>
    </w:p>
    <w:p/>
    <w:p>
      <w:r>
        <w:t>Cada entrada ocupa 8 bytes: `RVA (4)` + `Size (4)`. O índice **14** é o **CLI Header**:</w:t>
      </w:r>
    </w:p>
    <w:p/>
    <w:p>
      <w:pPr>
        <w:pStyle w:val="NoSpacing"/>
      </w:pPr>
      <w:r>
        <w:t>cliEntry = directoryStart + 14 * 8</w:t>
        <w:br/>
        <w:t>cliRva   = ReadU32(image, cliEntry)</w:t>
        <w:br/>
        <w:t>cliSize  = ReadU32(image, cliEntry + 4)</w:t>
      </w:r>
    </w:p>
    <w:p/>
    <w:p>
      <w:r>
        <w:t>Se `cliRva == 0`, o arquivo não é um assembly gerenciado (ou está corrompido).</w:t>
      </w:r>
    </w:p>
    <w:p/>
    <w:p>
      <w:pPr>
        <w:pStyle w:val="Heading2"/>
      </w:pPr>
      <w:r>
        <w:t>6. RVA versus file offset — o erro clássico</w:t>
      </w:r>
    </w:p>
    <w:p/>
    <w:p>
      <w:r>
        <w:t>**RVA** (Relative Virtual Address) é offset relativo à imagem **como carregada na memória**, não ao arquivo no disco. Seções podem ter:</w:t>
      </w:r>
    </w:p>
    <w:p/>
    <w:p>
      <w:r>
        <w:t>- `VirtualAddress` / `VirtualSize` — região na imagem carregada</w:t>
      </w:r>
    </w:p>
    <w:p>
      <w:r>
        <w:t>- `PointerToRawData` / `SizeOfRawData` — região no arquivo</w:t>
      </w:r>
    </w:p>
    <w:p/>
    <w:p>
      <w:pPr>
        <w:pStyle w:val="NoSpacing"/>
      </w:pPr>
      <w:r>
        <w:t>section cobre RVA r se:</w:t>
        <w:br/>
        <w:t xml:space="preserve">  virtualAddress &lt;= r &lt; virtualAddress + max(virtualSize, rawSize)</w:t>
        <w:br/>
        <w:br/>
        <w:t>fileOffset = pointerToRawData + (rva - virtualAddress)</w:t>
      </w:r>
    </w:p>
    <w:p/>
    <w:p>
      <w:pPr>
        <w:pStyle w:val="Heading3"/>
      </w:pPr>
      <w:r>
        <w:t>Exemplo numérico da fixture de teste</w:t>
      </w:r>
    </w:p>
    <w:p/>
    <w:p>
      <w:r>
        <w:t>| Campo | Valor |</w:t>
      </w:r>
    </w:p>
    <w:p>
      <w:r>
        <w:t>|-------|------:|</w:t>
      </w:r>
    </w:p>
    <w:p>
      <w:r>
        <w:t>| Section VA | 0x2000 |</w:t>
      </w:r>
    </w:p>
    <w:p>
      <w:r>
        <w:t>| PointerToRawData | 0x200 |</w:t>
      </w:r>
    </w:p>
    <w:p>
      <w:r>
        <w:t>| CLI RVA | 0x2100 |</w:t>
      </w:r>
    </w:p>
    <w:p>
      <w:r>
        <w:t>| CLI file offset | 0x200 + (0x2100 - 0x2000) = **0x300** |</w:t>
      </w:r>
    </w:p>
    <w:p/>
    <w:p>
      <w:r>
        <w:t>Metadata RVA `0x2200` → file offset **0x400**, onde devem aparecer os bytes `BSJB`.</w:t>
      </w:r>
    </w:p>
    <w:p/>
    <w:p>
      <w:pPr>
        <w:pStyle w:val="Heading2"/>
      </w:pPr>
      <w:r>
        <w:t>7. CLI Header — o que lemos</w:t>
      </w:r>
    </w:p>
    <w:p/>
    <w:p>
      <w:r>
        <w:t>Depois de converter `cliRva` para offset de arquivo, lemos pelo menos 16 bytes. Neste milestone:</w:t>
      </w:r>
    </w:p>
    <w:p/>
    <w:p>
      <w:pPr>
        <w:pStyle w:val="NoSpacing"/>
      </w:pPr>
      <w:r>
        <w:t>+0  cb (4)</w:t>
        <w:br/>
        <w:t>+4  MajorRuntimeVersion (2)</w:t>
        <w:br/>
        <w:t>+6  MinorRuntimeVersion (2)</w:t>
        <w:br/>
        <w:t>+8  Metadata RVA (4)      &lt;-- segundo TODO do aluno</w:t>
        <w:br/>
        <w:t>+12 Metadata Size (4)</w:t>
      </w:r>
    </w:p>
    <w:p/>
    <w:p>
      <w:r>
        <w:t>O metadata root começa com assinatura ASCII **`BSJB`** (`0x42 0x53 0x4A 0x42` em ordem de leitura LE como uint32 `0x424A5342`).</w:t>
      </w:r>
    </w:p>
    <w:p/>
    <w:p>
      <w:pPr>
        <w:pStyle w:val="Heading2"/>
      </w:pPr>
      <w:r>
        <w:t>8. Section table — layout de 40 bytes</w:t>
      </w:r>
    </w:p>
    <w:p/>
    <w:p>
      <w:pPr>
        <w:pStyle w:val="NoSpacing"/>
      </w:pPr>
      <w:r>
        <w:t>+0  Name (8)</w:t>
        <w:br/>
        <w:t>+8  VirtualSize (4)</w:t>
        <w:br/>
        <w:t>+12 VirtualAddress (4)</w:t>
        <w:br/>
        <w:t>+16 SizeOfRawData (4)</w:t>
        <w:br/>
        <w:t>+20 PointerToRawData (4)</w:t>
        <w:br/>
        <w:t>+24 PointerToRelocations (4)</w:t>
        <w:br/>
        <w:t>+28 PointerToLinenumbers (4)</w:t>
        <w:br/>
        <w:t>+32 NumberOfRelocations (2)</w:t>
        <w:br/>
        <w:t>+34 NumberOfLinenumbers (2)</w:t>
        <w:br/>
        <w:t>+36 Characteristics (4)</w:t>
      </w:r>
    </w:p>
    <w:p/>
    <w:p>
      <w:r>
        <w:t>A função `RvaToOffset` percorre sections linearmente. Em PEs reais com dezenas de sections, isso ainda é barato; em analisadores de alto volume, indexação por intervalo pode valer a pena — **depois** de provar que importa.</w:t>
      </w:r>
    </w:p>
    <w:p/>
    <w:p>
      <w:pPr>
        <w:pStyle w:val="Heading2"/>
      </w:pPr>
      <w:r>
        <w:t>9. Parsing defensivo</w:t>
      </w:r>
    </w:p>
    <w:p/>
    <w:p>
      <w:r>
        <w:t>Todo byte vem de input não confiável (malware, download parcial, fuzz). Regras deste laboratório:</w:t>
      </w:r>
    </w:p>
    <w:p/>
    <w:p>
      <w:r>
        <w:t>1. **`RequireRange`** antes de cada leitura — nunca confie em tamanho declarado no header.</w:t>
      </w:r>
    </w:p>
    <w:p>
      <w:r>
        <w:t>2. **`checked`** em aritmética de offsets — overflow vira exceção, não corrupção silenciosa.</w:t>
      </w:r>
    </w:p>
    <w:p>
      <w:r>
        <w:t>3. **Rejeite magic desconhecido** — PE32/PE32+ apenas.</w:t>
      </w:r>
    </w:p>
    <w:p>
      <w:r>
        <w:t>4. **Valide assinaturas** — MZ, PE, BSJB.</w:t>
      </w:r>
    </w:p>
    <w:p/>
    <w:p>
      <w:pPr>
        <w:pStyle w:val="NoSpacing"/>
      </w:pPr>
      <w:r>
        <w:t>[bytes recebidos] --&gt; bounds check --&gt; leitura --&gt; validação semântica --&gt; struct resultado</w:t>
        <w:br/>
        <w:t xml:space="preserve">                         | falha |</w:t>
        <w:br/>
        <w:t xml:space="preserve">                         v</w:t>
        <w:br/>
        <w:t xml:space="preserve">                  InvalidDataException</w:t>
      </w:r>
    </w:p>
    <w:p/>
    <w:p>
      <w:pPr>
        <w:pStyle w:val="Heading2"/>
      </w:pPr>
      <w:r>
        <w:t>10. Relação com ECMA-335</w:t>
      </w:r>
    </w:p>
    <w:p/>
    <w:p>
      <w:r>
        <w:t>O metadata root BSJB inicia a área descrita pela ECMA-335 (CLI). Hoje só confirmamos a assinatura; amanhã você parseará `#~`, `#Strings`, `#US`, `#Blob` e tabelas de tipos/métodos. O caminho PE → CLI → Metadata é a porta de entrada.</w:t>
      </w:r>
    </w:p>
    <w:p/>
    <w:p>
      <w:pPr>
        <w:pStyle w:val="Heading2"/>
      </w:pPr>
      <w:r>
        <w:t>11. Ferramentas de referência</w:t>
      </w:r>
    </w:p>
    <w:p/>
    <w:p>
      <w:r>
        <w:t>| Ferramenta | O que mostra |</w:t>
      </w:r>
    </w:p>
    <w:p>
      <w:r>
        <w:t>|------------|--------------|</w:t>
      </w:r>
    </w:p>
    <w:p>
      <w:r>
        <w:t>| `file app.dll` | hint PE32/PE32+ |</w:t>
      </w:r>
    </w:p>
    <w:p>
      <w:r>
        <w:t>| `llvm-objdump -h` | sections e RVAs |</w:t>
      </w:r>
    </w:p>
    <w:p>
      <w:r>
        <w:t>| `dotnet peverify` | validação managed (quando aplicável) |</w:t>
      </w:r>
    </w:p>
    <w:p>
      <w:r>
        <w:t>| HxD / 010 Editor | bytes crus, templates PE |</w:t>
      </w:r>
    </w:p>
    <w:p/>
    <w:p>
      <w:r>
        <w:t>Compare manualmente um `ReadU32` seu com o hex editor no offset calculado.</w:t>
      </w:r>
    </w:p>
    <w:p/>
    <w:p>
      <w:pPr>
        <w:pStyle w:val="Heading2"/>
      </w:pPr>
      <w:r>
        <w:t>12. Erros comuns de implementação</w:t>
      </w:r>
    </w:p>
    <w:p/>
    <w:p>
      <w:r>
        <w:t>1. **Tratar RVA como file offset** — sintoma: `BSJB` nunca encontrado ou lido em lixo.</w:t>
      </w:r>
    </w:p>
    <w:p>
      <w:r>
        <w:t>2. **Esquecer `max(virtualSize, rawSize)`** — section parcialmente preenchida no disco.</w:t>
      </w:r>
    </w:p>
    <w:p>
      <w:r>
        <w:t>3. **Optional Header size errado para PE32+** — data directory 14 lido no lugar errado.</w:t>
      </w:r>
    </w:p>
    <w:p>
      <w:r>
        <w:t>4. **Não validar `cliSize &gt;= 16`** — metadata RVA lido fora do CLI header real.</w:t>
      </w:r>
    </w:p>
    <w:p/>
    <w:p>
      <w:pPr>
        <w:pStyle w:val="Heading2"/>
      </w:pPr>
      <w:r>
        <w:t>13. Diagrama de estados do parser</w:t>
      </w:r>
    </w:p>
    <w:p/>
    <w:p>
      <w:pPr>
        <w:pStyle w:val="NoSpacing"/>
      </w:pPr>
      <w:r>
        <w:t xml:space="preserve">  START</w:t>
        <w:br/>
        <w:t xml:space="preserve">    |</w:t>
        <w:br/>
        <w:t xml:space="preserve">    v</w:t>
        <w:br/>
        <w:t xml:space="preserve">  MZ ok? --no--&gt; FAIL</w:t>
        <w:br/>
        <w:t xml:space="preserve">    |</w:t>
        <w:br/>
        <w:t xml:space="preserve">   yes</w:t>
        <w:br/>
        <w:t xml:space="preserve">    v</w:t>
        <w:br/>
        <w:t xml:space="preserve">  PE ok? --no--&gt; FAIL</w:t>
        <w:br/>
        <w:t xml:space="preserve">    |</w:t>
        <w:br/>
        <w:t xml:space="preserve">   yes</w:t>
        <w:br/>
        <w:t xml:space="preserve">    v</w:t>
        <w:br/>
        <w:t xml:space="preserve">  CLI dir ok? --no--&gt; FAIL</w:t>
        <w:br/>
        <w:t xml:space="preserve">    |</w:t>
        <w:br/>
        <w:t xml:space="preserve">   yes</w:t>
        <w:br/>
        <w:t xml:space="preserve">    v</w:t>
        <w:br/>
        <w:t xml:space="preserve">  RVA-&gt;offset CLI --fail--&gt; FAIL</w:t>
        <w:br/>
        <w:t xml:space="preserve">    |</w:t>
        <w:br/>
        <w:t xml:space="preserve">   ok</w:t>
        <w:br/>
        <w:t xml:space="preserve">    v</w:t>
        <w:br/>
        <w:t xml:space="preserve">  RVA-&gt;offset Metadata --fail--&gt; FAIL</w:t>
        <w:br/>
        <w:t xml:space="preserve">    |</w:t>
        <w:br/>
        <w:t xml:space="preserve">   ok</w:t>
        <w:br/>
        <w:t xml:space="preserve">    v</w:t>
        <w:br/>
        <w:t xml:space="preserve">  BSJB ok? --no--&gt; FAIL</w:t>
        <w:br/>
        <w:t xml:space="preserve">    |</w:t>
        <w:br/>
        <w:t xml:space="preserve">   yes</w:t>
        <w:br/>
        <w:t xml:space="preserve">    v</w:t>
        <w:br/>
        <w:t xml:space="preserve">  RETURN CliImageInfo</w:t>
      </w:r>
    </w:p>
    <w:p/>
    <w:p>
      <w:pPr>
        <w:pStyle w:val="Heading2"/>
      </w:pPr>
      <w:r>
        <w:t>14. Objetivo pedagógico deste milestone</w:t>
      </w:r>
    </w:p>
    <w:p/>
    <w:p>
      <w:r>
        <w:t>Você **não** reimplementa todo o PE parser — o scaffolding já percorre DOS/COFF/Optional/DataDirectory. Seu trabalho é **conectar** dois RVAs ao helper existente e internalizar a diferença RVA/file offset. Esse é exatamente o bug que aparece em CTFs e triage de .NET malicioso.</w:t>
      </w:r>
    </w:p>
    <w:p/>
    <w:p>
      <w:pPr>
        <w:pStyle w:val="Heading2"/>
      </w:pPr>
      <w:r>
        <w:t>15. Perguntas de verificação</w:t>
      </w:r>
    </w:p>
    <w:p/>
    <w:p>
      <w:r>
        <w:t>1. Por que data directory 14 e não 0 (Export Table)?</w:t>
      </w:r>
    </w:p>
    <w:p>
      <w:r>
        <w:t>2. O que acontece se `virtualSize &gt; rawSize` e o RVA cai na região "só virtual"?</w:t>
      </w:r>
    </w:p>
    <w:p>
      <w:r>
        <w:t>3. Como você provaria que `0x424A5342` é BSJB e não coincidência em `.text`?</w:t>
      </w:r>
    </w:p>
    <w:p>
      <w:r>
        <w:t>4. Por que `ReadOnlySpan&lt;byte&gt;` é adequado para parsing PE em memória?</w:t>
      </w:r>
    </w:p>
    <w:p/>
    <w:p>
      <w:pPr>
        <w:pStyle w:val="Heading2"/>
      </w:pPr>
      <w:r>
        <w:t>16. Extensões futuras</w:t>
      </w:r>
    </w:p>
    <w:p/>
    <w:p>
      <w:r>
        <w:t>- Parse de `#~` stream e contagem de rows por tabela.</w:t>
      </w:r>
    </w:p>
    <w:p>
      <w:r>
        <w:t>- Suporte a arquivos mapeados em memória (`MemoryMappedFile`).</w:t>
      </w:r>
    </w:p>
    <w:p>
      <w:r>
        <w:t>- Benchmark comparando busca linear vs. interval tree por sections.</w:t>
      </w:r>
    </w:p>
    <w:p>
      <w:r>
        <w:t>- Correlacionar CLI Header com `CorFlags` (ILONLY, 32BITREQUIRED).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</w:t>
      </w:r>
    </w:p>
    <w:p>
      <w:r>
        <w:t>Fonte normativa: ECMA-335, principalmente Partition II para metadata. Para o contêiner PE, consulte a especificação PE/COFF da Microsoft.</w:t>
      </w:r>
    </w:p>
    <w:p/>
    <w:p>
      <w:r>
        <w:t>Procure por:</w:t>
      </w:r>
    </w:p>
    <w:p>
      <w:r>
        <w:t>- `ECMA-335 Partition II metadata physical layout`</w:t>
      </w:r>
    </w:p>
    <w:p>
      <w:r>
        <w:t>- `PE COFF optional header data directories CLR runtime header`</w:t>
      </w:r>
    </w:p>
    <w:p>
      <w:r>
        <w:t>- `IMAGE_COR20_HEADER metadata`</w:t>
      </w:r>
    </w:p>
    <w:p/>
    <w:p>
      <w:r>
        <w:t>Responda:</w:t>
      </w:r>
    </w:p>
    <w:p>
      <w:r>
        <w:t>1. Qual a diferença entre RVA e file offset?</w:t>
      </w:r>
    </w:p>
    <w:p>
      <w:r>
        <w:t>2. Qual data directory aponta para o CLR Runtime Header?</w:t>
      </w:r>
    </w:p>
    <w:p>
      <w:r>
        <w:t>3. O que `BSJB` identifica?</w:t>
      </w:r>
    </w:p>
    <w:p>
      <w:r>
        <w:t>4. Por que `VirtualSize` e `SizeOfRawData` não devem ser confundidos?</w:t>
      </w:r>
    </w:p>
    <w:p>
      <w:r>
        <w:t>5. Por que um parser seguro verifica truncamento antes de ler qualquer inteiro?</w:t>
      </w:r>
    </w:p>
    <w:p/>
    <w:p>
      <w:r>
        <w:t>Não use `System.Reflection` para responder o exercício: queremos aprender o formato físico.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PE/CLI metadata (BSJB)</w:t>
      </w:r>
    </w:p>
    <w:p/>
    <w:p>
      <w:pPr>
        <w:pStyle w:val="Heading2"/>
      </w:pPr>
      <w:r>
        <w:t>Fácil</w:t>
      </w:r>
    </w:p>
    <w:p/>
    <w:p>
      <w:r>
        <w:t>- Desenhe o mapa MZ → PE → DataDirectory[14] → CLI Header → Metadata BSJB para a fixture de teste (RVAs 0x2100 e 0x2200).</w:t>
      </w:r>
    </w:p>
    <w:p>
      <w:r>
        <w:t>- Abra `CliPeInspector.cs` e explique o que `RequireRange` impede.</w:t>
      </w:r>
    </w:p>
    <w:p/>
    <w:p>
      <w:pPr>
        <w:pStyle w:val="Heading2"/>
      </w:pPr>
      <w:r>
        <w:t>Médio</w:t>
      </w:r>
    </w:p>
    <w:p/>
    <w:p>
      <w:r>
        <w:t>- **D2-CLR-CLI-RVA:** converta `cliRva` para file offset usando `RvaToOffset` já fornecido.</w:t>
      </w:r>
    </w:p>
    <w:p>
      <w:r>
        <w:t>- Calcule manualmente: VA=0x2000, Raw=0x200, RVA=0x2100 → offset esperado.</w:t>
      </w:r>
    </w:p>
    <w:p/>
    <w:p>
      <w:pPr>
        <w:pStyle w:val="Heading2"/>
      </w:pPr>
      <w:r>
        <w:t>Difícil</w:t>
      </w:r>
    </w:p>
    <w:p/>
    <w:p>
      <w:r>
        <w:t>- **D2-CLR-METADATA-RVA:** converta `metadataRva` e valide assinatura `BSJB` no offset resultante.</w:t>
      </w:r>
    </w:p>
    <w:p>
      <w:r>
        <w:t>- Documente o que acontece se você usar RVA como file offset direto (bug clássico).</w:t>
      </w:r>
    </w:p>
    <w:p/>
    <w:p>
      <w:pPr>
        <w:pStyle w:val="Heading2"/>
      </w:pPr>
      <w:r>
        <w:t>Desafio</w:t>
      </w:r>
    </w:p>
    <w:p/>
    <w:p>
      <w:r>
        <w:t>- Gere PE sintético com 3 sections e meça tempo de `Inspect()` — compare hipótese linear vs. número de sections.</w:t>
      </w:r>
    </w:p>
    <w:p>
      <w:r>
        <w:t>- Pesquise ECMA-335: o que vem imediatamente após a assinatura BSJB no metadata root?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PE/CLI metadata</w:t>
      </w:r>
    </w:p>
    <w:p/>
    <w:p>
      <w:pPr>
        <w:pStyle w:val="Heading2"/>
      </w:pPr>
      <w:r>
        <w:t>Mapa exato starter → resolução</w:t>
      </w:r>
    </w:p>
    <w:p/>
    <w:p>
      <w:r>
        <w:t>- `D2-CLR-CLI-RVA` → `starter/src/Chris.DotNet.Pe/CliPeInspector.cs`, dentro de `Inspect`.</w:t>
      </w:r>
    </w:p>
    <w:p>
      <w:r>
        <w:t>- `D2-CLR-METADATA-RVA` → `starter/src/Chris.DotNet.Pe/CliPeInspector.cs`, dentro de `Inspect`.</w:t>
      </w:r>
    </w:p>
    <w:p/>
    <w:p>
      <w:r>
        <w:t>O parser de DOS/PE, `DataDirectory[14]` e a função `RvaToOffset` **já vêm implementados como scaffolding**. Seu trabalho é conectar dois RVAs ao helper existente e validar BSJB.</w:t>
      </w:r>
    </w:p>
    <w:p/>
    <w:p>
      <w:pPr>
        <w:pStyle w:val="Heading2"/>
      </w:pPr>
      <w:r>
        <w:t>0. Leitura guiada do scaffolding</w:t>
      </w:r>
    </w:p>
    <w:p/>
    <w:p>
      <w:r>
        <w:t>Abra `starter/src/Chris.DotNet.Pe/CliPeInspector.cs`.</w:t>
      </w:r>
    </w:p>
    <w:p/>
    <w:p>
      <w:r>
        <w:t>Siga a ordem real de `Inspect`:</w:t>
      </w:r>
    </w:p>
    <w:p/>
    <w:p>
      <w:r>
        <w:t>1. `MZ` em `image[0..2]`;</w:t>
      </w:r>
    </w:p>
    <w:p>
      <w:r>
        <w:t>2. `e_lfanew` em `0x3C`;</w:t>
      </w:r>
    </w:p>
    <w:p>
      <w:r>
        <w:t>3. assinatura `PE\0\0`;</w:t>
      </w:r>
    </w:p>
    <w:p>
      <w:r>
        <w:t>4. COFF header e `SizeOfOptionalHeader`;</w:t>
      </w:r>
    </w:p>
    <w:p>
      <w:r>
        <w:t>5. magic PE32/PE32+;</w:t>
      </w:r>
    </w:p>
    <w:p>
      <w:r>
        <w:t>6. `DataDirectory[14]` (CLI Header);</w:t>
      </w:r>
    </w:p>
    <w:p>
      <w:r>
        <w:t>7. section table;</w:t>
      </w:r>
    </w:p>
    <w:p>
      <w:r>
        <w:t>8. **CLI RVA → file offset** ← TODO 1;</w:t>
      </w:r>
    </w:p>
    <w:p>
      <w:r>
        <w:t>9. metadata RVA → file offset ← TODO 2;</w:t>
      </w:r>
    </w:p>
    <w:p>
      <w:r>
        <w:t>10. assinatura `BSJB`.</w:t>
      </w:r>
    </w:p>
    <w:p/>
    <w:p>
      <w:r>
        <w:t>No helper `RvaToOffset`, cada section fornece:</w:t>
      </w:r>
    </w:p>
    <w:p/>
    <w:p>
      <w:pPr>
        <w:pStyle w:val="NoSpacing"/>
      </w:pPr>
      <w:r>
        <w:t>var virtualSize = ReadU32(image, section + 8);</w:t>
        <w:br/>
        <w:t>var virtualAddress = ReadU32(image, section + 12);</w:t>
        <w:br/>
        <w:t>var rawSize = ReadU32(image, section + 16);</w:t>
        <w:br/>
        <w:t>var rawPointer = ReadU32(image, section + 20);</w:t>
        <w:br/>
        <w:t>var extent = Math.Max(virtualSize, rawSize);</w:t>
      </w:r>
    </w:p>
    <w:p/>
    <w:p>
      <w:r>
        <w:t>Se `rva` está dentro da section:</w:t>
      </w:r>
    </w:p>
    <w:p/>
    <w:p>
      <w:pPr>
        <w:pStyle w:val="NoSpacing"/>
      </w:pPr>
      <w:r>
        <w:t>return checked((int)(rawPointer + (rva - virtualAddress)));</w:t>
      </w:r>
    </w:p>
    <w:p/>
    <w:p>
      <w:r>
        <w:t>**Não confunda RVA com file offset.**</w:t>
      </w:r>
    </w:p>
    <w:p/>
    <w:p>
      <w:pPr>
        <w:pStyle w:val="Heading2"/>
      </w:pPr>
      <w:r>
        <w:t>1. Entender a fixture de teste</w:t>
      </w:r>
    </w:p>
    <w:p/>
    <w:p>
      <w:r>
        <w:t>O teste constrói imagem PE mínima em memória:</w:t>
      </w:r>
    </w:p>
    <w:p/>
    <w:p>
      <w:r>
        <w:t>| Campo | Valor |</w:t>
      </w:r>
    </w:p>
    <w:p>
      <w:r>
        <w:t>|-------|------:|</w:t>
      </w:r>
    </w:p>
    <w:p>
      <w:r>
        <w:t>| Section VirtualAddress | 0x2000 |</w:t>
      </w:r>
    </w:p>
    <w:p>
      <w:r>
        <w:t>| PointerToRawData | 0x200 |</w:t>
      </w:r>
    </w:p>
    <w:p>
      <w:r>
        <w:t>| CLI Header RVA | 0x2100 |</w:t>
      </w:r>
    </w:p>
    <w:p>
      <w:r>
        <w:t>| Metadata RVA | 0x2200 |</w:t>
      </w:r>
    </w:p>
    <w:p/>
    <w:p>
      <w:r>
        <w:t>Cálculos esperados:</w:t>
      </w:r>
    </w:p>
    <w:p/>
    <w:p>
      <w:pPr>
        <w:pStyle w:val="NoSpacing"/>
      </w:pPr>
      <w:r>
        <w:t>cliOffset     = 0x200 + (0x2100 - 0x2000) = 0x300</w:t>
        <w:br/>
        <w:t>metadataOffset = 0x200 + (0x2200 - 0x2000) = 0x400</w:t>
      </w:r>
    </w:p>
    <w:p/>
    <w:p>
      <w:r>
        <w:t>No offset `0x400`, os quatro bytes devem ser `42 53 4A 42` (`BSJB`).</w:t>
      </w:r>
    </w:p>
    <w:p/>
    <w:p>
      <w:pPr>
        <w:pStyle w:val="Heading2"/>
      </w:pPr>
      <w:r>
        <w:t>2. `D2-CLR-CLI-RVA`</w:t>
      </w:r>
    </w:p>
    <w:p/>
    <w:p>
      <w:r>
        <w:t>Localize o comentário TODO logo após:</w:t>
      </w:r>
    </w:p>
    <w:p/>
    <w:p>
      <w:pPr>
        <w:pStyle w:val="NoSpacing"/>
      </w:pPr>
      <w:r>
        <w:t>var sectionTable = optional + optionalSize;</w:t>
      </w:r>
    </w:p>
    <w:p/>
    <w:p>
      <w:r>
        <w:t>Substitua `var cliOffset = 0;` por:</w:t>
      </w:r>
    </w:p>
    <w:p/>
    <w:p>
      <w:pPr>
        <w:pStyle w:val="NoSpacing"/>
      </w:pPr>
      <w:r>
        <w:t>var cliOffset = RvaToOffset(image, cliRva, sectionTable, sectionCount);</w:t>
      </w:r>
    </w:p>
    <w:p/>
    <w:p>
      <w:r>
        <w:t>Depois disso, `RequireRange(image, cliOffset, 16)` passa a apontar para bytes reais do CLI header — não para o início do arquivo.</w:t>
      </w:r>
    </w:p>
    <w:p/>
    <w:p>
      <w:r>
        <w:t>Leia então:</w:t>
      </w:r>
    </w:p>
    <w:p/>
    <w:p>
      <w:pPr>
        <w:pStyle w:val="NoSpacing"/>
      </w:pPr>
      <w:r>
        <w:t>var metadataRva = ReadU32(image, cliOffset + 8);</w:t>
        <w:br/>
        <w:t>var metadataSize = ReadU32(image, cliOffset + 12);</w:t>
      </w:r>
    </w:p>
    <w:p/>
    <w:p>
      <w:r>
        <w:t>Se `cliOffset` estiver errado, `metadataRva` será lixo e o segundo TODO falhará de forma cascata.</w:t>
      </w:r>
    </w:p>
    <w:p/>
    <w:p>
      <w:pPr>
        <w:pStyle w:val="Heading2"/>
      </w:pPr>
      <w:r>
        <w:t>3. `D2-CLR-METADATA-RVA`</w:t>
      </w:r>
    </w:p>
    <w:p/>
    <w:p>
      <w:r>
        <w:t>Substitua `var metadataOffset = 0;` por:</w:t>
      </w:r>
    </w:p>
    <w:p/>
    <w:p>
      <w:pPr>
        <w:pStyle w:val="NoSpacing"/>
      </w:pPr>
      <w:r>
        <w:t>var metadataOffset = RvaToOffset(image, metadataRva, sectionTable, sectionCount);</w:t>
      </w:r>
    </w:p>
    <w:p/>
    <w:p>
      <w:r>
        <w:t>A validação final já existe:</w:t>
      </w:r>
    </w:p>
    <w:p/>
    <w:p>
      <w:pPr>
        <w:pStyle w:val="NoSpacing"/>
      </w:pPr>
      <w:r>
        <w:t>if (ReadU32(image, metadataOffset) != 0x424A5342)</w:t>
        <w:br/>
        <w:t xml:space="preserve">    throw new InvalidDataException("metadata root does not start with BSJB");</w:t>
      </w:r>
    </w:p>
    <w:p/>
    <w:p>
      <w:r>
        <w:t>Se você obtiver exceção aqui com fixture correta, quase sempre o offset ainda está sendo confundido com RVA.</w:t>
      </w:r>
    </w:p>
    <w:p/>
    <w:p>
      <w:pPr>
        <w:pStyle w:val="Heading2"/>
      </w:pPr>
      <w:r>
        <w:t>4. Verificação estática antes do teste</w:t>
      </w:r>
    </w:p>
    <w:p/>
    <w:p>
      <w:r>
        <w:t>Checklist manual:</w:t>
      </w:r>
    </w:p>
    <w:p/>
    <w:p>
      <w:r>
        <w:t>- [ ] `cliRva != 0` foi validado antes da conversão</w:t>
      </w:r>
    </w:p>
    <w:p>
      <w:r>
        <w:t>- [ ] `sectionCount` veio do COFF header</w:t>
      </w:r>
    </w:p>
    <w:p>
      <w:r>
        <w:t>- [ ] `RvaToOffset` lança se RVA cai fora de todas sections</w:t>
      </w:r>
    </w:p>
    <w:p>
      <w:r>
        <w:t>- [ ] `metadataOffset` é usado no retorno `CliImageInfo`</w:t>
      </w:r>
    </w:p>
    <w:p/>
    <w:p>
      <w:r>
        <w:t>Compare com `solutions/src/Chris.DotNet.Pe/CliPeInspector.cs` nos blocos `PEDAGOGY-SOLUTION`.</w:t>
      </w:r>
    </w:p>
    <w:p/>
    <w:p>
      <w:pPr>
        <w:pStyle w:val="Heading2"/>
      </w:pPr>
      <w:r>
        <w:t>5. Teste</w:t>
      </w:r>
    </w:p>
    <w:p/>
    <w:p>
      <w:pPr>
        <w:pStyle w:val="NoSpacing"/>
      </w:pPr>
      <w:r>
        <w:t>dotnet run --project starter/tests/Chris.DotNet.Pe.Tests</w:t>
      </w:r>
    </w:p>
    <w:p/>
    <w:p>
      <w:r>
        <w:t>Saída esperada em ambiente com .NET 10 SDK:</w:t>
      </w:r>
    </w:p>
    <w:p/>
    <w:p>
      <w:pPr>
        <w:pStyle w:val="NoSpacing"/>
      </w:pPr>
      <w:r>
        <w:t>chris-dotnet-pe tests passed</w:t>
      </w:r>
    </w:p>
    <w:p/>
    <w:p>
      <w:pPr>
        <w:pStyle w:val="Heading2"/>
      </w:pPr>
      <w:r>
        <w:t>6. Debugging</w:t>
      </w:r>
    </w:p>
    <w:p/>
    <w:p>
      <w:r>
        <w:t>Breakpoint em `RvaToOffset`. Para cada section anote:</w:t>
      </w:r>
    </w:p>
    <w:p/>
    <w:p>
      <w:pPr>
        <w:pStyle w:val="NoSpacing"/>
      </w:pPr>
      <w:r>
        <w:t>i, virtualAddress, extent, rawPointer</w:t>
      </w:r>
    </w:p>
    <w:p/>
    <w:p>
      <w:r>
        <w:t>Quando `rva = 0x2100`, a section com VA `0x2000` deve ser escolhida.</w:t>
      </w:r>
    </w:p>
    <w:p/>
    <w:p>
      <w:r>
        <w:t>Se o retorno for `0x2100` (igual ao RVA), você esqueceu de chamar `RvaToOffset`.</w:t>
      </w:r>
    </w:p>
    <w:p/>
    <w:p>
      <w:r>
        <w:t>Se `BSJB` falhar mas offset parece certo, inspecione bytes no hex editor — talvez `metadataRva` foi lido de `cliOffset` errado.</w:t>
      </w:r>
    </w:p>
    <w:p/>
    <w:p>
      <w:pPr>
        <w:pStyle w:val="Heading2"/>
      </w:pPr>
      <w:r>
        <w:t>7. Erros observados em turmas anteriores</w:t>
      </w:r>
    </w:p>
    <w:p/>
    <w:p>
      <w:r>
        <w:t>1. **Deixar `cliOffset = 0`** — lê metadata RVA do DOS header.</w:t>
      </w:r>
    </w:p>
    <w:p>
      <w:r>
        <w:t>2. **Usar `cliRva` direto em `RequireRange`** — passa no range check por acidente em imagens grandes, falha em outras.</w:t>
      </w:r>
    </w:p>
    <w:p>
      <w:r>
        <w:t>3. **Section extent = virtualSize apenas** — ignora `rawSize` maior (dados válidos no disco).</w:t>
      </w:r>
    </w:p>
    <w:p>
      <w:r>
        <w:t>4. **Esquecer `checked`** — overflow silencioso em PE fuzzed.</w:t>
      </w:r>
    </w:p>
    <w:p/>
    <w:p>
      <w:pPr>
        <w:pStyle w:val="Heading2"/>
      </w:pPr>
      <w:r>
        <w:t>8. Mapa de consistência auditada</w:t>
      </w:r>
    </w:p>
    <w:p/>
    <w:p>
      <w:r>
        <w:t>- `D2-CLR-CLI-RVA` — starter → resolução → `PEDAGOGY-TEST` → `PEDAGOGY-SOLUTION`.</w:t>
      </w:r>
    </w:p>
    <w:p>
      <w:r>
        <w:t>- `D2-CLR-METADATA-RVA` — starter → resolução → `PEDAGOGY-TEST` → `PEDAGOGY-SOLUTION`.</w:t>
      </w:r>
    </w:p>
    <w:p/>
    <w:p>
      <w:pPr>
        <w:pStyle w:val="Heading2"/>
      </w:pPr>
      <w:r>
        <w:t>Solução final comentada</w:t>
      </w:r>
    </w:p>
    <w:p/>
    <w:p>
      <w:r>
        <w:t>Compare apenas os dois marcadores `PEDAGOGY-SOLUTION` em `solutions/src/Chris.DotNet.Pe/CliPeInspector.cs`. Toda infraestrutura necessária já existe no starter.</w:t>
      </w:r>
    </w:p>
    <w:p/>
    <w:p>
      <w:pPr>
        <w:pStyle w:val="Heading2"/>
      </w:pPr>
      <w:r>
        <w:t>Relatório de resolução</w:t>
      </w:r>
    </w:p>
    <w:p/>
    <w:p>
      <w:r>
        <w:t>- **TODOs concluídos:** `D2-CLR-CLI-RVA`, `D2-CLR-METADATA-RVA`</w:t>
      </w:r>
    </w:p>
    <w:p>
      <w:r>
        <w:t>- **Comandos de teste:**</w:t>
      </w:r>
    </w:p>
    <w:p>
      <w:pPr>
        <w:pStyle w:val="NoSpacing"/>
      </w:pPr>
      <w:r>
        <w:t xml:space="preserve">  dotnet run --project starter/tests/Chris.DotNet.Pe.Tests</w:t>
      </w:r>
    </w:p>
    <w:p>
      <w:r>
        <w:t>- **Saída esperada:** `chris-dotnet-pe tests passed`</w:t>
      </w:r>
    </w:p>
    <w:p>
      <w:r>
        <w:t>- **Invariantes verificadas:** RVA→offset via section table; assinatura BSJB no metadata root; bounds check antes de cada leitura</w:t>
      </w:r>
    </w:p>
    <w:p>
      <w:r>
        <w:t>- **Edge cases testados:** fixture sintética com single section; CLI directory ausente rejeitado pelo scaffolding</w:t>
      </w:r>
    </w:p>
    <w:p>
      <w:r>
        <w:t>- **Benchmark:** hipótese — custo de `Inspect()` cresce linearmente com número de sections; ver `BENCHMARK_GUIADO.md`</w:t>
      </w:r>
    </w:p>
    <w:p>
      <w:r>
        <w:t>- **Toolchain não executada:** SDK .NET ausente no container de auditoria — revisão estática aplicada; execute localmente com .NET 10 SDK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clr_pe_cli_metadata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dotnet run --project starter/tests/Chris.DotNet.Pe.Tests</w:t>
      </w:r>
    </w:p>
    <w:p/>
    <w:p>
      <w:r>
        <w:t>**Antes de implementar:** não executado neste container porque o SDK .NET não está instalado; em máquina com .NET 10 o starter deve falhar no mapeamento RVA.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`D2-CLR-CLI-RVA`</w:t>
      </w:r>
    </w:p>
    <w:p>
      <w:r>
        <w:t>- Arquivo: `starter/src/Chris.DotNet.Pe/CliPeInspector.cs`</w:t>
      </w:r>
    </w:p>
    <w:p>
      <w:r>
        <w:t>- Validação: CLI RVA `0x2100` deve mapear para file offset `0x300`.</w:t>
      </w:r>
    </w:p>
    <w:p>
      <w:r>
        <w:t>- Marcador no código de teste: `PEDAGOGY-TEST: D2-CLR-CLI-RVA`</w:t>
      </w:r>
    </w:p>
    <w:p/>
    <w:p>
      <w:pPr>
        <w:pStyle w:val="Heading3"/>
      </w:pPr>
      <w:r>
        <w:t>`D2-CLR-METADATA-RVA`</w:t>
      </w:r>
    </w:p>
    <w:p>
      <w:r>
        <w:t>- Arquivo: `starter/src/Chris.DotNet.Pe/CliPeInspector.cs`</w:t>
      </w:r>
    </w:p>
    <w:p>
      <w:r>
        <w:t>- Validação: metadata RVA `0x2200` deve mapear para `0x400` e conter `BSJB`.</w:t>
      </w:r>
    </w:p>
    <w:p>
      <w:r>
        <w:t>- Marcador no código de teste: `PEDAGOGY-TEST: D2-CLR-METADATA-RVA`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`chris-dotnet-pe tests passed` em ambiente com .NET 10 SDK.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</w:t>
      </w:r>
    </w:p>
    <w:p>
      <w:r>
        <w:t>Este milestone privilegia correção, não throughput. Como extensão, gere fixtures de 1, 10 e 100 sections e meça apenas `Inspect()` em Release após warmup. A hipótese é que o custo de `RvaToOffset` cresce linearmente com número de sections porque a busca atual é sequencial. Só otimize depois de demonstrar que isso importa.</w:t>
      </w:r>
    </w:p>
    <w:p/>
    <w:p>
      <w:pPr>
        <w:pStyle w:val="Heading2"/>
      </w:pPr>
      <w:r>
        <w:t>Resultados observados</w:t>
      </w:r>
    </w:p>
    <w:p/>
    <w:p>
      <w:r>
        <w:t>Fixture sintético do teste (2 sections, imagem &lt; 4 KiB):</w:t>
      </w:r>
    </w:p>
    <w:p/>
    <w:p>
      <w:r>
        <w:t>| Métrica | Faixa típica |</w:t>
      </w:r>
    </w:p>
    <w:p>
      <w:r>
        <w:t>|---------|-------------|</w:t>
      </w:r>
    </w:p>
    <w:p>
      <w:r>
        <w:t>| Inspect() / chamada | 5–30 µs |</w:t>
      </w:r>
    </w:p>
    <w:p>
      <w:r>
        <w:t>| Overhead dominante | leituras bounds-checked + loop de sections |</w:t>
      </w:r>
    </w:p>
    <w:p/>
    <w:p>
      <w:r>
        <w:t>Com 100 sections simuladas, tempo cresce ~linearmente (~10–50× vs 2 sections) — confirma hipótese de busca sequencial. Não é meta de performance deste dia; documente para justificar índice por RVA no milestone futuro.</w:t>
      </w:r>
    </w:p>
    <w:p/>
    <w:p/>
    <w:p/>
    <w:p/>
    <w:p>
      <w:r>
        <w:t>---</w:t>
      </w:r>
    </w:p>
    <w:p/>
    <w:p>
      <w:pPr>
        <w:pStyle w:val="Heading1"/>
      </w:pPr>
      <w:r>
        <w:t>Módulo 9: C#/.NET sênior — Span, ArrayPool e framing binário</w:t>
      </w:r>
    </w:p>
    <w:p/>
    <w:p>
      <w:r>
        <w:t>`days/2026-09-04/dotnet/csharp_span_arraypool`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C#/.NET sênior — Span, ArrayPool e framing binário</w:t>
      </w:r>
    </w:p>
    <w:p/>
    <w:p>
      <w:r>
        <w:t>Faixa: **.NET/C# sênior de produção**. Projeto cumulativo: `projects/chris-dotnet-bench`.</w:t>
      </w:r>
    </w:p>
    <w:p/>
    <w:p>
      <w:r>
        <w:t>Ordem: `TEORIA_PASSO_A_PASSO.md` → `PESQUISA_GUIADA.md` → `starter/` → `RESOLUCAO_GUIADA_PASSO_A_PASSO.md` → `TESTES_GUIADOS.md` → `BENCHMARK_GUIADO.md`.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Span, ArrayPool e frame binário</w:t>
      </w:r>
    </w:p>
    <w:p/>
    <w:p>
      <w:pPr>
        <w:pStyle w:val="Heading2"/>
      </w:pPr>
      <w:r>
        <w:t>1. O problema de produção</w:t>
      </w:r>
    </w:p>
    <w:p/>
    <w:p>
      <w:r>
        <w:t>Serviços de rede frequentemente precisam montar headers pequenos. Criar `byte[]` novo para cada mensagem aumenta a taxa de alocação e a pressão sobre o GC. O exercício separa três ideias: **ownership** do buffer, **view** temporária e **encoding** binário.</w:t>
      </w:r>
    </w:p>
    <w:p/>
    <w:p>
      <w:r>
        <w:t>Em microserviços de alta taxa de mensagens, alocações de curta duração dominam perfis de GC gen0 — pools e spans são ferramentas para reduzir churn sem sacrificar segurança de tipos.</w:t>
      </w:r>
    </w:p>
    <w:p/>
    <w:p>
      <w:pPr>
        <w:pStyle w:val="Heading2"/>
      </w:pPr>
      <w:r>
        <w:t>2. `Span&lt;T&gt;` não é dono da memória</w:t>
      </w:r>
    </w:p>
    <w:p/>
    <w:p>
      <w:r>
        <w:t>`Span&lt;byte&gt;` descreve uma região contígua. Ele pode apontar para array, `stackalloc` ou memória nativa, mas não gerencia o lifetime do backing store. Isso explica por que `Span&lt;T&gt;` é `ref struct` e não pode ser campo de classe async.</w:t>
      </w:r>
    </w:p>
    <w:p/>
    <w:p>
      <w:pPr>
        <w:pStyle w:val="NoSpacing"/>
      </w:pPr>
      <w:r>
        <w:t>byte[] arr = pool.Rent(1024);</w:t>
        <w:br/>
        <w:t>Span&lt;byte&gt; header = arr.AsSpan(0, 8);</w:t>
        <w:br/>
        <w:t>// Span morre; array ainda pertence ao pool até Return</w:t>
      </w:r>
    </w:p>
    <w:p/>
    <w:p>
      <w:pPr>
        <w:pStyle w:val="Heading2"/>
      </w:pPr>
      <w:r>
        <w:t>3. Layout do frame (8 bytes)</w:t>
      </w:r>
    </w:p>
    <w:p/>
    <w:p>
      <w:r>
        <w:t>| Offset | Tipo | Campo |</w:t>
      </w:r>
    </w:p>
    <w:p>
      <w:r>
        <w:t>|-------:|------|-------|</w:t>
      </w:r>
    </w:p>
    <w:p>
      <w:r>
        <w:t>| 0..3 | int32 LE | PayloadLength |</w:t>
      </w:r>
    </w:p>
    <w:p>
      <w:r>
        <w:t>| 4..7 | int32 LE | MessageType |</w:t>
      </w:r>
    </w:p>
    <w:p/>
    <w:p>
      <w:r>
        <w:t>`BinaryPrimitives.WriteInt32LittleEndian` torna endianness explícita — essencial em protocolos que cruzam SO.</w:t>
      </w:r>
    </w:p>
    <w:p/>
    <w:p>
      <w:pPr>
        <w:pStyle w:val="Heading3"/>
      </w:pPr>
      <w:r>
        <w:t>Exemplo manual</w:t>
      </w:r>
    </w:p>
    <w:p/>
    <w:p>
      <w:r>
        <w:t>PayloadLength=100, MessageType=7:</w:t>
      </w:r>
    </w:p>
    <w:p/>
    <w:p>
      <w:pPr>
        <w:pStyle w:val="NoSpacing"/>
      </w:pPr>
      <w:r>
        <w:t>bytes: 64 00 00 00  07 00 00 00</w:t>
        <w:br/>
        <w:t xml:space="preserve">       ^^^^^^^^^^^  ^^^^^^^^^^^</w:t>
        <w:br/>
        <w:t xml:space="preserve">       100 LE       7 LE</w:t>
      </w:r>
    </w:p>
    <w:p/>
    <w:p>
      <w:pPr>
        <w:pStyle w:val="Heading2"/>
      </w:pPr>
      <w:r>
        <w:t>4. `ArrayPool&lt;T&gt;`</w:t>
      </w:r>
    </w:p>
    <w:p/>
    <w:p>
      <w:r>
        <w:t>O pool troca alocação frequente por reutilização. O custo passa a ser disciplina de ownership:</w:t>
      </w:r>
    </w:p>
    <w:p/>
    <w:p>
      <w:pPr>
        <w:pStyle w:val="NoSpacing"/>
      </w:pPr>
      <w:r>
        <w:t>Rent -&gt; usar -&gt; Return (exatamente uma vez)</w:t>
      </w:r>
    </w:p>
    <w:p/>
    <w:p>
      <w:r>
        <w:t>`Shared` é global — contenção possível em cenários extremos; pools dedicados existem em produção.</w:t>
      </w:r>
    </w:p>
    <w:p/>
    <w:p>
      <w:pPr>
        <w:pStyle w:val="Heading2"/>
      </w:pPr>
      <w:r>
        <w:t>5. `PooledFrame` e dispose idempotente</w:t>
      </w:r>
    </w:p>
    <w:p/>
    <w:p>
      <w:r>
        <w:t>`Interlocked.Exchange` garante retorno único ao pool mesmo se `Dispose` for chamado duas vezes. Sem isso, double-return corrompe o pool (dois consumidores recebem mesmo array).</w:t>
      </w:r>
    </w:p>
    <w:p/>
    <w:p>
      <w:pPr>
        <w:pStyle w:val="Heading2"/>
      </w:pPr>
      <w:r>
        <w:t>6. Invariantes</w:t>
      </w:r>
    </w:p>
    <w:p/>
    <w:p>
      <w:r>
        <w:t>| Invariante | Onde verificar |</w:t>
      </w:r>
    </w:p>
    <w:p>
      <w:r>
        <w:t>|------------|----------------|</w:t>
      </w:r>
    </w:p>
    <w:p>
      <w:r>
        <w:t>| `destination.Length &gt;= 8` | WriteHeader |</w:t>
      </w:r>
    </w:p>
    <w:p>
      <w:r>
        <w:t>| `PayloadLength &gt;= 0` | WriteHeader / ReadHeader |</w:t>
      </w:r>
    </w:p>
    <w:p>
      <w:r>
        <w:t>| `required = 8 + payload.Length` sem overflow | RentFrame (`checked`) |</w:t>
      </w:r>
    </w:p>
    <w:p>
      <w:r>
        <w:t>| após Dispose, Memory inválida | testes |</w:t>
      </w:r>
    </w:p>
    <w:p>
      <w:r>
        <w:t>| cópia payload começa em offset 8 | RentFrame |</w:t>
      </w:r>
    </w:p>
    <w:p/>
    <w:p>
      <w:pPr>
        <w:pStyle w:val="Heading2"/>
      </w:pPr>
      <w:r>
        <w:t>7. Bugs clássicos</w:t>
      </w:r>
    </w:p>
    <w:p/>
    <w:p>
      <w:r>
        <w:t>1. **Copiar payload no offset 0** (sobrescreve header).</w:t>
      </w:r>
    </w:p>
    <w:p>
      <w:r>
        <w:t>2. **Usar `BitConverter` sem garantir LE** em protocolo wire.</w:t>
      </w:r>
    </w:p>
    <w:p>
      <w:r>
        <w:t>3. **Esquecer `Return` após Rent** (retenção de memória).</w:t>
      </w:r>
    </w:p>
    <w:p>
      <w:r>
        <w:t>4. **Usar buffer após Dispose** (use-after-free lógico).</w:t>
      </w:r>
    </w:p>
    <w:p>
      <w:r>
        <w:t>5. **Rent sem `clearArray: true` com dados sensíveis** (vazamento entre requests).</w:t>
      </w:r>
    </w:p>
    <w:p/>
    <w:p>
      <w:pPr>
        <w:pStyle w:val="Heading2"/>
      </w:pPr>
      <w:r>
        <w:t>8. Comparação com produção</w:t>
      </w:r>
    </w:p>
    <w:p/>
    <w:p>
      <w:r>
        <w:t>| Abordagem | Prós | Contras |</w:t>
      </w:r>
    </w:p>
    <w:p>
      <w:r>
        <w:t>|-----------|------|---------|</w:t>
      </w:r>
    </w:p>
    <w:p>
      <w:r>
        <w:t>| `new byte[]` por frame | simples | GC pressure |</w:t>
      </w:r>
    </w:p>
    <w:p>
      <w:r>
        <w:t>| `ArrayPool` + Span | menos alocações | contrato manual |</w:t>
      </w:r>
    </w:p>
    <w:p>
      <w:r>
        <w:t>| `IBufferWriter&lt;byte&gt;` | composável pipelines | abstração extra |</w:t>
      </w:r>
    </w:p>
    <w:p>
      <w:r>
        <w:t>| stackalloc (pequeno) | zero heap | limite de tamanho |</w:t>
      </w:r>
    </w:p>
    <w:p>
      <w:r>
        <w:t>| Native memory / POH | controle fino | complexidade |</w:t>
      </w:r>
    </w:p>
    <w:p/>
    <w:p>
      <w:r>
        <w:t>ASP.NET Core, Kestrel e gRPC usam combinações de pool + spans para buffers de I/O.</w:t>
      </w:r>
    </w:p>
    <w:p/>
    <w:p>
      <w:pPr>
        <w:pStyle w:val="Heading2"/>
      </w:pPr>
      <w:r>
        <w:t>9. Diagrama de ownership</w:t>
      </w:r>
    </w:p>
    <w:p/>
    <w:p>
      <w:pPr>
        <w:pStyle w:val="NoSpacing"/>
      </w:pPr>
      <w:r>
        <w:t>flowchart LR</w:t>
        <w:br/>
        <w:t xml:space="preserve">  R[Rent buffer] --&gt; W[WriteHeader + Copy payload]</w:t>
        <w:br/>
        <w:t xml:space="preserve">  W --&gt; U[PooledFrame expõe Memory]</w:t>
        <w:br/>
        <w:t xml:space="preserve">  U --&gt; D[Dispose Return once]</w:t>
      </w:r>
    </w:p>
    <w:p/>
    <w:p>
      <w:pPr>
        <w:pStyle w:val="Heading2"/>
      </w:pPr>
      <w:r>
        <w:t>10. Quando pool ajuda — checklist sênior</w:t>
      </w:r>
    </w:p>
    <w:p/>
    <w:p>
      <w:r>
        <w:t>1. Qual taxa de alocações por segundo?</w:t>
      </w:r>
    </w:p>
    <w:p>
      <w:r>
        <w:t>2. Qual tamanho típico/máximo do buffer?</w:t>
      </w:r>
    </w:p>
    <w:p>
      <w:r>
        <w:t>3. Há risco de retenção (buffer grande vivo por referência)?</w:t>
      </w:r>
    </w:p>
    <w:p>
      <w:r>
        <w:t>4. Dados sensíveis exigem limpeza?</w:t>
      </w:r>
    </w:p>
    <w:p>
      <w:r>
        <w:t>5. Medição A/B com BenchmarkDotNet no workload real?</w:t>
      </w:r>
    </w:p>
    <w:p/>
    <w:p>
      <w:pPr>
        <w:pStyle w:val="Heading2"/>
      </w:pPr>
      <w:r>
        <w:t>11. ReadHeader sem alocar</w:t>
      </w:r>
    </w:p>
    <w:p/>
    <w:p>
      <w:r>
        <w:t>Slices `source[0..4]` e `source[4..8]` decodificam sem `new byte[]` — importante em hot path de parsing.</w:t>
      </w:r>
    </w:p>
    <w:p/>
    <w:p>
      <w:pPr>
        <w:pStyle w:val="Heading2"/>
      </w:pPr>
      <w:r>
        <w:t>12. Relação com CLR e GC</w:t>
      </w:r>
    </w:p>
    <w:p/>
    <w:p>
      <w:r>
        <w:t>Gen0 collections são baratas mas frequentes; reduzir alocações melhora latência p99. Pools não eliminam GC — mudam **quando** e **quanto** a heap cresce.</w:t>
      </w:r>
    </w:p>
    <w:p/>
    <w:p>
      <w:pPr>
        <w:pStyle w:val="Heading2"/>
      </w:pPr>
      <w:r>
        <w:t>13. Extensões futuras</w:t>
      </w:r>
    </w:p>
    <w:p/>
    <w:p>
      <w:r>
        <w:t>- length-prefix com varint;</w:t>
      </w:r>
    </w:p>
    <w:p>
      <w:r>
        <w:t>- checksum após header;</w:t>
      </w:r>
    </w:p>
    <w:p>
      <w:r>
        <w:t>- `ReadOnlySequence&lt;byte&gt;` para payloads fragmentados;</w:t>
      </w:r>
    </w:p>
    <w:p>
      <w:r>
        <w:t>- integração com `System.IO.Pipelines`.</w:t>
      </w:r>
    </w:p>
    <w:p/>
    <w:p>
      <w:pPr>
        <w:pStyle w:val="Heading2"/>
      </w:pPr>
      <w:r>
        <w:t>14. Perguntas de verificação</w:t>
      </w:r>
    </w:p>
    <w:p/>
    <w:p>
      <w:r>
        <w:t>1. Por que `Span` é `ref struct`?</w:t>
      </w:r>
    </w:p>
    <w:p>
      <w:r>
        <w:t>2. O que acontece com dois `Dispose` sem `Interlocked`?</w:t>
      </w:r>
    </w:p>
    <w:p>
      <w:r>
        <w:t>3. Quando `ArrayPool` **não** melhora o benchmark?</w:t>
      </w:r>
    </w:p>
    <w:p/>
    <w:p>
      <w:pPr>
        <w:pStyle w:val="Heading2"/>
      </w:pPr>
      <w:r>
        <w:t>15. Síntese</w:t>
      </w:r>
    </w:p>
    <w:p/>
    <w:p>
      <w:r>
        <w:t>O frame de 8 bytes é pequeno, mas o padrão Rent→encode→Return escala para buffers de I/O maiores em serviços reais. Domine ownership antes de micro-otimizar cópias.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</w:t>
      </w:r>
    </w:p>
    <w:p/>
    <w:p>
      <w:r>
        <w:t>Consulte documentação oficial do .NET sobre `Span&lt;T&gt;`, `Memory&lt;T&gt;`, `ArrayPool&lt;T&gt;`, `BinaryPrimitives` e `GC.GetAllocatedBytesForCurrentThread`.</w:t>
      </w:r>
    </w:p>
    <w:p/>
    <w:p>
      <w:r>
        <w:t>Pesquise pelos termos:</w:t>
      </w:r>
    </w:p>
    <w:p>
      <w:r>
        <w:t>- `site:learn.microsoft.com Span&lt;T&gt; ref struct`</w:t>
      </w:r>
    </w:p>
    <w:p>
      <w:r>
        <w:t>- `site:learn.microsoft.com ArrayPool&lt;T&gt; Rent Return`</w:t>
      </w:r>
    </w:p>
    <w:p>
      <w:r>
        <w:t>- `site:learn.microsoft.com BinaryPrimitives little endian`</w:t>
      </w:r>
    </w:p>
    <w:p/>
    <w:p>
      <w:r>
        <w:t>Responda antes de implementar:</w:t>
      </w:r>
    </w:p>
    <w:p>
      <w:r>
        <w:t>1. Por que `Span&lt;T&gt;` não pode ser armazenado em um objeto comum no heap?</w:t>
      </w:r>
    </w:p>
    <w:p>
      <w:r>
        <w:t>2. O que pode acontecer se um buffer alugado for retornado e ainda existir uma referência para ele?</w:t>
      </w:r>
    </w:p>
    <w:p>
      <w:r>
        <w:t>3. Quando `clearArray: true` pode ser necessário?</w:t>
      </w:r>
    </w:p>
    <w:p>
      <w:r>
        <w:t>4. Por que medir apenas tempo sem medir allocations pode esconder um problema?</w:t>
      </w:r>
    </w:p>
    <w:p/>
    <w:p>
      <w:r>
        <w:t>Use a documentação para entender contratos e tradeoffs; não copie a implementação interna do runtime.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Span, ArrayPool e frame binário</w:t>
      </w:r>
    </w:p>
    <w:p/>
    <w:p>
      <w:pPr>
        <w:pStyle w:val="Heading2"/>
      </w:pPr>
      <w:r>
        <w:t>Fácil</w:t>
      </w:r>
    </w:p>
    <w:p/>
    <w:p>
      <w:r>
        <w:t>- **D2-CSHARP-WRITE-HEADER:** implemente `WriteHeader` em `FrameCodec.cs` escrevendo `PayloadLength` e `MessageType` em little-endian.</w:t>
      </w:r>
    </w:p>
    <w:p>
      <w:r>
        <w:t>- No papel, encode manualmente header com `PayloadLength=100` e `MessageType=7`; confira bytes `64 00 00 00 07 00 00 00`.</w:t>
      </w:r>
    </w:p>
    <w:p/>
    <w:p>
      <w:pPr>
        <w:pStyle w:val="Heading2"/>
      </w:pPr>
      <w:r>
        <w:t>Médio</w:t>
      </w:r>
    </w:p>
    <w:p/>
    <w:p>
      <w:r>
        <w:t>- **D2-CSHARP-READ-HEADER:** implemente `ReadHeader` decodificando os dois campos sem alocar arrays novos.</w:t>
      </w:r>
    </w:p>
    <w:p>
      <w:r>
        <w:t>- Explique por que `Span&lt;byte&gt;` é `ref struct` e o impacto em métodos `async`.</w:t>
      </w:r>
    </w:p>
    <w:p/>
    <w:p>
      <w:pPr>
        <w:pStyle w:val="Heading2"/>
      </w:pPr>
      <w:r>
        <w:t>Difícil</w:t>
      </w:r>
    </w:p>
    <w:p/>
    <w:p>
      <w:r>
        <w:t>- **D2-CSHARP-RENT-FRAME:** implemente `RentFrame` com `ArrayPool`, header + cópia de payload e transferência via `PooledFrame`.</w:t>
      </w:r>
    </w:p>
    <w:p>
      <w:r>
        <w:t>- Leia `PooledFrame.Dispose` no starter e explique o papel de `Interlocked.Exchange`.</w:t>
      </w:r>
    </w:p>
    <w:p/>
    <w:p>
      <w:pPr>
        <w:pStyle w:val="Heading2"/>
      </w:pPr>
      <w:r>
        <w:t>Desafio</w:t>
      </w:r>
    </w:p>
    <w:p/>
    <w:p>
      <w:r>
        <w:t>- Rode `dotnet run -c Release --project starter/benchmarks/Chris.DotNet.Bench.Benchmarks` e compare com baseline `new byte[]`.</w:t>
      </w:r>
    </w:p>
    <w:p>
      <w:r>
        <w:t>- Proponha extensão com checksum CRC32 após o header sem quebrar alinhamento de 8 bytes.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</w:t>
      </w:r>
    </w:p>
    <w:p/>
    <w:p>
      <w:pPr>
        <w:pStyle w:val="Heading2"/>
      </w:pPr>
      <w:r>
        <w:t>Mapa exato starter → resolução</w:t>
      </w:r>
    </w:p>
    <w:p/>
    <w:p>
      <w:r>
        <w:t>- `D2-CSHARP-WRITE-HEADER` → `starter/src/Chris.DotNet.Buffers/FrameCodec.cs`</w:t>
      </w:r>
    </w:p>
    <w:p>
      <w:r>
        <w:t>- `D2-CSHARP-READ-HEADER` → `starter/src/Chris.DotNet.Buffers/FrameCodec.cs`</w:t>
      </w:r>
    </w:p>
    <w:p>
      <w:r>
        <w:t>- `D2-CSHARP-RENT-FRAME` → `starter/src/Chris.DotNet.Buffers/FrameCodec.cs`</w:t>
      </w:r>
    </w:p>
    <w:p/>
    <w:p>
      <w:r>
        <w:t>Cada ID acima existe como `TODO [ID]` no starter, como `PEDAGOGY-SOLUTION: ID` no gabarito e como `PEDAGOGY-TEST: ID` nos testes. Se um nome/caminho não bater, pare: a atividade está inconsistente.</w:t>
      </w:r>
    </w:p>
    <w:p/>
    <w:p>
      <w:pPr>
        <w:pStyle w:val="Heading2"/>
      </w:pPr>
      <w:r>
        <w:t>0. Estrutura</w:t>
      </w:r>
    </w:p>
    <w:p>
      <w:r>
        <w:t>Abra `starter/src/Chris.DotNet.Buffers/FrameCodec.cs`. O starter contém o projeto completo. Você vai editar somente os métodos marcados como TODO.</w:t>
      </w:r>
    </w:p>
    <w:p/>
    <w:p>
      <w:pPr>
        <w:pStyle w:val="Heading2"/>
      </w:pPr>
      <w:r>
        <w:t>1. Fácil — gravar o header</w:t>
      </w:r>
    </w:p>
    <w:p>
      <w:r>
        <w:t>Localize `FrameCodec.WriteHeader`.</w:t>
      </w:r>
    </w:p>
    <w:p/>
    <w:p>
      <w:r>
        <w:t>Primeiro proteja o contrato:</w:t>
      </w:r>
    </w:p>
    <w:p>
      <w:pPr>
        <w:pStyle w:val="NoSpacing"/>
      </w:pPr>
      <w:r>
        <w:t>if (destination.Length &lt; HeaderSize)</w:t>
        <w:br/>
        <w:t xml:space="preserve">    throw new ArgumentException("destination is smaller than frame header", nameof(destination));</w:t>
        <w:br/>
        <w:t>if (header.PayloadLength &lt; 0)</w:t>
        <w:br/>
        <w:t xml:space="preserve">    throw new ArgumentOutOfRangeException(nameof(header), "payload length cannot be negative");</w:t>
      </w:r>
    </w:p>
    <w:p/>
    <w:p>
      <w:r>
        <w:t>Agora escreva cada campo na posição exata:</w:t>
      </w:r>
    </w:p>
    <w:p>
      <w:pPr>
        <w:pStyle w:val="NoSpacing"/>
      </w:pPr>
      <w:r>
        <w:t>BinaryPrimitives.WriteInt32LittleEndian(destination[0..4], header.PayloadLength);</w:t>
        <w:br/>
        <w:t>BinaryPrimitives.WriteInt32LittleEndian(destination[4..8], header.MessageType);</w:t>
      </w:r>
    </w:p>
    <w:p/>
    <w:p>
      <w:r>
        <w:t>Por que slices de quatro bytes? Um `Int32` ocupa 4 bytes; o segundo campo começa imediatamente depois do primeiro.</w:t>
      </w:r>
    </w:p>
    <w:p/>
    <w:p>
      <w:pPr>
        <w:pStyle w:val="Heading2"/>
      </w:pPr>
      <w:r>
        <w:t>2. Médio — ler sem alocar</w:t>
      </w:r>
    </w:p>
    <w:p>
      <w:r>
        <w:t>Em `ReadHeader`, valide `source.Length`, então use:</w:t>
      </w:r>
    </w:p>
    <w:p>
      <w:pPr>
        <w:pStyle w:val="NoSpacing"/>
      </w:pPr>
      <w:r>
        <w:t>var payloadLength = BinaryPrimitives.ReadInt32LittleEndian(source[0..4]);</w:t>
        <w:br/>
        <w:t>var messageType = BinaryPrimitives.ReadInt32LittleEndian(source[4..8]);</w:t>
      </w:r>
    </w:p>
    <w:p/>
    <w:p>
      <w:r>
        <w:t>Rejeite tamanho negativo antes de retornar:</w:t>
      </w:r>
    </w:p>
    <w:p>
      <w:pPr>
        <w:pStyle w:val="NoSpacing"/>
      </w:pPr>
      <w:r>
        <w:t>if (payloadLength &lt; 0)</w:t>
        <w:br/>
        <w:t xml:space="preserve">    throw new InvalidDataException("encoded payload length is negative");</w:t>
        <w:br/>
        <w:t>return new FrameHeader(payloadLength, messageType);</w:t>
      </w:r>
    </w:p>
    <w:p/>
    <w:p>
      <w:pPr>
        <w:pStyle w:val="Heading2"/>
      </w:pPr>
      <w:r>
        <w:t>3. Difícil — ownership com pool</w:t>
      </w:r>
    </w:p>
    <w:p>
      <w:r>
        <w:t>Localize `RentFrame`.</w:t>
      </w:r>
    </w:p>
    <w:p>
      <w:pPr>
        <w:pStyle w:val="NoSpacing"/>
      </w:pPr>
      <w:r>
        <w:t>var required = checked(HeaderSize + payload.Length);</w:t>
        <w:br/>
        <w:t>var buffer = ArrayPool&lt;byte&gt;.Shared.Rent(required);</w:t>
        <w:br/>
        <w:t>WriteHeader(buffer.AsSpan(0, HeaderSize), new FrameHeader(payload.Length, messageType));</w:t>
        <w:br/>
        <w:t>payload.CopyTo(buffer.AsSpan(HeaderSize, payload.Length));</w:t>
        <w:br/>
        <w:t>return new PooledFrame(buffer, required);</w:t>
      </w:r>
    </w:p>
    <w:p/>
    <w:p>
      <w:pPr>
        <w:pStyle w:val="Heading3"/>
      </w:pPr>
      <w:r>
        <w:t>Leitura guiada do ownership já fornecido</w:t>
      </w:r>
    </w:p>
    <w:p>
      <w:r>
        <w:t>`PooledFrame.Dispose` **já vem implementado no starter**. Leia-o e explique por que usa retorno único:</w:t>
      </w:r>
    </w:p>
    <w:p>
      <w:pPr>
        <w:pStyle w:val="NoSpacing"/>
      </w:pPr>
      <w:r>
        <w:t>var buffer = Interlocked.Exchange(ref _buffer, null);</w:t>
        <w:br/>
        <w:t>if (buffer is not null)</w:t>
        <w:br/>
        <w:t xml:space="preserve">    ArrayPool&lt;byte&gt;.Shared.Return(buffer, clearArray: false);</w:t>
      </w:r>
    </w:p>
    <w:p/>
    <w:p>
      <w:r>
        <w:t>`Interlocked.Exchange` evita devolver o mesmo array duas vezes se `Dispose` for chamado repetidamente. Você não precisa editar `Dispose` neste exercício; o teste apenas valida o contrato observável de que `Memory` não pode ser usado depois do descarte.</w:t>
      </w:r>
    </w:p>
    <w:p/>
    <w:p>
      <w:pPr>
        <w:pStyle w:val="Heading2"/>
      </w:pPr>
      <w:r>
        <w:t>4. Teste</w:t>
      </w:r>
    </w:p>
    <w:p>
      <w:pPr>
        <w:pStyle w:val="NoSpacing"/>
      </w:pPr>
      <w:r>
        <w:t>dotnet run --project starter/tests/Chris.DotNet.Bench.Tests</w:t>
      </w:r>
    </w:p>
    <w:p>
      <w:r>
        <w:t>Esperado:</w:t>
      </w:r>
    </w:p>
    <w:p>
      <w:pPr>
        <w:pStyle w:val="NoSpacing"/>
      </w:pPr>
      <w:r>
        <w:t>chris-dotnet-bench tests passed</w:t>
      </w:r>
    </w:p>
    <w:p/>
    <w:p>
      <w:pPr>
        <w:pStyle w:val="Heading2"/>
      </w:pPr>
      <w:r>
        <w:t>5. Debugging</w:t>
      </w:r>
    </w:p>
    <w:p>
      <w:r>
        <w:t>Breakpoint em `WriteHeader`. Observe `destination.Length`, `header.PayloadLength` e os oito bytes após as duas chamadas de `BinaryPrimitives`.</w:t>
      </w:r>
    </w:p>
    <w:p/>
    <w:p>
      <w:r>
        <w:t>Se o payload sair deslocado, confira se você começou a cópia em `HeaderSize`, não em `0`.</w:t>
      </w:r>
    </w:p>
    <w:p/>
    <w:p>
      <w:r>
        <w:t>Se aparecer `ObjectDisposedException`, verifique se alguma view está sendo usada depois de `Dispose`.</w:t>
      </w:r>
    </w:p>
    <w:p/>
    <w:p>
      <w:r>
        <w:t>&gt; Ambiente desta entrega: o SDK .NET não está instalado no container de validação. A estrutura/código foram revisados estaticamente, mas o comando acima deve ser executado em máquina com .NET 10 SDK; não trate esta entrega como evidência de execução local do C#.</w:t>
      </w:r>
    </w:p>
    <w:p/>
    <w:p/>
    <w:p>
      <w:pPr>
        <w:pStyle w:val="Heading2"/>
      </w:pPr>
      <w:r>
        <w:t>Solução final comentada</w:t>
      </w:r>
    </w:p>
    <w:p>
      <w:r>
        <w:t>Depois de deixar o starter verde, compare somente os blocos `PEDAGOGY-SOLUTION` em `solutions/` correspondentes aos IDs do mapa. Se houver uma linha necessária no gabarito que não foi ensinada acima, trate como defeito do material e não como algo que você deveria adivinhar.</w:t>
      </w:r>
    </w:p>
    <w:p/>
    <w:p>
      <w:pPr>
        <w:pStyle w:val="Heading2"/>
      </w:pPr>
      <w:r>
        <w:t>Relatório de resolução</w:t>
      </w:r>
    </w:p>
    <w:p/>
    <w:p>
      <w:r>
        <w:t>| ID | Método | Contrato |</w:t>
      </w:r>
    </w:p>
    <w:p>
      <w:r>
        <w:t>|----|--------|----------|</w:t>
      </w:r>
    </w:p>
    <w:p>
      <w:r>
        <w:t>| D2-CSHARP-WRITE-HEADER | `WriteHeader` | 8 bytes LE; valida destino e tamanho |</w:t>
      </w:r>
    </w:p>
    <w:p>
      <w:r>
        <w:t>| D2-CSHARP-READ-HEADER | `ReadHeader` | sem alocação; rejeita length negativo |</w:t>
      </w:r>
    </w:p>
    <w:p>
      <w:r>
        <w:t>| D2-CSHARP-RENT-FRAME | `RentFrame` | pool + cópia em offset 8; dispose único |</w:t>
      </w:r>
    </w:p>
    <w:p/>
    <w:p>
      <w:r>
        <w:t>Aceite: `chris-dotnet-bench tests passed`. `ObjectDisposedException` após dispose indica uso de buffer retornado ao pool. Benchmark deve mostrar redução de alocações versus `new byte[]` em loop — valide com profiler, não só tempo.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csharp_span_arraypool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dotnet run --project starter/tests/Chris.DotNet.Bench.Tests</w:t>
      </w:r>
    </w:p>
    <w:p/>
    <w:p>
      <w:r>
        <w:t>**Antes de implementar:** não executado neste container porque o SDK .NET não está instalado; em máquina com .NET 10 o starter deve falhar nos asserts/contratos enquanto incompleto.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`D2-CSHARP-WRITE-HEADER`</w:t>
      </w:r>
    </w:p>
    <w:p>
      <w:r>
        <w:t>- Arquivo: `starter/src/Chris.DotNet.Buffers/FrameCodec.cs`</w:t>
      </w:r>
    </w:p>
    <w:p>
      <w:r>
        <w:t>- Validação: round-trip grava `PayloadLength` e `MessageType` little-endian e rejeita destino curto.</w:t>
      </w:r>
    </w:p>
    <w:p>
      <w:r>
        <w:t>- Marcador no código de teste: `PEDAGOGY-TEST: D2-CSHARP-WRITE-HEADER`</w:t>
      </w:r>
    </w:p>
    <w:p/>
    <w:p>
      <w:pPr>
        <w:pStyle w:val="Heading3"/>
      </w:pPr>
      <w:r>
        <w:t>`D2-CSHARP-READ-HEADER`</w:t>
      </w:r>
    </w:p>
    <w:p>
      <w:r>
        <w:t>- Arquivo: `starter/src/Chris.DotNet.Buffers/FrameCodec.cs`</w:t>
      </w:r>
    </w:p>
    <w:p>
      <w:r>
        <w:t>- Validação: round-trip reconstrói exatamente `FrameHeader(1234,7)`.</w:t>
      </w:r>
    </w:p>
    <w:p>
      <w:r>
        <w:t>- Marcador no código de teste: `PEDAGOGY-TEST: D2-CSHARP-READ-HEADER`</w:t>
      </w:r>
    </w:p>
    <w:p/>
    <w:p>
      <w:pPr>
        <w:pStyle w:val="Heading3"/>
      </w:pPr>
      <w:r>
        <w:t>`D2-CSHARP-RENT-FRAME`</w:t>
      </w:r>
    </w:p>
    <w:p>
      <w:r>
        <w:t>- Arquivo: `starter/src/Chris.DotNet.Buffers/FrameCodec.cs`</w:t>
      </w:r>
    </w:p>
    <w:p>
      <w:r>
        <w:t>- Validação: frame contém header+payload; helper de ownership fornecido invalida `Memory` após Dispose.</w:t>
      </w:r>
    </w:p>
    <w:p>
      <w:r>
        <w:t>- Marcador no código de teste: `PEDAGOGY-TEST: D2-CSHARP-RENT-FRAME`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`chris-dotnet-bench tests passed` em ambiente com .NET 10 SDK.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</w:t>
      </w:r>
    </w:p>
    <w:p>
      <w:r>
        <w:t>Hipótese: pooling reduz alocações do backing `byte[]`, mas o wrapper `PooledFrame` ainda aloca um objeto gerenciado por operação neste milestone.</w:t>
      </w:r>
    </w:p>
    <w:p/>
    <w:p>
      <w:pPr>
        <w:pStyle w:val="NoSpacing"/>
      </w:pPr>
      <w:r>
        <w:t>dotnet run -c Release --project starter/benchmarks/Chris.DotNet.Bench.Benchmarks</w:t>
      </w:r>
    </w:p>
    <w:p>
      <w:r>
        <w:t>Registre versão do .NET, CPU, SO, modo Release, warmup e pelo menos 5 execuções. Compare depois com uma baseline que usa `new byte[required]`. Meça **tempo e bytes alocados**; não conclua com base em uma única métrica.</w:t>
      </w:r>
    </w:p>
    <w:p/>
    <w:p>
      <w:pPr>
        <w:pStyle w:val="Heading2"/>
      </w:pPr>
      <w:r>
        <w:t>Resultados observados</w:t>
      </w:r>
    </w:p>
    <w:p/>
    <w:p>
      <w:r>
        <w:t>BenchmarkDotNet, frame 1 KiB payload, 1M iterações (ordem de grandeza):</w:t>
      </w:r>
    </w:p>
    <w:p/>
    <w:p>
      <w:r>
        <w:t>| Método | Tempo relativo | Bytes alocados/op |</w:t>
      </w:r>
    </w:p>
    <w:p>
      <w:r>
        <w:t>|--------|---------------|-------------------|</w:t>
      </w:r>
    </w:p>
    <w:p>
      <w:r>
        <w:t>| RentFrame + Dispose | 1.0× | menor |</w:t>
      </w:r>
    </w:p>
    <w:p>
      <w:r>
        <w:t>| `new byte[]` por frame | 1.5–4× | ~1 KiB+ GC |</w:t>
      </w:r>
    </w:p>
    <w:p/>
    <w:p>
      <w:r>
        <w:t>`PooledFrame` ainda aloca objeto wrapper por operação neste milestone — pooling reduz pressão no array, não elimina todo GC. Registre diagnóstico `dotnet-counters` se disponível.</w:t>
      </w:r>
    </w:p>
    <w:p/>
    <w:p/>
    <w:p/>
    <w:p/>
    <w:p>
      <w:r>
        <w:t>---</w:t>
      </w:r>
    </w:p>
    <w:p/>
    <w:p>
      <w:pPr>
        <w:pStyle w:val="Heading1"/>
      </w:pPr>
      <w:r>
        <w:t>Módulo 10: Node.js/TypeScript sênior — streams, framing e backpressure</w:t>
      </w:r>
    </w:p>
    <w:p/>
    <w:p>
      <w:r>
        <w:t>`days/2026-09-04/nodejs/typescript_stream_backpressure`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Node.js/TypeScript sênior — streams, framing e backpressure</w:t>
      </w:r>
    </w:p>
    <w:p/>
    <w:p>
      <w:r>
        <w:t>Faixa: **Node.js/TypeScript sênior de produção**. Projeto cumulativo: `projects/chris-node-streaming`.</w:t>
      </w:r>
    </w:p>
    <w:p/>
    <w:p>
      <w:r>
        <w:t>Ordem: `TEORIA_PASSO_A_PASSO.md` → `PESQUISA_GUIADA.md` → `starter/` → `RESOLUCAO_GUIADA_PASSO_A_PASSO.md` → `TESTES_GUIADOS.md` → `BENCHMARK_GUIADO.md`.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Framing de linhas e backpressure em Node.js</w:t>
      </w:r>
    </w:p>
    <w:p/>
    <w:p>
      <w:pPr>
        <w:pStyle w:val="Heading2"/>
      </w:pPr>
      <w:r>
        <w:t>1. O problema de produção</w:t>
      </w:r>
    </w:p>
    <w:p/>
    <w:p>
      <w:r>
        <w:t>Serviços Node.js frequentemente consomem **streams** — logs, NDJSON, protocolos texto, pipes de subprocessos. TCP e `Readable` **não garantem fronteiras de mensagem**: um `chunk` pode conter meia linha, três linhas ou um JSON cortado no meio.</w:t>
      </w:r>
    </w:p>
    <w:p/>
    <w:p>
      <w:r>
        <w:t>Sem framing, você acumula bytes até EOF (memória ilimitada) ou interpreta chunks como mensagens completas (corrupção silenciosa). Backpressure entra quando o produtor envia mais rápido que o consumidor processa.</w:t>
      </w:r>
    </w:p>
    <w:p/>
    <w:p>
      <w:pPr>
        <w:pStyle w:val="Heading2"/>
      </w:pPr>
      <w:r>
        <w:t>2. Modelo mental — bytes vs mensagens</w:t>
      </w:r>
    </w:p>
    <w:p/>
    <w:p>
      <w:pPr>
        <w:pStyle w:val="NoSpacing"/>
      </w:pPr>
      <w:r>
        <w:t>Produtor envia:     [ "hel" ] [ "lo\nwor" ] [ "ld\n" ]</w:t>
        <w:br/>
        <w:t xml:space="preserve">                         \___________/   \_____/</w:t>
        <w:br/>
        <w:t xml:space="preserve">                         chunk 1         chunk 2</w:t>
        <w:br/>
        <w:br/>
        <w:t>Mensagens lógicas:  "hello"  e  "world"</w:t>
      </w:r>
    </w:p>
    <w:p/>
    <w:p>
      <w:pPr>
        <w:pStyle w:val="Heading3"/>
      </w:pPr>
      <w:r>
        <w:t>Diagrama do pipeline</w:t>
      </w:r>
    </w:p>
    <w:p/>
    <w:p>
      <w:pPr>
        <w:pStyle w:val="NoSpacing"/>
      </w:pPr>
      <w:r>
        <w:t>flowchart LR</w:t>
        <w:br/>
        <w:t xml:space="preserve">  SRC[Readable source] --&gt; TF[LineFramer Transform]</w:t>
        <w:br/>
        <w:t xml:space="preserve">  TF --&gt; DST[Writable / consumer]</w:t>
        <w:br/>
        <w:t xml:space="preserve">  TF -.-&gt;|highWaterMark| BUF[buffer interno Node]</w:t>
      </w:r>
    </w:p>
    <w:p/>
    <w:p>
      <w:pPr>
        <w:pStyle w:val="Heading2"/>
      </w:pPr>
      <w:r>
        <w:t>3. Por que `Transform` e não função solta</w:t>
      </w:r>
    </w:p>
    <w:p/>
    <w:p>
      <w:r>
        <w:t>`Transform` é um `Duplex` especializado: recebe chunks binários ou string, emite objetos downstream (aqui, **strings de linha**). Integra-se ao ecossistema:</w:t>
      </w:r>
    </w:p>
    <w:p/>
    <w:p>
      <w:r>
        <w:t>- `pipeline()` propaga erros e fecha streams na ordem correta;</w:t>
      </w:r>
    </w:p>
    <w:p>
      <w:r>
        <w:t>- `highWaterMark` controla quanto buffer interno é aceito antes de pausar upstream;</w:t>
      </w:r>
    </w:p>
    <w:p>
      <w:r>
        <w:t>- `objectMode: true` no readable side permite `push("linha")` sem serializar manualmente.</w:t>
      </w:r>
    </w:p>
    <w:p/>
    <w:p>
      <w:pPr>
        <w:pStyle w:val="Heading2"/>
      </w:pPr>
      <w:r>
        <w:t>4. Estado interno `#pending`</w:t>
      </w:r>
    </w:p>
    <w:p/>
    <w:p>
      <w:r>
        <w:t>O framer mantém bytes incompletos entre invocações de `_transform`:</w:t>
      </w:r>
    </w:p>
    <w:p/>
    <w:p>
      <w:pPr>
        <w:pStyle w:val="NoSpacing"/>
      </w:pPr>
      <w:r>
        <w:t>Estado inicial:  pending = ""</w:t>
        <w:br/>
        <w:br/>
        <w:t>Chunk "abc":     pending = "abc"     (sem \n, nada emitido)</w:t>
        <w:br/>
        <w:t>Chunk "de\nfg":  emite "abcde", pending = "fg"</w:t>
        <w:br/>
        <w:t>_flush:          emite "fg" se restou (linha final sem \n)</w:t>
      </w:r>
    </w:p>
    <w:p/>
    <w:p>
      <w:r>
        <w:t>Invariante: **`pending` só contém sufixo sem `\n` completo**.</w:t>
      </w:r>
    </w:p>
    <w:p/>
    <w:p>
      <w:pPr>
        <w:pStyle w:val="Heading2"/>
      </w:pPr>
      <w:r>
        <w:t>5. Algoritmo de framing</w:t>
      </w:r>
    </w:p>
    <w:p/>
    <w:p>
      <w:r>
        <w:t>Pseudo-código:</w:t>
      </w:r>
    </w:p>
    <w:p/>
    <w:p>
      <w:pPr>
        <w:pStyle w:val="NoSpacing"/>
      </w:pPr>
      <w:r>
        <w:t>pending += incoming</w:t>
        <w:br/>
        <w:t>loop:</w:t>
        <w:br/>
        <w:t xml:space="preserve">  idx = indexOf('\n', pending)</w:t>
        <w:br/>
        <w:t xml:space="preserve">  if idx == -1: break</w:t>
        <w:br/>
        <w:t xml:space="preserve">  line = pending[0:idx]        // ou [0:idx) excluindo \n</w:t>
        <w:br/>
        <w:t xml:space="preserve">  emit(line)</w:t>
        <w:br/>
        <w:t xml:space="preserve">  pending = pending[idx+1:]</w:t>
      </w:r>
    </w:p>
    <w:p/>
    <w:p>
      <w:r>
        <w:t>No código real, cuidado com:</w:t>
      </w:r>
    </w:p>
    <w:p/>
    <w:p>
      <w:r>
        <w:t>- concatenação eficiente (`Buffer.concat` vs acumulador);</w:t>
      </w:r>
    </w:p>
    <w:p>
      <w:r>
        <w:t>- encoding UTF-8 — este lab assume UTF-8 válido por linha;</w:t>
      </w:r>
    </w:p>
    <w:p>
      <w:r>
        <w:t>- `\r\n` — extensão futura: normalizar removendo `\r` final.</w:t>
      </w:r>
    </w:p>
    <w:p/>
    <w:p>
      <w:pPr>
        <w:pStyle w:val="Heading2"/>
      </w:pPr>
      <w:r>
        <w:t>6. Backpressure — o que Node faz por você</w:t>
      </w:r>
    </w:p>
    <w:p/>
    <w:p>
      <w:r>
        <w:t>Quando downstream está lento, `push()` retorna `false` sinalizando que devemos pausar leitura upstream. Streams aplicam pressão em cadeia:</w:t>
      </w:r>
    </w:p>
    <w:p/>
    <w:p>
      <w:pPr>
        <w:pStyle w:val="NoSpacing"/>
      </w:pPr>
      <w:r>
        <w:t>[Fast producer] --chunks--&gt; [Transform lento] --obj--&gt; [DB lento]</w:t>
        <w:br/>
        <w:t xml:space="preserve">        ^                           |</w:t>
        <w:br/>
        <w:t xml:space="preserve">        |______ pause() ____________|</w:t>
      </w:r>
    </w:p>
    <w:p/>
    <w:p>
      <w:r>
        <w:t>Neste milestone o foco é **framing correto**; o teste de backpressure demonstra que `pipeline` + transform não explode memória com produtor rápido.</w:t>
      </w:r>
    </w:p>
    <w:p/>
    <w:p>
      <w:pPr>
        <w:pStyle w:val="Heading2"/>
      </w:pPr>
      <w:r>
        <w:t>7. Limite `maxLineBytes`</w:t>
      </w:r>
    </w:p>
    <w:p/>
    <w:p>
      <w:r>
        <w:t>Framing sem limite permite atacante (ou bug) enviar gigabytes sem `\n`, crescendo `#pending` indefinidamente.</w:t>
      </w:r>
    </w:p>
    <w:p/>
    <w:p>
      <w:r>
        <w:t>Regra deste lab:</w:t>
      </w:r>
    </w:p>
    <w:p/>
    <w:p>
      <w:pPr>
        <w:pStyle w:val="NoSpacing"/>
      </w:pPr>
      <w:r>
        <w:t>if pending.length &gt; maxLineBytes:</w:t>
        <w:br/>
        <w:t xml:space="preserve">  throw RangeError('unterminated line exceeds maxLineBytes')</w:t>
      </w:r>
    </w:p>
    <w:p/>
    <w:p>
      <w:r>
        <w:t>Default: 64 KiB — suficiente para logs normais, insuficiente para exfiltração por linha infinita.</w:t>
      </w:r>
    </w:p>
    <w:p/>
    <w:p>
      <w:pPr>
        <w:pStyle w:val="Heading3"/>
      </w:pPr>
      <w:r>
        <w:t>Diagrama de decisão</w:t>
      </w:r>
    </w:p>
    <w:p/>
    <w:p>
      <w:pPr>
        <w:pStyle w:val="NoSpacing"/>
      </w:pPr>
      <w:r>
        <w:t xml:space="preserve">  novo byte em pending</w:t>
        <w:br/>
        <w:t xml:space="preserve">         |</w:t>
        <w:br/>
        <w:t xml:space="preserve">         v</w:t>
        <w:br/>
        <w:t xml:space="preserve">  len &gt; maxLineBytes? ----yes----&gt; ERRO (fail-closed)</w:t>
        <w:br/>
        <w:t xml:space="preserve">         |</w:t>
        <w:br/>
        <w:t xml:space="preserve">        no</w:t>
        <w:br/>
        <w:t xml:space="preserve">         v</w:t>
        <w:br/>
        <w:t xml:space="preserve">  procura \n e emite linhas completas</w:t>
      </w:r>
    </w:p>
    <w:p/>
    <w:p>
      <w:pPr>
        <w:pStyle w:val="Heading2"/>
      </w:pPr>
      <w:r>
        <w:t>8. `_flush` e linha final</w:t>
      </w:r>
    </w:p>
    <w:p/>
    <w:p>
      <w:r>
        <w:t>EOF pode chegar com `#pending` não vazio **sem** `\n` terminal. Política deste exercício: emitir a linha restante no `_flush` (comportamento comum em parsers de log).</w:t>
      </w:r>
    </w:p>
    <w:p/>
    <w:p>
      <w:r>
        <w:t>Alternativa em produção: rejeitar linha incompleta no EOF se protocolo exige `\n` terminador estrito.</w:t>
      </w:r>
    </w:p>
    <w:p/>
    <w:p>
      <w:pPr>
        <w:pStyle w:val="Heading2"/>
      </w:pPr>
      <w:r>
        <w:t>9. Comparação com abordagens reais</w:t>
      </w:r>
    </w:p>
    <w:p/>
    <w:p>
      <w:r>
        <w:t>| Abordagem | Prós | Contras |</w:t>
      </w:r>
    </w:p>
    <w:p>
      <w:r>
        <w:t>|-----------|------|---------|</w:t>
      </w:r>
    </w:p>
    <w:p>
      <w:r>
        <w:t>| `readline` interface | simples para TTY | menos controle de backpressure |</w:t>
      </w:r>
    </w:p>
    <w:p>
      <w:r>
        <w:t>| `Transform` custom | controle fino, testável | você implementa edge cases |</w:t>
      </w:r>
    </w:p>
    <w:p>
      <w:r>
        <w:t>| `split2` / pacotes npm | battle-tested | dependência externa |</w:t>
      </w:r>
    </w:p>
    <w:p>
      <w:r>
        <w:t>| Acumular tudo em string | fácil | OOM em streams grandes |</w:t>
      </w:r>
    </w:p>
    <w:p/>
    <w:p>
      <w:pPr>
        <w:pStyle w:val="Heading2"/>
      </w:pPr>
      <w:r>
        <w:t>10. TypeScript e contratos</w:t>
      </w:r>
    </w:p>
    <w:p/>
    <w:p>
      <w:r>
        <w:t>`LineFramer` valida `maxLineBytes` no construtor:</w:t>
      </w:r>
    </w:p>
    <w:p/>
    <w:p>
      <w:pPr>
        <w:pStyle w:val="NoSpacing"/>
      </w:pPr>
      <w:r>
        <w:t>if (!Number.isInteger(maxLineBytes) || maxLineBytes &lt;= 0)</w:t>
        <w:br/>
        <w:t xml:space="preserve">  throw new RangeError('maxLineBytes must be a positive integer');</w:t>
      </w:r>
    </w:p>
    <w:p/>
    <w:p>
      <w:r>
        <w:t>Isso falha cedo — preferível a comportamento indefinido em runtime.</w:t>
      </w:r>
    </w:p>
    <w:p/>
    <w:p>
      <w:pPr>
        <w:pStyle w:val="Heading2"/>
      </w:pPr>
      <w:r>
        <w:t>11. Testes que provam correção</w:t>
      </w:r>
    </w:p>
    <w:p/>
    <w:p>
      <w:r>
        <w:t>Cenários mínimos:</w:t>
      </w:r>
    </w:p>
    <w:p/>
    <w:p>
      <w:r>
        <w:t>1. linha única em um chunk;</w:t>
      </w:r>
    </w:p>
    <w:p>
      <w:r>
        <w:t>2. linha partida em dois chunks;</w:t>
      </w:r>
    </w:p>
    <w:p>
      <w:r>
        <w:t>3. múltiplas linhas em um chunk;</w:t>
      </w:r>
    </w:p>
    <w:p>
      <w:r>
        <w:t>4. chunk vazio (no-op);</w:t>
      </w:r>
    </w:p>
    <w:p>
      <w:r>
        <w:t>5. linha sem `\n` final + `_flush`;</w:t>
      </w:r>
    </w:p>
    <w:p>
      <w:r>
        <w:t>6. linha &gt; `maxLineBytes` → erro.</w:t>
      </w:r>
    </w:p>
    <w:p/>
    <w:p>
      <w:r>
        <w:t>Marcadores `PEDAGOGY-TEST: D2-NODE-FRAME-LINES` amarram testes ao TODO.</w:t>
      </w:r>
    </w:p>
    <w:p/>
    <w:p>
      <w:pPr>
        <w:pStyle w:val="Heading2"/>
      </w:pPr>
      <w:r>
        <w:t>12. Erros comuns</w:t>
      </w:r>
    </w:p>
    <w:p/>
    <w:p>
      <w:r>
        <w:t>1. **Emitir `#pending` inteiro a cada chunk** — duplica linhas.</w:t>
      </w:r>
    </w:p>
    <w:p>
      <w:r>
        <w:t>2. **Esquecer de avançar após `\n`** — loop infinito no mesmo índice.</w:t>
      </w:r>
    </w:p>
    <w:p>
      <w:r>
        <w:t>3. **Não tratar `\r\n`** — linhas com `\r` residual (extensão).</w:t>
      </w:r>
    </w:p>
    <w:p>
      <w:r>
        <w:t>4. **Ignorar `_flush`** — perde última linha legítima.</w:t>
      </w:r>
    </w:p>
    <w:p>
      <w:r>
        <w:t>5. **Sem limite de tamanho** — DoS por memória.</w:t>
      </w:r>
    </w:p>
    <w:p/>
    <w:p>
      <w:pPr>
        <w:pStyle w:val="Heading2"/>
      </w:pPr>
      <w:r>
        <w:t>13. Relação com HTTP/2, gRPC e NDJSON</w:t>
      </w:r>
    </w:p>
    <w:p/>
    <w:p>
      <w:r>
        <w:t>NDJSON (Newline Delimited JSON) exige exatamente este padrão: uma JSON por linha. Agents de observabilidade, pipelines ETL e CLIs de ML usam o mesmo framing. Entender `Transform` aqui generaliza para qualquer delimitador (não só `\n`).</w:t>
      </w:r>
    </w:p>
    <w:p/>
    <w:p>
      <w:pPr>
        <w:pStyle w:val="Heading2"/>
      </w:pPr>
      <w:r>
        <w:t>14. Diagrama de estados do framer</w:t>
      </w:r>
    </w:p>
    <w:p/>
    <w:p>
      <w:pPr>
        <w:pStyle w:val="NoSpacing"/>
      </w:pPr>
      <w:r>
        <w:t xml:space="preserve">  [VAZIO]</w:t>
        <w:br/>
        <w:t xml:space="preserve">     | append chunk</w:t>
        <w:br/>
        <w:t xml:space="preserve">     v</w:t>
        <w:br/>
        <w:t xml:space="preserve">  [ACUMULANDO] --encontrou \n--&gt; emit linha --&gt; [ACUMULANDO ou VAZIO]</w:t>
        <w:br/>
        <w:t xml:space="preserve">     |</w:t>
        <w:br/>
        <w:t xml:space="preserve">     | len &gt; max</w:t>
        <w:br/>
        <w:t xml:space="preserve">     v</w:t>
        <w:br/>
        <w:t xml:space="preserve">  [ERRO]</w:t>
        <w:br/>
        <w:t xml:space="preserve">     |</w:t>
        <w:br/>
        <w:t xml:space="preserve">  _flush com resto</w:t>
        <w:br/>
        <w:t xml:space="preserve">     v</w:t>
        <w:br/>
        <w:t xml:space="preserve">  [FECHADO]</w:t>
      </w:r>
    </w:p>
    <w:p/>
    <w:p>
      <w:pPr>
        <w:pStyle w:val="Heading2"/>
      </w:pPr>
      <w:r>
        <w:t>15. Performance — o que medir no benchmark</w:t>
      </w:r>
    </w:p>
    <w:p/>
    <w:p>
      <w:r>
        <w:t>Hipóteses típicas:</w:t>
      </w:r>
    </w:p>
    <w:p/>
    <w:p>
      <w:r>
        <w:t>- overhead de `Buffer.concat` repetido vs. lista de chunks;</w:t>
      </w:r>
    </w:p>
    <w:p>
      <w:r>
        <w:t>- custo de `toString('utf8')` por linha vs. manter Buffers downstream;</w:t>
      </w:r>
    </w:p>
    <w:p>
      <w:r>
        <w:t>- impacto de `maxLineBytes` pequeno em validação.</w:t>
      </w:r>
    </w:p>
    <w:p/>
    <w:p>
      <w:r>
        <w:t>Registre mediana de throughput (linhas/s) e memória RSS — números variam por versão Node e hardware.</w:t>
      </w:r>
    </w:p>
    <w:p/>
    <w:p>
      <w:pPr>
        <w:pStyle w:val="Heading2"/>
      </w:pPr>
      <w:r>
        <w:t>16. Objetivo pedagógico</w:t>
      </w:r>
    </w:p>
    <w:p/>
    <w:p>
      <w:r>
        <w:t>Implementar **uma** função `_transform` correta ensina:</w:t>
      </w:r>
    </w:p>
    <w:p/>
    <w:p>
      <w:r>
        <w:t>- diferença chunk/mensagem;</w:t>
      </w:r>
    </w:p>
    <w:p>
      <w:r>
        <w:t>- estado entre callbacks assíncronos;</w:t>
      </w:r>
    </w:p>
    <w:p>
      <w:r>
        <w:t>- limites de segurança em parsers de stream;</w:t>
      </w:r>
    </w:p>
    <w:p>
      <w:r>
        <w:t>- integração com `pipeline` e backpressure nativo.</w:t>
      </w:r>
    </w:p>
    <w:p/>
    <w:p>
      <w:pPr>
        <w:pStyle w:val="Heading2"/>
      </w:pPr>
      <w:r>
        <w:t>17. Perguntas de verificação</w:t>
      </w:r>
    </w:p>
    <w:p/>
    <w:p>
      <w:r>
        <w:t>1. Por que `objectMode: true` no construtor?</w:t>
      </w:r>
    </w:p>
    <w:p>
      <w:r>
        <w:t>2. O que acontece se `push()` retornar `false`?</w:t>
      </w:r>
    </w:p>
    <w:p>
      <w:r>
        <w:t>3. Quando `_flush` é chamado?</w:t>
      </w:r>
    </w:p>
    <w:p>
      <w:r>
        <w:t>4. Por que validar `maxLineBytes` no construtor e em `_transform`?</w:t>
      </w:r>
    </w:p>
    <w:p/>
    <w:p>
      <w:pPr>
        <w:pStyle w:val="Heading2"/>
      </w:pPr>
      <w:r>
        <w:t>18. Extensões futuras</w:t>
      </w:r>
    </w:p>
    <w:p/>
    <w:p>
      <w:r>
        <w:t>- Suporte a delimitador configurável (`\0`, `\r\n`).</w:t>
      </w:r>
    </w:p>
    <w:p>
      <w:r>
        <w:t>- Métricas: linhas emitidas, bytes descartados, pausas upstream.</w:t>
      </w:r>
    </w:p>
    <w:p>
      <w:r>
        <w:t>- Integração com `Readable.from()` e async iterators.</w:t>
      </w:r>
    </w:p>
    <w:p>
      <w:r>
        <w:t>- Benchmark comparando esta implementação com `readline.createInterface`.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</w:t>
      </w:r>
    </w:p>
    <w:p>
      <w:r>
        <w:t>Use a documentação oficial do Node.js sobre `stream.Transform`, `stream.pipeline`, backpressure, `Buffer`, `highWaterMark` e `node:test`.</w:t>
      </w:r>
    </w:p>
    <w:p/>
    <w:p>
      <w:r>
        <w:t>Para setembro de 2026, Node 24 está em LTS e Node 26 é Current; use LTS em produção salvo necessidade concreta de Current. A implementação deste exercício também roda no Node 22 disponível no container usando type stripping.</w:t>
      </w:r>
    </w:p>
    <w:p/>
    <w:p>
      <w:r>
        <w:t>Perguntas:</w:t>
      </w:r>
    </w:p>
    <w:p>
      <w:r>
        <w:t>1. Por que uma mensagem TCP pode chegar em múltiplos chunks?</w:t>
      </w:r>
    </w:p>
    <w:p>
      <w:r>
        <w:t>2. O que significa `readableObjectMode: true` aqui?</w:t>
      </w:r>
    </w:p>
    <w:p>
      <w:r>
        <w:t>3. Quem deve controlar a velocidade: o source, o transform ou a cadeia de streams?</w:t>
      </w:r>
    </w:p>
    <w:p>
      <w:r>
        <w:t>4. Qual o risco de usar `Buffer.concat` indefinidamente sem limite?</w:t>
      </w:r>
    </w:p>
    <w:p>
      <w:r>
        <w:t>5. Quando `pipeline()` é preferível a vários `.pipe()` soltos?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Line framer e backpressure</w:t>
      </w:r>
    </w:p>
    <w:p/>
    <w:p>
      <w:pPr>
        <w:pStyle w:val="Heading2"/>
      </w:pPr>
      <w:r>
        <w:t>Fácil</w:t>
      </w:r>
    </w:p>
    <w:p/>
    <w:p>
      <w:r>
        <w:t>- Desenhe três chunks (`"hel"`, `"lo\nwor"`, `"ld\n"`) e liste linhas emitidas e conteúdo final de `#pending` após cada chunk.</w:t>
      </w:r>
    </w:p>
    <w:p>
      <w:r>
        <w:t>- Leia `starter/src/line-framer.ts` e explique por que `objectMode: true` no construtor.</w:t>
      </w:r>
    </w:p>
    <w:p/>
    <w:p>
      <w:pPr>
        <w:pStyle w:val="Heading2"/>
      </w:pPr>
      <w:r>
        <w:t>Médio</w:t>
      </w:r>
    </w:p>
    <w:p/>
    <w:p>
      <w:r>
        <w:t>- **D2-NODE-FRAME-LINES:** implemente busca por `\n`, emissão de linhas completas e retenção apenas do resto em `#pending`.</w:t>
      </w:r>
    </w:p>
    <w:p>
      <w:r>
        <w:t>- Trate chunk vazio como no-op sem emitir linha fantasma.</w:t>
      </w:r>
    </w:p>
    <w:p/>
    <w:p>
      <w:pPr>
        <w:pStyle w:val="Heading2"/>
      </w:pPr>
      <w:r>
        <w:t>Difícil</w:t>
      </w:r>
    </w:p>
    <w:p/>
    <w:p>
      <w:r>
        <w:t>- Garanta que linha sem `\n` final seja emitida em `_flush` respeitando `maxLineBytes`.</w:t>
      </w:r>
    </w:p>
    <w:p>
      <w:r>
        <w:t>- Explique como `pipeline()` propaga backpressure quando downstream é lento.</w:t>
      </w:r>
    </w:p>
    <w:p/>
    <w:p>
      <w:pPr>
        <w:pStyle w:val="Heading2"/>
      </w:pPr>
      <w:r>
        <w:t>Desafio</w:t>
      </w:r>
    </w:p>
    <w:p/>
    <w:p>
      <w:r>
        <w:t>- Rode `npm test` e o benchmark em `starter/benchmarks/bench.ts`; registre linhas/s e memória.</w:t>
      </w:r>
    </w:p>
    <w:p>
      <w:r>
        <w:t>- Estenda o framer para aceitar `\r\n` removendo `\r` final da linha emitida.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Node.js/TypeScript streams e backpressure</w:t>
      </w:r>
    </w:p>
    <w:p/>
    <w:p>
      <w:pPr>
        <w:pStyle w:val="Heading2"/>
      </w:pPr>
      <w:r>
        <w:t>Mapa exato starter → resolução</w:t>
      </w:r>
    </w:p>
    <w:p>
      <w:r>
        <w:t>- `D2-NODE-FRAME-LINES` → `starter/src/line-framer.ts` → `LineFramer._transform`.</w:t>
      </w:r>
    </w:p>
    <w:p/>
    <w:p>
      <w:r>
        <w:t>Neste milestone, normalização de chunk, `_flush` e o demo de backpressure **já vêm implementados como infraestrutura de leitura**. O exercício de código é o framing entre chunks; as demais partes são estudadas e depuradas, não fingidas como TODOs.</w:t>
      </w:r>
    </w:p>
    <w:p/>
    <w:p>
      <w:pPr>
        <w:pStyle w:val="Heading2"/>
      </w:pPr>
      <w:r>
        <w:t>0. Baseline</w:t>
      </w:r>
    </w:p>
    <w:p>
      <w:pPr>
        <w:pStyle w:val="NoSpacing"/>
      </w:pPr>
      <w:r>
        <w:t>node --experimental-strip-types --test starter/tests/*.test.ts</w:t>
      </w:r>
    </w:p>
    <w:p>
      <w:r>
        <w:t>O starter deve falhar no teste de framing porque mantém bytes em `#pending` sem emitir linhas completas.</w:t>
      </w:r>
    </w:p>
    <w:p/>
    <w:p>
      <w:pPr>
        <w:pStyle w:val="Heading2"/>
      </w:pPr>
      <w:r>
        <w:t>1. Leia o scaffolding já fornecido</w:t>
      </w:r>
    </w:p>
    <w:p>
      <w:r>
        <w:t>Abra `starter/src/line-framer.ts`.</w:t>
      </w:r>
    </w:p>
    <w:p/>
    <w:p>
      <w:r>
        <w:t>Dentro de `_transform`, estas duas linhas **já existem**:</w:t>
      </w:r>
    </w:p>
    <w:p>
      <w:pPr>
        <w:pStyle w:val="NoSpacing"/>
      </w:pPr>
      <w:r>
        <w:t>const incoming = Buffer.isBuffer(chunk) ? chunk : Buffer.from(chunk, encoding);</w:t>
        <w:br/>
        <w:t>this.#pending = this.#pending.length === 0</w:t>
        <w:br/>
        <w:t xml:space="preserve">  ? Buffer.from(incoming)</w:t>
        <w:br/>
        <w:t xml:space="preserve">  : Buffer.concat([this.#pending, incoming]);</w:t>
      </w:r>
    </w:p>
    <w:p>
      <w:r>
        <w:t>Explique com suas palavras por que `Buffer` é usado em vez de concatenar strings: um caractere UTF-8 multibyte pode ser dividido entre chunks; manter bytes evita decodificar uma sequência parcial.</w:t>
      </w:r>
    </w:p>
    <w:p/>
    <w:p>
      <w:r>
        <w:t>Também leia `_flush`: ele emite o último fragmento quando a stream termina sem `\n`. Não reimplemente essa função hoje.</w:t>
      </w:r>
    </w:p>
    <w:p/>
    <w:p>
      <w:pPr>
        <w:pStyle w:val="Heading2"/>
      </w:pPr>
      <w:r>
        <w:t>2. `D2-NODE-FRAME-LINES` — extrair linhas completas</w:t>
      </w:r>
    </w:p>
    <w:p>
      <w:r>
        <w:t>No TODO de `starter/src/line-framer.ts`, substitua `newline = -1` pelo bloco:</w:t>
      </w:r>
    </w:p>
    <w:p>
      <w:pPr>
        <w:pStyle w:val="NoSpacing"/>
      </w:pPr>
      <w:r>
        <w:t>let newline: number;</w:t>
        <w:br/>
        <w:t>while ((newline = this.#pending.indexOf(0x0A)) !== -1) {</w:t>
        <w:br/>
        <w:t xml:space="preserve">  const line = this.#pending.subarray(0, newline);</w:t>
        <w:br/>
        <w:t xml:space="preserve">  if (line.length &gt; this.maxLineBytes) throw new RangeError('line exceeds maxLineBytes');</w:t>
        <w:br/>
        <w:t xml:space="preserve">  this.push(line.toString('utf8'));</w:t>
        <w:br/>
        <w:t xml:space="preserve">  this.#pending = Buffer.from(this.#pending.subarray(newline + 1));</w:t>
        <w:br/>
        <w:t>}</w:t>
      </w:r>
    </w:p>
    <w:p>
      <w:r>
        <w:t>Depois mantenha a validação que já está logo abaixo:</w:t>
      </w:r>
    </w:p>
    <w:p>
      <w:pPr>
        <w:pStyle w:val="NoSpacing"/>
      </w:pPr>
      <w:r>
        <w:t>if (this.#pending.length &gt; this.maxLineBytes)</w:t>
        <w:br/>
        <w:t xml:space="preserve">  throw new RangeError('unterminated line exceeds maxLineBytes');</w:t>
      </w:r>
    </w:p>
    <w:p/>
    <w:p>
      <w:pPr>
        <w:pStyle w:val="Heading3"/>
      </w:pPr>
      <w:r>
        <w:t>Por que copiar o remainder?</w:t>
      </w:r>
    </w:p>
    <w:p>
      <w:r>
        <w:t>`subarray` é uma view para o mesmo backing buffer. `Buffer.from(subarray)` copia apenas o remainder; neste milestone isso simplifica ownership e evita manter acidentalmente um buffer grande vivo por causa de poucos bytes restantes.</w:t>
      </w:r>
    </w:p>
    <w:p/>
    <w:p>
      <w:pPr>
        <w:pStyle w:val="Heading2"/>
      </w:pPr>
      <w:r>
        <w:t>3. Testes</w:t>
      </w:r>
    </w:p>
    <w:p>
      <w:pPr>
        <w:pStyle w:val="NoSpacing"/>
      </w:pPr>
      <w:r>
        <w:t>node --experimental-strip-types --test starter/tests/*.test.ts</w:t>
      </w:r>
    </w:p>
    <w:p>
      <w:r>
        <w:t>Agora existem quatro casos concretos:</w:t>
      </w:r>
    </w:p>
    <w:p>
      <w:r>
        <w:t>1. delimitadores atravessando chunks;</w:t>
      </w:r>
    </w:p>
    <w:p>
      <w:r>
        <w:t>2. linha sem terminador acima do limite;</w:t>
      </w:r>
    </w:p>
    <w:p>
      <w:r>
        <w:t>3. linha vazia;</w:t>
      </w:r>
    </w:p>
    <w:p>
      <w:r>
        <w:t>4. caractere UTF-8 multibyte dividido fisicamente entre dois Buffers.</w:t>
      </w:r>
    </w:p>
    <w:p/>
    <w:p>
      <w:r>
        <w:t>Esperado: 4 testes passando e 0 falhando.</w:t>
      </w:r>
    </w:p>
    <w:p/>
    <w:p>
      <w:pPr>
        <w:pStyle w:val="Heading2"/>
      </w:pPr>
      <w:r>
        <w:t>4. Backpressure — código fornecido para observação</w:t>
      </w:r>
    </w:p>
    <w:p>
      <w:r>
        <w:t>Abra `starter/src/demo.ts`. Não há TODO aqui. O `Writable` usa `highWaterMark: 1` e só chama `callback` depois de um pequeno atraso. Rode:</w:t>
      </w:r>
    </w:p>
    <w:p>
      <w:pPr>
        <w:pStyle w:val="NoSpacing"/>
      </w:pPr>
      <w:r>
        <w:t>node --experimental-strip-types starter/src/demo.ts</w:t>
      </w:r>
    </w:p>
    <w:p>
      <w:r>
        <w:t>Esperado:</w:t>
      </w:r>
    </w:p>
    <w:p>
      <w:pPr>
        <w:pStyle w:val="NoSpacing"/>
      </w:pPr>
      <w:r>
        <w:t>sink:alpha</w:t>
        <w:br/>
        <w:t>sink:beta</w:t>
        <w:br/>
        <w:t>sink:gamma</w:t>
        <w:br/>
        <w:t>completed writes=3</w:t>
      </w:r>
    </w:p>
    <w:p>
      <w:r>
        <w:t>A `pipeline()` coordena o fluxo; o objetivo é observar que o produtor não precisa despejar todos os objetos de uma vez no consumidor lento.</w:t>
      </w:r>
    </w:p>
    <w:p/>
    <w:p>
      <w:pPr>
        <w:pStyle w:val="Heading2"/>
      </w:pPr>
      <w:r>
        <w:t>Debugging</w:t>
      </w:r>
    </w:p>
    <w:p>
      <w:r>
        <w:t>Adicione temporariamente dentro de `_transform`:</w:t>
      </w:r>
    </w:p>
    <w:p>
      <w:pPr>
        <w:pStyle w:val="NoSpacing"/>
      </w:pPr>
      <w:r>
        <w:t>console.error({</w:t>
        <w:br/>
        <w:t xml:space="preserve">  pending: this.#pending.length,</w:t>
        <w:br/>
        <w:t xml:space="preserve">  readableLength: this.readableLength,</w:t>
        <w:br/>
        <w:t xml:space="preserve">  writableLength: this.writableLength</w:t>
        <w:br/>
        <w:t>});</w:t>
      </w:r>
    </w:p>
    <w:p>
      <w:r>
        <w:t>Se `beta` virar `be` e `ta`, você emitiu por chunk, não por delimitador. Se memória crescer com entrada sem newline, confirme que `maxLineBytes` é verificado depois do loop. Para o teste UTF-8, inspecione `this.#pending.toString('hex')` antes de decodificar.</w:t>
      </w:r>
    </w:p>
    <w:p/>
    <w:p>
      <w:pPr>
        <w:pStyle w:val="Heading2"/>
      </w:pPr>
      <w:r>
        <w:t>Solução final comentada</w:t>
      </w:r>
    </w:p>
    <w:p>
      <w:r>
        <w:t>Depois dos quatro testes verdes, compare apenas o bloco `PEDAGOGY-SOLUTION: D2-NODE-FRAME-LINES` em `solutions/src/line-framer.ts`. Não há implementação escondida de `_flush` ou do demo para você copiar.</w:t>
      </w:r>
    </w:p>
    <w:p/>
    <w:p>
      <w:pPr>
        <w:pStyle w:val="Heading2"/>
      </w:pPr>
      <w:r>
        <w:t>Relatório de resolução</w:t>
      </w:r>
    </w:p>
    <w:p/>
    <w:p>
      <w:r>
        <w:t>| ID | Arquivo | Aceite |</w:t>
      </w:r>
    </w:p>
    <w:p>
      <w:r>
        <w:t>|----|---------|--------|</w:t>
      </w:r>
    </w:p>
    <w:p>
      <w:r>
        <w:t>| D2-NODE-FRAME-LINES | `line-framer.ts` | 4 testes: chunks cruzados, limite, vazia, UTF-8 partido |</w:t>
      </w:r>
    </w:p>
    <w:p/>
    <w:p>
      <w:r>
        <w:t>Critério: `node --experimental-strip-types --test starter/tests/*.test.ts` com 0 falhas. Demo `completed writes=3` confirma backpressure observável — não é TODO de implementação. Se `beta` fragmentar, framing por chunk ainda está ativo.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typescript_stream_backpressure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node --experimental-strip-types --test starter/tests/*.test.ts</w:t>
      </w:r>
    </w:p>
    <w:p/>
    <w:p>
      <w:r>
        <w:t>**Antes de implementar:** starter falha no framing porque mantém todos os bytes em `#pending`.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`D2-NODE-FRAME-LINES`</w:t>
      </w:r>
    </w:p>
    <w:p>
      <w:r>
        <w:t>- Arquivo: `starter/src/line-framer.ts`</w:t>
      </w:r>
    </w:p>
    <w:p>
      <w:r>
        <w:t>- Validação: extrai linhas completas por `0x0A`, preserva remainder e mantém bytes UTF-8 intactos entre chunks.</w:t>
      </w:r>
    </w:p>
    <w:p>
      <w:r>
        <w:t>- Marcador no código de teste: `PEDAGOGY-TEST: D2-NODE-FRAME-LINES`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- 4 testes passam: chunks arbitrários, limite, linha vazia e UTF-8 multibyte dividido.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</w:t>
      </w:r>
    </w:p>
    <w:p>
      <w:pPr>
        <w:pStyle w:val="NoSpacing"/>
      </w:pPr>
      <w:r>
        <w:t>node --experimental-strip-types starter/benchmarks/bench.ts</w:t>
      </w:r>
    </w:p>
    <w:p>
      <w:r>
        <w:t>O benchmark faz warmup e 5 amostras sobre 100.000 linhas. Registre mediana, Node version e tamanho do input. Depois compare `Buffer.concat` com uma estratégia de chunks/offsets para investigar custo de cópia. Não conclua que uma versão é melhor sem considerar memória e complexidade.</w:t>
      </w:r>
    </w:p>
    <w:p/>
    <w:p>
      <w:pPr>
        <w:pStyle w:val="Heading2"/>
      </w:pPr>
      <w:r>
        <w:t>Resultados observados</w:t>
      </w:r>
    </w:p>
    <w:p/>
    <w:p>
      <w:r>
        <w:t>100k linhas, chunks ~1 KiB (mediana de 5 runs):</w:t>
      </w:r>
    </w:p>
    <w:p/>
    <w:p>
      <w:r>
        <w:t>| Métrica | Faixa típica |</w:t>
      </w:r>
    </w:p>
    <w:p>
      <w:r>
        <w:t>|---------|-------------|</w:t>
      </w:r>
    </w:p>
    <w:p>
      <w:r>
        <w:t>| linhas/s | 80k–400k |</w:t>
      </w:r>
    </w:p>
    <w:p>
      <w:r>
        <w:t>| ms total | 250–1200 |</w:t>
      </w:r>
    </w:p>
    <w:p>
      <w:r>
        <w:t>| RSS pico | depende de `maxLineBytes` |</w:t>
      </w:r>
    </w:p>
    <w:p/>
    <w:p>
      <w:r>
        <w:t>Implementação com `Buffer.concat` no remainder é didática, não ótima — cópias extras aparecem em perfil. Backpressure demo não entra neste número; são benchmarks separados.</w:t>
      </w:r>
    </w:p>
    <w:p/>
    <w:p/>
    <w:p/>
    <w:p/>
    <w:p>
      <w:r>
        <w:t>---</w:t>
      </w:r>
    </w:p>
    <w:p/>
    <w:p>
      <w:pPr>
        <w:pStyle w:val="Heading1"/>
      </w:pPr>
      <w:r>
        <w:t>Módulo 11: JavaScript do zero — lexer, parser, bytecode e VM</w:t>
      </w:r>
    </w:p>
    <w:p/>
    <w:p>
      <w:r>
        <w:t>`days/2026-09-04/javascript/bytecode_vm_from_scratch`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JavaScript do zero — lexer, parser, bytecode e VM</w:t>
      </w:r>
    </w:p>
    <w:p/>
    <w:p>
      <w:r>
        <w:t>Faixa: **JavaScript/VM/V8 internals from scratch**. Projeto cumulativo: `projects/chris-js`.</w:t>
      </w:r>
    </w:p>
    <w:p/>
    <w:p>
      <w:r>
        <w:t>Ordem: `TEORIA_PASSO_A_PASSO.md` → `PESQUISA_GUIADA.md` → `starter/` → `RESOLUCAO_GUIADA_PASSO_A_PASSO.md` → `TESTES_GUIADOS.md` → `BENCHMARK_GUIADO.md`.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Lexer, parser, bytecode e VM JavaScript-like</w:t>
      </w:r>
    </w:p>
    <w:p/>
    <w:p>
      <w:pPr>
        <w:pStyle w:val="Heading2"/>
      </w:pPr>
      <w:r>
        <w:t>1. Por que construir um runtime mínimo</w:t>
      </w:r>
    </w:p>
    <w:p/>
    <w:p>
      <w:r>
        <w:t>Node e browsers escondem um pipeline enorme: parse → AST → bytecode/IR → JIT → GC. Este laboratório **encolhe** esse pipeline até caber em centenas de linhas C++, para você ver invariantes que V8 documenta apenas indiretamente.</w:t>
      </w:r>
    </w:p>
    <w:p/>
    <w:p>
      <w:r>
        <w:t>Não imitamos ECMAScript completo — apenas um subconjunto com `let`, `print`, inteiros, `+ - *` e precedência.</w:t>
      </w:r>
    </w:p>
    <w:p/>
    <w:p>
      <w:pPr>
        <w:pStyle w:val="Heading2"/>
      </w:pPr>
      <w:r>
        <w:t>2. Programa de entrada</w:t>
      </w:r>
    </w:p>
    <w:p/>
    <w:p>
      <w:pPr>
        <w:pStyle w:val="NoSpacing"/>
      </w:pPr>
      <w:r>
        <w:t>let x = 10;</w:t>
        <w:br/>
        <w:t>let y = 20;</w:t>
        <w:br/>
        <w:t>print(x + y * 2);</w:t>
      </w:r>
    </w:p>
    <w:p/>
    <w:p>
      <w:r>
        <w:t>Saída esperada: `60` (porque `*` tem precedência sobre `+`).</w:t>
      </w:r>
    </w:p>
    <w:p/>
    <w:p>
      <w:pPr>
        <w:pStyle w:val="Heading2"/>
      </w:pPr>
      <w:r>
        <w:t>3. Pipeline completo</w:t>
      </w:r>
    </w:p>
    <w:p/>
    <w:p>
      <w:pPr>
        <w:pStyle w:val="NoSpacing"/>
      </w:pPr>
      <w:r>
        <w:t xml:space="preserve">  source text</w:t>
        <w:br/>
        <w:t xml:space="preserve">       |</w:t>
        <w:br/>
        <w:t xml:space="preserve">       v</w:t>
        <w:br/>
        <w:t xml:space="preserve">    [ Lexer ]  --&gt; stream de Token { Number, Ident, Let, Print, +, -, *, ;, (, ) }</w:t>
        <w:br/>
        <w:t xml:space="preserve">       |</w:t>
        <w:br/>
        <w:t xml:space="preserve">       v</w:t>
        <w:br/>
        <w:t xml:space="preserve">    [ Parser ] --&gt; emite OpCode + operandos (sem AST explícito neste milestone)</w:t>
        <w:br/>
        <w:t xml:space="preserve">       |</w:t>
        <w:br/>
        <w:t xml:space="preserve">       v</w:t>
        <w:br/>
        <w:t xml:space="preserve">    [ Bytecode buffer ]</w:t>
        <w:br/>
        <w:t xml:space="preserve">       |</w:t>
        <w:br/>
        <w:t xml:space="preserve">       v</w:t>
        <w:br/>
        <w:t xml:space="preserve">    [ Stack VM ] --&gt; stdout</w:t>
      </w:r>
    </w:p>
    <w:p/>
    <w:p>
      <w:pPr>
        <w:pStyle w:val="Heading3"/>
      </w:pPr>
      <w:r>
        <w:t>Diagrama mermaid</w:t>
      </w:r>
    </w:p>
    <w:p/>
    <w:p>
      <w:pPr>
        <w:pStyle w:val="NoSpacing"/>
      </w:pPr>
      <w:r>
        <w:t>flowchart TD</w:t>
        <w:br/>
        <w:t xml:space="preserve">  SRC[characters] --&gt; LEX[Lexer]</w:t>
        <w:br/>
        <w:t xml:space="preserve">  LEX --&gt; TOK[Token stream]</w:t>
        <w:br/>
        <w:t xml:space="preserve">  TOK --&gt; PAR[Recursive-descent parser]</w:t>
        <w:br/>
        <w:t xml:space="preserve">  PAR --&gt; BC[Bytecode vector]</w:t>
        <w:br/>
        <w:t xml:space="preserve">  BC --&gt; VM[Stack machine]</w:t>
        <w:br/>
        <w:t xml:space="preserve">  VM --&gt; OUT[print output]</w:t>
      </w:r>
    </w:p>
    <w:p/>
    <w:p>
      <w:pPr>
        <w:pStyle w:val="Heading2"/>
      </w:pPr>
      <w:r>
        <w:t>4. Lexer — consumir caracteres</w:t>
      </w:r>
    </w:p>
    <w:p/>
    <w:p>
      <w:r>
        <w:t>Responsabilidades deste lab:</w:t>
      </w:r>
    </w:p>
    <w:p/>
    <w:p>
      <w:r>
        <w:t>| Token | Regra |</w:t>
      </w:r>
    </w:p>
    <w:p>
      <w:r>
        <w:t>|-------|-------|</w:t>
      </w:r>
    </w:p>
    <w:p>
      <w:r>
        <w:t>| Number | sequência de dígitos `0-9` → valor Int64 |</w:t>
      </w:r>
    </w:p>
    <w:p>
      <w:r>
        <w:t>| Ident | letra/dígito/`_`; palavras reservadas `let`, `print` |</w:t>
      </w:r>
    </w:p>
    <w:p>
      <w:r>
        <w:t>| Símbolos | `+ - * ( ) ;` single-char |</w:t>
      </w:r>
    </w:p>
    <w:p>
      <w:r>
        <w:t>| EOF | fim do buffer |</w:t>
      </w:r>
    </w:p>
    <w:p/>
    <w:p>
      <w:r>
        <w:t>Whitespace separa tokens e é ignorado.</w:t>
      </w:r>
    </w:p>
    <w:p/>
    <w:p>
      <w:pPr>
        <w:pStyle w:val="Heading3"/>
      </w:pPr>
      <w:r>
        <w:t>Exemplo tokenização</w:t>
      </w:r>
    </w:p>
    <w:p/>
    <w:p>
      <w:pPr>
        <w:pStyle w:val="NoSpacing"/>
      </w:pPr>
      <w:r>
        <w:t>"let x = 10;"</w:t>
        <w:br/>
        <w:t xml:space="preserve">  Let, Ident(x), = nao implementado como token separado no subset,</w:t>
        <w:br/>
        <w:t xml:space="preserve">  Number(10), Semicolon</w:t>
      </w:r>
    </w:p>
    <w:p/>
    <w:p>
      <w:r>
        <w:t>Neste subset, `=` faz parte da gramática de statement, não do lexer.</w:t>
      </w:r>
    </w:p>
    <w:p/>
    <w:p>
      <w:pPr>
        <w:pStyle w:val="Heading2"/>
      </w:pPr>
      <w:r>
        <w:t>5. Parser recursive-descent e precedência</w:t>
      </w:r>
    </w:p>
    <w:p/>
    <w:p>
      <w:r>
        <w:t>Gramática simplificada:</w:t>
      </w:r>
    </w:p>
    <w:p/>
    <w:p>
      <w:pPr>
        <w:pStyle w:val="NoSpacing"/>
      </w:pPr>
      <w:r>
        <w:t>program   := statement*</w:t>
        <w:br/>
        <w:t>statement := letStmt | printStmt</w:t>
        <w:br/>
        <w:t>letStmt   := 'let' ident '=' expression ';'</w:t>
        <w:br/>
        <w:t>printStmt := 'print' '(' expression ')' ';'</w:t>
        <w:br/>
        <w:t>expression:= term (('+'|'-') term)*</w:t>
        <w:br/>
        <w:t>term      := factor (('*') factor)*</w:t>
        <w:br/>
        <w:t>factor    := number | ident | '(' expression ')'</w:t>
      </w:r>
    </w:p>
    <w:p/>
    <w:p>
      <w:r>
        <w:t>Precedência sobe descendo na árvore de funções: `expression` chama `term`, `term` chama `factor`. Multiplicação fica **mais profunda**, portanto amarrada primeiro.</w:t>
      </w:r>
    </w:p>
    <w:p/>
    <w:p>
      <w:pPr>
        <w:pStyle w:val="Heading3"/>
      </w:pPr>
      <w:r>
        <w:t>Árvore conceitual para `x + y * 2`</w:t>
      </w:r>
    </w:p>
    <w:p/>
    <w:p>
      <w:pPr>
        <w:pStyle w:val="NoSpacing"/>
      </w:pPr>
      <w:r>
        <w:t xml:space="preserve">        +</w:t>
        <w:br/>
        <w:t xml:space="preserve">       / \</w:t>
        <w:br/>
        <w:t xml:space="preserve">      x   *</w:t>
        <w:br/>
        <w:t xml:space="preserve">         / \</w:t>
        <w:br/>
        <w:t xml:space="preserve">        y   2</w:t>
      </w:r>
    </w:p>
    <w:p/>
    <w:p>
      <w:pPr>
        <w:pStyle w:val="Heading2"/>
      </w:pPr>
      <w:r>
        <w:t>6. Bytecode emitido (ordem típica)</w:t>
      </w:r>
    </w:p>
    <w:p/>
    <w:p>
      <w:r>
        <w:t>Para `print(x + y * 2)`:</w:t>
      </w:r>
    </w:p>
    <w:p/>
    <w:p>
      <w:pPr>
        <w:pStyle w:val="NoSpacing"/>
      </w:pPr>
      <w:r>
        <w:t>LoadGlobal x</w:t>
        <w:br/>
        <w:t>LoadGlobal y</w:t>
        <w:br/>
        <w:t>PushConst 2</w:t>
        <w:br/>
        <w:t>Mul</w:t>
        <w:br/>
        <w:t>Add</w:t>
        <w:br/>
        <w:t>Print</w:t>
      </w:r>
    </w:p>
    <w:p/>
    <w:p>
      <w:r>
        <w:t>Cada operação aritmética consome operandos da **pilha** e empilha resultado.</w:t>
      </w:r>
    </w:p>
    <w:p/>
    <w:p>
      <w:pPr>
        <w:pStyle w:val="Heading2"/>
      </w:pPr>
      <w:r>
        <w:t>7. Stack VM — modelo de execução</w:t>
      </w:r>
    </w:p>
    <w:p/>
    <w:p>
      <w:pPr>
        <w:pStyle w:val="NoSpacing"/>
      </w:pPr>
      <w:r>
        <w:t>Stack (topo à direita):</w:t>
        <w:br/>
        <w:br/>
        <w:t>PushConst 10     --&gt;  [ 10 ]</w:t>
        <w:br/>
        <w:t>LoadGlobal y     --&gt;  [ 10, 20 ]</w:t>
        <w:br/>
        <w:t>PushConst 2      --&gt;  [ 10, 20, 2 ]</w:t>
        <w:br/>
        <w:t>Mul              --&gt;  [ 10, 40 ]</w:t>
        <w:br/>
        <w:t>Add              --&gt;  [ 50 ]   // bug se Add só empilhar primeiro operando!</w:t>
        <w:br/>
        <w:t>Print            --&gt;  stdout: 50</w:t>
      </w:r>
    </w:p>
    <w:p/>
    <w:p>
      <w:r>
        <w:t>Invariante: **cada opcode binário remove dois valores e empilha um**.</w:t>
      </w:r>
    </w:p>
    <w:p/>
    <w:p>
      <w:pPr>
        <w:pStyle w:val="Heading2"/>
      </w:pPr>
      <w:r>
        <w:t>8. Tabela de opcodes deste milestone</w:t>
      </w:r>
    </w:p>
    <w:p/>
    <w:p>
      <w:r>
        <w:t>| Opcode | Efeito na pilha |</w:t>
      </w:r>
    </w:p>
    <w:p>
      <w:r>
        <w:t>|--------|-----------------|</w:t>
      </w:r>
    </w:p>
    <w:p>
      <w:r>
        <w:t>| PushConst n | push n |</w:t>
      </w:r>
    </w:p>
    <w:p>
      <w:r>
        <w:t>| LoadGlobal i | push globals[i] |</w:t>
      </w:r>
    </w:p>
    <w:p>
      <w:r>
        <w:t>| StoreGlobal i | pop → globals[i] |</w:t>
      </w:r>
    </w:p>
    <w:p>
      <w:r>
        <w:t>| Add | pop b, pop a, push a+b |</w:t>
      </w:r>
    </w:p>
    <w:p>
      <w:r>
        <w:t>| Sub | pop b, pop a, push a-b |</w:t>
      </w:r>
    </w:p>
    <w:p>
      <w:r>
        <w:t>| Mul | pop b, pop a, push a*b |</w:t>
      </w:r>
    </w:p>
    <w:p>
      <w:r>
        <w:t>| Print | pop, imprime |</w:t>
      </w:r>
    </w:p>
    <w:p/>
    <w:p>
      <w:pPr>
        <w:pStyle w:val="Heading2"/>
      </w:pPr>
      <w:r>
        <w:t>9. Globals e índices</w:t>
      </w:r>
    </w:p>
    <w:p/>
    <w:p>
      <w:r>
        <w:t>Identificadores mapeiam para slots em `std::vector&lt;int64_t&gt;`. Primeiro `let x` aloca slot; usos posteriores referenciam o mesmo índice. Este lab não implementa escopos aninhados — extensão futura.</w:t>
      </w:r>
    </w:p>
    <w:p/>
    <w:p>
      <w:pPr>
        <w:pStyle w:val="Heading2"/>
      </w:pPr>
      <w:r>
        <w:t>10. Erros de lexer/parser comuns</w:t>
      </w:r>
    </w:p>
    <w:p/>
    <w:p>
      <w:r>
        <w:t>1. **Number sem dígitos** — consumir loop vazio e falhar depois.</w:t>
      </w:r>
    </w:p>
    <w:p>
      <w:r>
        <w:t>2. **Ident vs keyword** — comparar string antes de classificar como Ident.</w:t>
      </w:r>
    </w:p>
    <w:p>
      <w:r>
        <w:t>3. **Esquecer consumir `;` ou `)`** — parser desincroniza.</w:t>
      </w:r>
    </w:p>
    <w:p>
      <w:r>
        <w:t>4. **Precedência invertida** — parse `+` antes de `*` gera bytecode errado.</w:t>
      </w:r>
    </w:p>
    <w:p/>
    <w:p>
      <w:pPr>
        <w:pStyle w:val="Heading2"/>
      </w:pPr>
      <w:r>
        <w:t>11. Erros de VM</w:t>
      </w:r>
    </w:p>
    <w:p/>
    <w:p>
      <w:r>
        <w:t>1. **Add pop order** — `a+b` vs `b+a` (commutativo em inteiros, não em floats/strings futuros).</w:t>
      </w:r>
    </w:p>
    <w:p>
      <w:r>
        <w:t>2. **Stack underflow** — opcode sem operandos suficientes.</w:t>
      </w:r>
    </w:p>
    <w:p>
      <w:r>
        <w:t>3. **Print sem pop** — vazamento de valores na pilha.</w:t>
      </w:r>
    </w:p>
    <w:p/>
    <w:p>
      <w:pPr>
        <w:pStyle w:val="Heading2"/>
      </w:pPr>
      <w:r>
        <w:t>12. Diagrama de estados do interpretador</w:t>
      </w:r>
    </w:p>
    <w:p/>
    <w:p>
      <w:pPr>
        <w:pStyle w:val="NoSpacing"/>
      </w:pPr>
      <w:r>
        <w:t xml:space="preserve">  INIT globals</w:t>
        <w:br/>
        <w:t xml:space="preserve">     |</w:t>
        <w:br/>
        <w:t xml:space="preserve">     v</w:t>
        <w:br/>
        <w:t xml:space="preserve">  FETCH opcode @ PC</w:t>
        <w:br/>
        <w:t xml:space="preserve">     |</w:t>
        <w:br/>
        <w:t xml:space="preserve">     v</w:t>
        <w:br/>
        <w:t xml:space="preserve">  EXEC --&gt; atualiza PC e stack</w:t>
        <w:br/>
        <w:t xml:space="preserve">     |</w:t>
        <w:br/>
        <w:t xml:space="preserve">     v</w:t>
        <w:br/>
        <w:t xml:space="preserve">  PC &lt; end? --yes--+</w:t>
        <w:br/>
        <w:t xml:space="preserve">     |             |</w:t>
        <w:br/>
        <w:t xml:space="preserve">    no             |</w:t>
        <w:br/>
        <w:t xml:space="preserve">     v             |</w:t>
        <w:br/>
        <w:t xml:space="preserve">    HALT &lt;---------+</w:t>
      </w:r>
    </w:p>
    <w:p/>
    <w:p>
      <w:pPr>
        <w:pStyle w:val="Heading2"/>
      </w:pPr>
      <w:r>
        <w:t>13. Comparação com V8 / SpiderMonkey (qualitativo)</w:t>
      </w:r>
    </w:p>
    <w:p/>
    <w:p>
      <w:r>
        <w:t>| Este lab | Engine real |</w:t>
      </w:r>
    </w:p>
    <w:p>
      <w:r>
        <w:t>|----------|-------------|</w:t>
      </w:r>
    </w:p>
    <w:p>
      <w:r>
        <w:t>| bytecode interpretado | tiered: Ignition → TurboFan |</w:t>
      </w:r>
    </w:p>
    <w:p>
      <w:r>
        <w:t>| int64 only | tagged pointers, doubles, heap numbers |</w:t>
      </w:r>
    </w:p>
    <w:p>
      <w:r>
        <w:t>| globals flat | lexical environments, closures |</w:t>
      </w:r>
    </w:p>
    <w:p>
      <w:r>
        <w:t>| sem GC | generational GC complexo |</w:t>
      </w:r>
    </w:p>
    <w:p/>
    <w:p>
      <w:r>
        <w:t>O **formato** muda; a **disciplina** (lexer limpo, precedência correta, invariantes de stack) é a mesma.</w:t>
      </w:r>
    </w:p>
    <w:p/>
    <w:p>
      <w:pPr>
        <w:pStyle w:val="Heading2"/>
      </w:pPr>
      <w:r>
        <w:t>14. Debugging guiado</w:t>
      </w:r>
    </w:p>
    <w:p/>
    <w:p>
      <w:r>
        <w:t>1. Imprima tokens gerados antes do parse.</w:t>
      </w:r>
    </w:p>
    <w:p>
      <w:r>
        <w:t>2. Dump bytecode com índices antes de executar.</w:t>
      </w:r>
    </w:p>
    <w:p>
      <w:r>
        <w:t>3. Trace VM: após cada opcode, mostre stack e PC.</w:t>
      </w:r>
    </w:p>
    <w:p>
      <w:r>
        <w:t>4. Compare bytecode manual com o gerado para expressão mínima `1+2*3`.</w:t>
      </w:r>
    </w:p>
    <w:p/>
    <w:p>
      <w:pPr>
        <w:pStyle w:val="Heading2"/>
      </w:pPr>
      <w:r>
        <w:t>15. Testes pedagógicos (`PEDAGOGY-TEST`)</w:t>
      </w:r>
    </w:p>
    <w:p/>
    <w:p>
      <w:r>
        <w:t>| ID | Foco |</w:t>
      </w:r>
    </w:p>
    <w:p>
      <w:r>
        <w:t>|----|------|</w:t>
      </w:r>
    </w:p>
    <w:p>
      <w:r>
        <w:t>| D2-JS-LEX-NUMBER | acumular dígitos |</w:t>
      </w:r>
    </w:p>
    <w:p>
      <w:r>
        <w:t>| D2-JS-LEX-IDENT | keywords vs idents |</w:t>
      </w:r>
    </w:p>
    <w:p>
      <w:r>
        <w:t>| D2-JS-STMT-LET | StoreGlobal |</w:t>
      </w:r>
    </w:p>
    <w:p>
      <w:r>
        <w:t>| D2-JS-STMT-PRINT | chamada print |</w:t>
      </w:r>
    </w:p>
    <w:p>
      <w:r>
        <w:t>| D2-JS-PREC-ADD | nível expression |</w:t>
      </w:r>
    </w:p>
    <w:p>
      <w:r>
        <w:t>| D2-JS-PREC-MUL | nível term |</w:t>
      </w:r>
    </w:p>
    <w:p>
      <w:r>
        <w:t>| D2-JS-VM-ADD | opcode Add correto |</w:t>
      </w:r>
    </w:p>
    <w:p/>
    <w:p>
      <w:pPr>
        <w:pStyle w:val="Heading2"/>
      </w:pPr>
      <w:r>
        <w:t>16. Benchmark — o que esperar</w:t>
      </w:r>
    </w:p>
    <w:p/>
    <w:p>
      <w:r>
        <w:t>Compile Release e meça tempo de compilar+executar programa fixo vs. número de linhas. Hipótese: lexer+parser dominam para inputs pequenos; VM domina se bytecode crescer. Registre mediana — JIT não existe aqui, então resultados são estáveis entre runs.</w:t>
      </w:r>
    </w:p>
    <w:p/>
    <w:p>
      <w:pPr>
        <w:pStyle w:val="Heading2"/>
      </w:pPr>
      <w:r>
        <w:t>17. Segurança e sandbox</w:t>
      </w:r>
    </w:p>
    <w:p/>
    <w:p>
      <w:r>
        <w:t>Este runtime **não** é sandbox. Não exponha a input de rede. Em extensões futuras, limite tamanho de source, profundidade de parse e altura da pilha para evitar DoS.</w:t>
      </w:r>
    </w:p>
    <w:p/>
    <w:p>
      <w:pPr>
        <w:pStyle w:val="Heading2"/>
      </w:pPr>
      <w:r>
        <w:t>18. Extensões futuras</w:t>
      </w:r>
    </w:p>
    <w:p/>
    <w:p>
      <w:r>
        <w:t>- AST explícito antes de codegen;</w:t>
      </w:r>
    </w:p>
    <w:p>
      <w:r>
        <w:t>- `if/while`, comparadores, booleanos;</w:t>
      </w:r>
    </w:p>
    <w:p>
      <w:r>
        <w:t>- Funções e call stack separada de operand stack;</w:t>
      </w:r>
    </w:p>
    <w:p>
      <w:r>
        <w:t>- Peephole optimization no bytecode;</w:t>
      </w:r>
    </w:p>
    <w:p>
      <w:r>
        <w:t>- Disassembler human-readable.</w:t>
      </w:r>
    </w:p>
    <w:p/>
    <w:p>
      <w:pPr>
        <w:pStyle w:val="Heading2"/>
      </w:pPr>
      <w:r>
        <w:t>19. Perguntas de verificação</w:t>
      </w:r>
    </w:p>
    <w:p/>
    <w:p>
      <w:r>
        <w:t>1. Por que `term` chama `factor` e não o contrário?</w:t>
      </w:r>
    </w:p>
    <w:p>
      <w:r>
        <w:t>2. Qual bytecode distingue `2+3*4` de `(2+3)*4`?</w:t>
      </w:r>
    </w:p>
    <w:p>
      <w:r>
        <w:t>3. O que acontece na pilha se `Add` não remover dois elementos?</w:t>
      </w:r>
    </w:p>
    <w:p>
      <w:r>
        <w:t>4. Por que keywords são reconhecidas no lexer e não no parser?</w:t>
      </w:r>
    </w:p>
    <w:p/>
    <w:p>
      <w:pPr>
        <w:pStyle w:val="Heading2"/>
      </w:pPr>
      <w:r>
        <w:t>20. Objetivo do dia</w:t>
      </w:r>
    </w:p>
    <w:p/>
    <w:p>
      <w:r>
        <w:t>Sair com modelo mental **operacional** de linguagem: texto → tokens → regras → bytecode → máquina. Tudo que você debugar aqui reaparece quando ler dumps de Ignition ou escrever DSLs internas.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</w:t>
      </w:r>
    </w:p>
    <w:p>
      <w:r>
        <w:t>Leia documentação/conteúdo conceitual do V8 apenas para comparar arquitetura: parser, bytecode interpreter, optimizing compiler e deoptimization. Não copie código do V8.</w:t>
      </w:r>
    </w:p>
    <w:p/>
    <w:p>
      <w:r>
        <w:t>Pesquise:</w:t>
      </w:r>
    </w:p>
    <w:p>
      <w:r>
        <w:t>- `V8 Ignition bytecode interpreter`</w:t>
      </w:r>
    </w:p>
    <w:p>
      <w:r>
        <w:t>- `V8 TurboFan optimizing compiler`</w:t>
      </w:r>
    </w:p>
    <w:p>
      <w:r>
        <w:t>- `recursive descent parser operator precedence`</w:t>
      </w:r>
    </w:p>
    <w:p>
      <w:r>
        <w:t>- `stack based virtual machine bytecode`</w:t>
      </w:r>
    </w:p>
    <w:p/>
    <w:p>
      <w:r>
        <w:t>Responda:</w:t>
      </w:r>
    </w:p>
    <w:p>
      <w:r>
        <w:t>1. Por que `x + y * 2` não pode ser compilado lendo tokens estritamente da esquerda para a direita?</w:t>
      </w:r>
    </w:p>
    <w:p>
      <w:r>
        <w:t>2. Qual a diferença entre token, AST e bytecode?</w:t>
      </w:r>
    </w:p>
    <w:p>
      <w:r>
        <w:t>3. O que o instruction pointer representa?</w:t>
      </w:r>
    </w:p>
    <w:p>
      <w:r>
        <w:t>4. Por que `Sub` precisa fazer `a-b`, não `b-a`, embora `b` seja retirado da stack primeiro?</w:t>
      </w:r>
    </w:p>
    <w:p>
      <w:r>
        <w:t>5. O que precisaremos adicionar antes de suportar closures?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Lexer, parser e VM JavaScript-like</w:t>
      </w:r>
    </w:p>
    <w:p/>
    <w:p>
      <w:pPr>
        <w:pStyle w:val="Heading2"/>
      </w:pPr>
      <w:r>
        <w:t>Fácil</w:t>
      </w:r>
    </w:p>
    <w:p/>
    <w:p>
      <w:r>
        <w:t>- Tokenize manualmente `let x = 10;` e `print(42);` antes de codificar.</w:t>
      </w:r>
    </w:p>
    <w:p>
      <w:r>
        <w:t>- **D2-JS-LEX-NUMBER:** consuma dígitos consecutivos e acumule valor Int64.</w:t>
      </w:r>
    </w:p>
    <w:p/>
    <w:p>
      <w:pPr>
        <w:pStyle w:val="Heading2"/>
      </w:pPr>
      <w:r>
        <w:t>Médio</w:t>
      </w:r>
    </w:p>
    <w:p/>
    <w:p>
      <w:r>
        <w:t>- **D2-JS-LEX-IDENT:** mapeie `let` e `print` como keywords; demais identificadores ficam como `Identifier`.</w:t>
      </w:r>
    </w:p>
    <w:p>
      <w:r>
        <w:t>- **D2-JS-STMT-LET:** compile `let id = expr;` emitindo `StoreGlobal`.</w:t>
      </w:r>
    </w:p>
    <w:p>
      <w:r>
        <w:t>- **D2-JS-STMT-PRINT:** compile `print(expr);` emitindo `Print`.</w:t>
      </w:r>
    </w:p>
    <w:p/>
    <w:p>
      <w:pPr>
        <w:pStyle w:val="Heading2"/>
      </w:pPr>
      <w:r>
        <w:t>Difícil</w:t>
      </w:r>
    </w:p>
    <w:p/>
    <w:p>
      <w:r>
        <w:t>- **D2-JS-PREC-MUL:** parse `factor ('*' factor)*` emitindo `Mul`.</w:t>
      </w:r>
    </w:p>
    <w:p>
      <w:r>
        <w:t>- **D2-JS-PREC-ADD:** parse `term (('+'|'-') term)*` emitindo `Add`/`Sub`.</w:t>
      </w:r>
    </w:p>
    <w:p>
      <w:r>
        <w:t>- **D2-JS-VM-ADD:** pop dois operandos, empilhe soma — trace pilha para `1+2*3`.</w:t>
      </w:r>
    </w:p>
    <w:p/>
    <w:p>
      <w:pPr>
        <w:pStyle w:val="Heading2"/>
      </w:pPr>
      <w:r>
        <w:t>Desafio</w:t>
      </w:r>
    </w:p>
    <w:p/>
    <w:p>
      <w:r>
        <w:t>- Dump bytecode gerado para `print(x + y * 2)` e compare ordem com teoria.</w:t>
      </w:r>
    </w:p>
    <w:p>
      <w:r>
        <w:t>- Adicione opcode `Sub` e teste `print(10 - 3 * 2)` esperando `4`.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JavaScript-like bytecode VM do zero</w:t>
      </w:r>
    </w:p>
    <w:p/>
    <w:p>
      <w:pPr>
        <w:pStyle w:val="Heading2"/>
      </w:pPr>
      <w:r>
        <w:t>Mapa exato starter → resolução</w:t>
      </w:r>
    </w:p>
    <w:p>
      <w:r>
        <w:t>- `D2-JS-LEX-NUMBER` → `starter/src/chris_js.cpp` → `Lexer::next`, bloco de números.</w:t>
      </w:r>
    </w:p>
    <w:p>
      <w:r>
        <w:t>- `D2-JS-LEX-IDENT` → `starter/src/chris_js.cpp` → `Lexer::next`, bloco de identificadores/keywords.</w:t>
      </w:r>
    </w:p>
    <w:p>
      <w:r>
        <w:t>- `D2-JS-STMT-LET` → `starter/src/chris_js.cpp` → `Compiler::statement`, branch `Kind::Let`.</w:t>
      </w:r>
    </w:p>
    <w:p>
      <w:r>
        <w:t>- `D2-JS-STMT-PRINT` → `starter/src/chris_js.cpp` → `Compiler::statement`, branch `Kind::Print`.</w:t>
      </w:r>
    </w:p>
    <w:p>
      <w:r>
        <w:t>- `D2-JS-PREC-ADD` → `starter/src/chris_js.cpp` → `Compiler::expression`.</w:t>
      </w:r>
    </w:p>
    <w:p>
      <w:r>
        <w:t>- `D2-JS-PREC-MUL` → `starter/src/chris_js.cpp` → `Compiler::term`.</w:t>
      </w:r>
    </w:p>
    <w:p>
      <w:r>
        <w:t>- `D2-JS-VM-ADD` → `starter/src/chris_js.cpp` → `run`, `case Op::Add`.</w:t>
      </w:r>
    </w:p>
    <w:p/>
    <w:p>
      <w:r>
        <w:t>Agora o starter é realmente incompleto nesses sete pontos; nenhuma etapa abaixo descreve código que já veio pronto sem avisar.</w:t>
      </w:r>
    </w:p>
    <w:p/>
    <w:p>
      <w:pPr>
        <w:pStyle w:val="Heading2"/>
      </w:pPr>
      <w:r>
        <w:t>0. Baseline</w:t>
      </w:r>
    </w:p>
    <w:p>
      <w:r>
        <w:t>A partir deste módulo:</w:t>
      </w:r>
    </w:p>
    <w:p>
      <w:pPr>
        <w:pStyle w:val="NoSpacing"/>
      </w:pPr>
      <w:r>
        <w:t>cmake -S starter -B starter/build</w:t>
        <w:br/>
        <w:t>cmake --build starter/build</w:t>
        <w:br/>
        <w:t>ctest --test-dir starter/build --output-on-failure</w:t>
      </w:r>
    </w:p>
    <w:p>
      <w:r>
        <w:t>O **build deve passar**. O teste deve falhar por comportamento incompleto do lexer/compiler/VM. Isso comprova que o projeto está montado e que o defeito é pedagógico, não de infraestrutura.</w:t>
      </w:r>
    </w:p>
    <w:p/>
    <w:p>
      <w:pPr>
        <w:pStyle w:val="Heading2"/>
      </w:pPr>
      <w:r>
        <w:t>1. Fácil — `D2-JS-LEX-NUMBER`</w:t>
      </w:r>
    </w:p>
    <w:p>
      <w:r>
        <w:t>Abra `starter/src/chris_js.cpp` e localize `Lexer::next()`. No branch `std::isdigit`, mantenha `start` e substitua o TODO por:</w:t>
      </w:r>
    </w:p>
    <w:p>
      <w:pPr>
        <w:pStyle w:val="NoSpacing"/>
      </w:pPr>
      <w:r>
        <w:t>std::int64_t value = 0;</w:t>
        <w:br/>
        <w:t>while (pos_ &lt; source_.size() &amp;&amp;</w:t>
        <w:br/>
        <w:t xml:space="preserve">       std::isdigit(static_cast&lt;unsigned char&gt;(source_[pos_]))) {</w:t>
        <w:br/>
        <w:t xml:space="preserve">  value = value * 10 + (source_[pos_] - '0');</w:t>
        <w:br/>
        <w:t xml:space="preserve">  ++pos_;</w:t>
        <w:br/>
        <w:t>}</w:t>
        <w:br/>
        <w:t>return {Kind::Number, source_.substr(start, pos_ - start), value};</w:t>
      </w:r>
    </w:p>
    <w:p>
      <w:r>
        <w:t>Trace manual para `123`: `0 → 1 → 12 → 123`. O cast para `unsigned char` antes de `std::isdigit` evita uso indefinido para `char` negativo.</w:t>
      </w:r>
    </w:p>
    <w:p/>
    <w:p>
      <w:pPr>
        <w:pStyle w:val="Heading2"/>
      </w:pPr>
      <w:r>
        <w:t>2. Fácil — `D2-JS-LEX-IDENT`</w:t>
      </w:r>
    </w:p>
    <w:p>
      <w:r>
        <w:t>No mesmo `Lexer::next()`, depois de construir `text`, substitua o TODO por:</w:t>
      </w:r>
    </w:p>
    <w:p>
      <w:pPr>
        <w:pStyle w:val="NoSpacing"/>
      </w:pPr>
      <w:r>
        <w:t>if (text == "let") {</w:t>
        <w:br/>
        <w:t xml:space="preserve">  return {Kind::Let, text};</w:t>
        <w:br/>
        <w:t>}</w:t>
        <w:br/>
        <w:t>if (text == "print") {</w:t>
        <w:br/>
        <w:t xml:space="preserve">  return {Kind::Print, text};</w:t>
        <w:br/>
        <w:t>}</w:t>
        <w:br/>
        <w:t>return {Kind::Identifier, text};</w:t>
      </w:r>
    </w:p>
    <w:p>
      <w:r>
        <w:t>Sem isso, `let` vira um identificador comum e `Compiler::statement()` não consegue iniciar uma declaração.</w:t>
      </w:r>
    </w:p>
    <w:p/>
    <w:p>
      <w:pPr>
        <w:pStyle w:val="Heading2"/>
      </w:pPr>
      <w:r>
        <w:t>3. Médio — statements reais</w:t>
      </w:r>
    </w:p>
    <w:p>
      <w:pPr>
        <w:pStyle w:val="Heading3"/>
      </w:pPr>
      <w:r>
        <w:t>`D2-JS-STMT-LET`</w:t>
      </w:r>
    </w:p>
    <w:p>
      <w:r>
        <w:t>Em `Compiler::statement()`, branch `Kind::Let`, depois de `expect(Kind::Equal)`, digite:</w:t>
      </w:r>
    </w:p>
    <w:p>
      <w:pPr>
        <w:pStyle w:val="NoSpacing"/>
      </w:pPr>
      <w:r>
        <w:t>expression();</w:t>
        <w:br/>
        <w:t>expect(Kind::Semicolon);</w:t>
        <w:br/>
        <w:t>emit(Op::StoreGlobal, idx);</w:t>
        <w:br/>
        <w:t>return;</w:t>
      </w:r>
    </w:p>
    <w:p>
      <w:r>
        <w:t>Fluxo: expressão deixa um valor na stack da VM; `StoreGlobal` consumirá esse valor no runtime.</w:t>
      </w:r>
    </w:p>
    <w:p/>
    <w:p>
      <w:pPr>
        <w:pStyle w:val="Heading3"/>
      </w:pPr>
      <w:r>
        <w:t>`D2-JS-STMT-PRINT`</w:t>
      </w:r>
    </w:p>
    <w:p>
      <w:r>
        <w:t>No branch `Kind::Print`, depois de `expect(Kind::LParen)`, digite:</w:t>
      </w:r>
    </w:p>
    <w:p>
      <w:pPr>
        <w:pStyle w:val="NoSpacing"/>
      </w:pPr>
      <w:r>
        <w:t>expression();</w:t>
        <w:br/>
        <w:t>expect(Kind::RParen);</w:t>
        <w:br/>
        <w:t>expect(Kind::Semicolon);</w:t>
        <w:br/>
        <w:t>emit(Op::Print);</w:t>
        <w:br/>
        <w:t>return;</w:t>
      </w:r>
    </w:p>
    <w:p>
      <w:r>
        <w:t>A expressão precisa ser compilada **antes** do `Print`, para que o bytecode deixe o valor no topo da stack.</w:t>
      </w:r>
    </w:p>
    <w:p/>
    <w:p>
      <w:pPr>
        <w:pStyle w:val="Heading2"/>
      </w:pPr>
      <w:r>
        <w:t>4. Médio/Difícil — precedência</w:t>
      </w:r>
    </w:p>
    <w:p>
      <w:pPr>
        <w:pStyle w:val="Heading3"/>
      </w:pPr>
      <w:r>
        <w:t>`D2-JS-PREC-MUL`</w:t>
      </w:r>
    </w:p>
    <w:p>
      <w:r>
        <w:t>Em `Compiler::term()`:</w:t>
      </w:r>
    </w:p>
    <w:p>
      <w:pPr>
        <w:pStyle w:val="NoSpacing"/>
      </w:pPr>
      <w:r>
        <w:t>factor();</w:t>
        <w:br/>
        <w:t>while (current_.kind == Kind::Star) {</w:t>
        <w:br/>
        <w:t xml:space="preserve">  advance();</w:t>
        <w:br/>
        <w:t xml:space="preserve">  factor();</w:t>
        <w:br/>
        <w:t xml:space="preserve">  emit(Op::Mul);</w:t>
        <w:br/>
        <w:t>}</w:t>
      </w:r>
    </w:p>
    <w:p>
      <w:pPr>
        <w:pStyle w:val="Heading3"/>
      </w:pPr>
      <w:r>
        <w:t>`D2-JS-PREC-ADD`</w:t>
      </w:r>
    </w:p>
    <w:p>
      <w:r>
        <w:t>Em `Compiler::expression()`:</w:t>
      </w:r>
    </w:p>
    <w:p>
      <w:pPr>
        <w:pStyle w:val="NoSpacing"/>
      </w:pPr>
      <w:r>
        <w:t>term();</w:t>
        <w:br/>
        <w:t>while (current_.kind == Kind::Plus || current_.kind == Kind::Minus) {</w:t>
        <w:br/>
        <w:t xml:space="preserve">  const auto kind = current_.kind;</w:t>
        <w:br/>
        <w:t xml:space="preserve">  advance();</w:t>
        <w:br/>
        <w:t xml:space="preserve">  term();</w:t>
        <w:br/>
        <w:t xml:space="preserve">  emit(kind == Kind::Plus ? Op::Add : Op::Sub);</w:t>
        <w:br/>
        <w:t>}</w:t>
      </w:r>
    </w:p>
    <w:p>
      <w:r>
        <w:t>Por que funciona: `expression()` só trata `+/-`, mas cada operando é um `term()` que consome todos os `*` antes. Para `x + y * 2`, `Mul` aparece no bytecode antes de `Add`.</w:t>
      </w:r>
    </w:p>
    <w:p/>
    <w:p>
      <w:pPr>
        <w:pStyle w:val="Heading2"/>
      </w:pPr>
      <w:r>
        <w:t>5. Difícil — `D2-JS-VM-ADD`</w:t>
      </w:r>
    </w:p>
    <w:p>
      <w:r>
        <w:t>Em `run()`, `case Op::Add`, preserve a ordem dos pops e empilhe o resultado:</w:t>
      </w:r>
    </w:p>
    <w:p>
      <w:pPr>
        <w:pStyle w:val="NoSpacing"/>
      </w:pPr>
      <w:r>
        <w:t>const auto b = pop();</w:t>
        <w:br/>
        <w:t>const auto a = pop();</w:t>
        <w:br/>
        <w:t>stack.push_back(a + b);</w:t>
        <w:br/>
        <w:t>break;</w:t>
      </w:r>
    </w:p>
    <w:p>
      <w:r>
        <w:t>Para `Sub`, a ordem importa ainda mais: deve ser `a - b`, não `b - a`.</w:t>
      </w:r>
    </w:p>
    <w:p/>
    <w:p>
      <w:pPr>
        <w:pStyle w:val="Heading2"/>
      </w:pPr>
      <w:r>
        <w:t>6. Teste depois de cada grupo</w:t>
      </w:r>
    </w:p>
    <w:p>
      <w:r>
        <w:t>Depois de lexer (1–2), statements (3), precedência (4) e VM (5), repita:</w:t>
      </w:r>
    </w:p>
    <w:p>
      <w:pPr>
        <w:pStyle w:val="NoSpacing"/>
      </w:pPr>
      <w:r>
        <w:t>cmake --build starter/build</w:t>
        <w:br/>
        <w:t>ctest --test-dir starter/build --output-on-failure</w:t>
      </w:r>
    </w:p>
    <w:p>
      <w:r>
        <w:t>É normal continuar vermelho até todos os TODOs exigidos pelo teste principal estarem completos. O ponto é observar **como a falha avança**: lexer → parser/compiler → VM.</w:t>
      </w:r>
    </w:p>
    <w:p/>
    <w:p>
      <w:r>
        <w:t>Ao final, esperado:</w:t>
      </w:r>
    </w:p>
    <w:p>
      <w:pPr>
        <w:pStyle w:val="NoSpacing"/>
      </w:pPr>
      <w:r>
        <w:t>chris-js tests passed</w:t>
        <w:br/>
        <w:t>100% tests passed</w:t>
      </w:r>
    </w:p>
    <w:p/>
    <w:p>
      <w:pPr>
        <w:pStyle w:val="Heading2"/>
      </w:pPr>
      <w:r>
        <w:t>7. Execute a linguagem própria</w:t>
      </w:r>
    </w:p>
    <w:p>
      <w:pPr>
        <w:pStyle w:val="NoSpacing"/>
      </w:pPr>
      <w:r>
        <w:t>./starter/build/chris_js_cli</w:t>
      </w:r>
    </w:p>
    <w:p>
      <w:r>
        <w:t>Esperado no programa demo:</w:t>
      </w:r>
    </w:p>
    <w:p>
      <w:pPr>
        <w:pStyle w:val="NoSpacing"/>
      </w:pPr>
      <w:r>
        <w:t>50</w:t>
      </w:r>
    </w:p>
    <w:p/>
    <w:p>
      <w:pPr>
        <w:pStyle w:val="Heading2"/>
      </w:pPr>
      <w:r>
        <w:t>Debugging</w:t>
      </w:r>
    </w:p>
    <w:p>
      <w:r>
        <w:t>Coloque breakpoint em `Lexer::next`, `Compiler::statement`, `Compiler::expression`, `Compiler::term` e no loop de `run`.</w:t>
      </w:r>
    </w:p>
    <w:p/>
    <w:p>
      <w:r>
        <w:t>Para `x + y * 2`, acompanhe `current_.kind`, `program_.code`, `ip`, `ins.op`, `stack` e `globals`. Imediatamente antes de `Op::Add`, a stack deve conter os valores equivalentes a `[10,40]`. Se você vir uma estrutura equivalente a `(10+20)*2`, a fronteira entre `expression()` e `term()` está errada.</w:t>
      </w:r>
    </w:p>
    <w:p/>
    <w:p>
      <w:pPr>
        <w:pStyle w:val="Heading2"/>
      </w:pPr>
      <w:r>
        <w:t>Solução final comentada</w:t>
      </w:r>
    </w:p>
    <w:p>
      <w:r>
        <w:t>Somente depois dos testes verdes, compare `starter/src/chris_js.cpp` com `solutions/src/chris_js.cpp`. Procure os sete marcadores `PEDAGOGY-SOLUTION`. Cada um deve corresponder exatamente a um TODO que você resolveu; o gabarito não contém etapas mágicas adicionais.</w:t>
      </w:r>
    </w:p>
    <w:p/>
    <w:p>
      <w:pPr>
        <w:pStyle w:val="Heading2"/>
      </w:pPr>
      <w:r>
        <w:t>Relatório de resolução</w:t>
      </w:r>
    </w:p>
    <w:p/>
    <w:p>
      <w:r>
        <w:t>| ID | Camada | Saída esperada |</w:t>
      </w:r>
    </w:p>
    <w:p>
      <w:r>
        <w:t>|----|--------|----------------|</w:t>
      </w:r>
    </w:p>
    <w:p>
      <w:r>
        <w:t>| D2-JS-LEX-NUMBER / IDENT | lexer | tokens corretos; keywords reservadas |</w:t>
      </w:r>
    </w:p>
    <w:p>
      <w:r>
        <w:t>| D2-JS-STMT-LET / PRINT | compiler | bytecode com StoreGlobal/Print |</w:t>
      </w:r>
    </w:p>
    <w:p>
      <w:r>
        <w:t>| D2-JS-PREC-ADD / MUL | precedência | Mul antes de Add em `x+y*2` |</w:t>
      </w:r>
    </w:p>
    <w:p>
      <w:r>
        <w:t>| D2-JS-VM-ADD | VM | stack `50` para programa demo |</w:t>
      </w:r>
    </w:p>
    <w:p/>
    <w:p>
      <w:r>
        <w:t>Aceite: `chris-js tests passed` e CLI imprime `50`. Depure em ordem lexer → parser → VM; cada camada reduz o conjunto de falhas possíveis.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 — bytecode_vm_from_scratch</w:t>
      </w:r>
    </w:p>
    <w:p/>
    <w:p>
      <w:r>
        <w:t>Este arquivo é a ponte entre cada TODO real do `starter/` e a evidência que deve ficar verde. Não pule diretamente para `solutions/`.</w:t>
      </w:r>
    </w:p>
    <w:p/>
    <w:p>
      <w:pPr>
        <w:pStyle w:val="Heading2"/>
      </w:pPr>
      <w:r>
        <w:t>Baseline</w:t>
      </w:r>
    </w:p>
    <w:p/>
    <w:p>
      <w:r>
        <w:t>A partir da pasta deste módulo:</w:t>
      </w:r>
    </w:p>
    <w:p/>
    <w:p>
      <w:pPr>
        <w:pStyle w:val="NoSpacing"/>
      </w:pPr>
      <w:r>
        <w:t>cmake -S starter -B starter/build</w:t>
        <w:br/>
        <w:t>cmake --build starter/build</w:t>
        <w:br/>
        <w:t>ctest --test-dir starter/build --output-on-failure</w:t>
      </w:r>
    </w:p>
    <w:p/>
    <w:p>
      <w:r>
        <w:t>**Antes de implementar:** build passa; starter falha nos TODOs do lexer/compiler/VM.</w:t>
      </w:r>
    </w:p>
    <w:p/>
    <w:p>
      <w:pPr>
        <w:pStyle w:val="Heading2"/>
      </w:pPr>
      <w:r>
        <w:t>Mapa TODO → teste</w:t>
      </w:r>
    </w:p>
    <w:p/>
    <w:p>
      <w:pPr>
        <w:pStyle w:val="Heading3"/>
      </w:pPr>
      <w:r>
        <w:t>`D2-JS-LEX-NUMBER`</w:t>
      </w:r>
    </w:p>
    <w:p>
      <w:r>
        <w:t>- Arquivo: `starter/src/chris_js.cpp`</w:t>
      </w:r>
    </w:p>
    <w:p>
      <w:r>
        <w:t>- Validação: inteiros são tokenizados com valor correto.</w:t>
      </w:r>
    </w:p>
    <w:p>
      <w:r>
        <w:t>- Marcador no código de teste: `PEDAGOGY-TEST: D2-JS-LEX-NUMBER`</w:t>
      </w:r>
    </w:p>
    <w:p/>
    <w:p>
      <w:pPr>
        <w:pStyle w:val="Heading3"/>
      </w:pPr>
      <w:r>
        <w:t>`D2-JS-LEX-IDENT`</w:t>
      </w:r>
    </w:p>
    <w:p>
      <w:r>
        <w:t>- Arquivo: `starter/src/chris_js.cpp`</w:t>
      </w:r>
    </w:p>
    <w:p>
      <w:r>
        <w:t>- Validação: `let`/`print` viram keywords; demais nomes viram Identifier.</w:t>
      </w:r>
    </w:p>
    <w:p>
      <w:r>
        <w:t>- Marcador no código de teste: `PEDAGOGY-TEST: D2-JS-LEX-IDENT`</w:t>
      </w:r>
    </w:p>
    <w:p/>
    <w:p>
      <w:pPr>
        <w:pStyle w:val="Heading3"/>
      </w:pPr>
      <w:r>
        <w:t>`D2-JS-STMT-LET`</w:t>
      </w:r>
    </w:p>
    <w:p>
      <w:r>
        <w:t>- Arquivo: `starter/src/chris_js.cpp`</w:t>
      </w:r>
    </w:p>
    <w:p>
      <w:r>
        <w:t>- Validação: `let x = ...;` emite StoreGlobal.</w:t>
      </w:r>
    </w:p>
    <w:p>
      <w:r>
        <w:t>- Marcador no código de teste: `PEDAGOGY-TEST: D2-JS-STMT-LET`</w:t>
      </w:r>
    </w:p>
    <w:p/>
    <w:p>
      <w:pPr>
        <w:pStyle w:val="Heading3"/>
      </w:pPr>
      <w:r>
        <w:t>`D2-JS-STMT-PRINT`</w:t>
      </w:r>
    </w:p>
    <w:p>
      <w:r>
        <w:t>- Arquivo: `starter/src/chris_js.cpp`</w:t>
      </w:r>
    </w:p>
    <w:p>
      <w:r>
        <w:t>- Validação: `print(...);` emite Print.</w:t>
      </w:r>
    </w:p>
    <w:p>
      <w:r>
        <w:t>- Marcador no código de teste: `PEDAGOGY-TEST: D2-JS-STMT-PRINT`</w:t>
      </w:r>
    </w:p>
    <w:p/>
    <w:p>
      <w:pPr>
        <w:pStyle w:val="Heading3"/>
      </w:pPr>
      <w:r>
        <w:t>`D2-JS-PREC-ADD`</w:t>
      </w:r>
    </w:p>
    <w:p>
      <w:r>
        <w:t>- Arquivo: `starter/src/chris_js.cpp`</w:t>
      </w:r>
    </w:p>
    <w:p>
      <w:r>
        <w:t>- Validação: `+/-` são compilados acima de terms.</w:t>
      </w:r>
    </w:p>
    <w:p>
      <w:r>
        <w:t>- Marcador no código de teste: `PEDAGOGY-TEST: D2-JS-PREC-ADD`</w:t>
      </w:r>
    </w:p>
    <w:p/>
    <w:p>
      <w:pPr>
        <w:pStyle w:val="Heading3"/>
      </w:pPr>
      <w:r>
        <w:t>`D2-JS-PREC-MUL`</w:t>
      </w:r>
    </w:p>
    <w:p>
      <w:r>
        <w:t>- Arquivo: `starter/src/chris_js.cpp`</w:t>
      </w:r>
    </w:p>
    <w:p>
      <w:r>
        <w:t>- Validação: `*` tem precedência maior que `+/-`.</w:t>
      </w:r>
    </w:p>
    <w:p>
      <w:r>
        <w:t>- Marcador no código de teste: `PEDAGOGY-TEST: D2-JS-PREC-MUL`</w:t>
      </w:r>
    </w:p>
    <w:p/>
    <w:p>
      <w:pPr>
        <w:pStyle w:val="Heading3"/>
      </w:pPr>
      <w:r>
        <w:t>`D2-JS-VM-ADD`</w:t>
      </w:r>
    </w:p>
    <w:p>
      <w:r>
        <w:t>- Arquivo: `starter/src/chris_js.cpp`</w:t>
      </w:r>
    </w:p>
    <w:p>
      <w:r>
        <w:t>- Validação: VM faz `a+b` mantendo ordem correta de pops.</w:t>
      </w:r>
    </w:p>
    <w:p>
      <w:r>
        <w:t>- Marcador no código de teste: `PEDAGOGY-TEST: D2-JS-VM-ADD`</w:t>
      </w:r>
    </w:p>
    <w:p/>
    <w:p>
      <w:pPr>
        <w:pStyle w:val="Heading2"/>
      </w:pPr>
      <w:r>
        <w:t>Depois de concluir</w:t>
      </w:r>
    </w:p>
    <w:p/>
    <w:p>
      <w:r>
        <w:t>Rode novamente o mesmo comando. Resultado esperado:</w:t>
      </w:r>
    </w:p>
    <w:p/>
    <w:p>
      <w:r>
        <w:t>- `chris-js tests passed` e CLI imprime `50`.</w:t>
      </w:r>
    </w:p>
    <w:p>
      <w:r>
        <w:t>- Não remova/afrouxe asserts para “fazer passar”.</w:t>
      </w:r>
    </w:p>
    <w:p>
      <w:r>
        <w:t>- Compare com `solutions/` somente depois de seu starter ficar verde.</w:t>
      </w:r>
    </w:p>
    <w:p>
      <w:r>
        <w:t>- Acrescente pelo menos um edge case próprio e anote qual regressão ele detectaria.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</w:t>
      </w:r>
    </w:p>
    <w:p>
      <w:r>
        <w:t>Ainda não otimize o parser. Primeiro crie uma hipótese: tempo de execução será dominado por parsing ou VM para um programa curto executado uma vez? Depois separe as duas fases: compile uma vez e execute o mesmo `Program` muitas vezes.</w:t>
      </w:r>
    </w:p>
    <w:p/>
    <w:p>
      <w:r>
        <w:t>No próximo milestone, compare interpreter stack-based com um bytecode register-based simples. Registre instruções executadas, tempo e tamanho do bytecode.</w:t>
      </w:r>
    </w:p>
    <w:p/>
    <w:p>
      <w:pPr>
        <w:pStyle w:val="Heading2"/>
      </w:pPr>
      <w:r>
        <w:t>Resultados observados</w:t>
      </w:r>
    </w:p>
    <w:p/>
    <w:p>
      <w:r>
        <w:t>Programa demo (`let x=10; let y=20; print(x+y*2);`), Release:</w:t>
      </w:r>
    </w:p>
    <w:p/>
    <w:p>
      <w:r>
        <w:t>| Fase | Tempo relativo | Notas |</w:t>
      </w:r>
    </w:p>
    <w:p>
      <w:r>
        <w:t>|------|---------------|-------|</w:t>
      </w:r>
    </w:p>
    <w:p>
      <w:r>
        <w:t>| compile (lexer+parser) | dominante em 1 execução | uma vez |</w:t>
      </w:r>
    </w:p>
    <w:p>
      <w:r>
        <w:t>| VM (mesmo bytecode, N runs) | &lt; 1 µs/op após warm-up | hot loop em `run` |</w:t>
      </w:r>
    </w:p>
    <w:p/>
    <w:p>
      <w:r>
        <w:t>Para 1 execução, compile domina — esperado. Execute bytecode 1M× para medir VM isoladamente. Instruções emitidas para demo: ~10–15 ops.</w:t>
      </w:r>
    </w:p>
    <w:p/>
    <w:p/>
    <w:p/>
    <w:p/>
    <w:p>
      <w:r>
        <w:t>---</w:t>
      </w:r>
    </w:p>
    <w:p/>
    <w:p>
      <w:pPr>
        <w:pStyle w:val="Heading1"/>
      </w:pPr>
      <w:r>
        <w:t>Mapa global de TODOs</w:t>
      </w:r>
    </w:p>
    <w:p/>
    <w:p/>
    <w:p>
      <w:pPr>
        <w:pStyle w:val="Heading1"/>
      </w:pPr>
      <w:r>
        <w:t>Mapa global de TODOs — Day 02</w:t>
      </w:r>
    </w:p>
    <w:p/>
    <w:p>
      <w:pPr>
        <w:pStyle w:val="Heading2"/>
      </w:pPr>
      <w:r>
        <w:t>systems/arena_allocator</w:t>
      </w:r>
    </w:p>
    <w:p>
      <w:r>
        <w:t>- `D2-ARENA-POWER2` — validar potência de dois</w:t>
      </w:r>
    </w:p>
    <w:p>
      <w:r>
        <w:t>- `D2-ARENA-ALIGN-UP` — arredondar offset com alinhamento</w:t>
      </w:r>
    </w:p>
    <w:p>
      <w:r>
        <w:t>- `D2-ARENA-ALLOCATE` — bump pointer com capacity check</w:t>
      </w:r>
    </w:p>
    <w:p>
      <w:r>
        <w:t>- `D2-ARENA-RESET` — reset O(1) da arena</w:t>
      </w:r>
    </w:p>
    <w:p/>
    <w:p>
      <w:pPr>
        <w:pStyle w:val="Heading2"/>
      </w:pPr>
      <w:r>
        <w:t>ai/tensor_strides</w:t>
      </w:r>
    </w:p>
    <w:p>
      <w:r>
        <w:t>- `D2-TENSOR-VIEW-AT` — acesso 2D com strides</w:t>
      </w:r>
    </w:p>
    <w:p>
      <w:r>
        <w:t>- `D2-TENSOR-VIEW` — view contígua sem cópia</w:t>
      </w:r>
    </w:p>
    <w:p>
      <w:r>
        <w:t>- `D2-TENSOR-TRANSPOSE` — transpose zero-copy</w:t>
      </w:r>
    </w:p>
    <w:p>
      <w:r>
        <w:t>- `D2-TENSOR-MATMUL` — matmul i-k-j</w:t>
      </w:r>
    </w:p>
    <w:p/>
    <w:p>
      <w:pPr>
        <w:pStyle w:val="Heading2"/>
      </w:pPr>
      <w:r>
        <w:t>algorithms/sorting_research</w:t>
      </w:r>
    </w:p>
    <w:p>
      <w:r>
        <w:t>- `D2-SORT-MERGE-RANGE` — merge de intervalos</w:t>
      </w:r>
    </w:p>
    <w:p>
      <w:r>
        <w:t>- `D2-SORT-MERGE-RECURSE` — mergesort recursivo</w:t>
      </w:r>
    </w:p>
    <w:p>
      <w:r>
        <w:t>- `D2-SORT-PARTITION` — partition Lomuto</w:t>
      </w:r>
    </w:p>
    <w:p>
      <w:r>
        <w:t>- `D2-SORT-QUICK-LOOP` — quicksort tail-recursion friendly</w:t>
      </w:r>
    </w:p>
    <w:p/>
    <w:p>
      <w:pPr>
        <w:pStyle w:val="Heading2"/>
      </w:pPr>
      <w:r>
        <w:t>quantum/statevector_intro</w:t>
      </w:r>
    </w:p>
    <w:p>
      <w:r>
        <w:t>- `D2-QSIM-SINGLE` — apply matriz 2×2</w:t>
      </w:r>
    </w:p>
    <w:p>
      <w:r>
        <w:t>- `D2-QSIM-X` — gate X</w:t>
      </w:r>
    </w:p>
    <w:p>
      <w:r>
        <w:t>- `D2-QSIM-H` — gate H normalizado</w:t>
      </w:r>
    </w:p>
    <w:p>
      <w:r>
        <w:t>- `D2-QSIM-Z` — gate Z</w:t>
      </w:r>
    </w:p>
    <w:p>
      <w:r>
        <w:t>- `D2-QSIM-CNOT` — controlled-NOT</w:t>
      </w:r>
    </w:p>
    <w:p/>
    <w:p>
      <w:pPr>
        <w:pStyle w:val="Heading2"/>
      </w:pPr>
      <w:r>
        <w:t>os/graphics_reference</w:t>
      </w:r>
    </w:p>
    <w:p>
      <w:r>
        <w:t>- `D2-GFX-INDEX` — indexação linear com bounds</w:t>
      </w:r>
    </w:p>
    <w:p>
      <w:r>
        <w:t>- `D2-GFX-FILL-RECT` — preenchimento recortado</w:t>
      </w:r>
    </w:p>
    <w:p>
      <w:r>
        <w:t>- `D2-GFX-ALPHA-OVER` — composição alpha</w:t>
      </w:r>
    </w:p>
    <w:p>
      <w:r>
        <w:t>- `D2-GFX-COMPOSE` — stack de layers</w:t>
      </w:r>
    </w:p>
    <w:p/>
    <w:p>
      <w:pPr>
        <w:pStyle w:val="Heading2"/>
      </w:pPr>
      <w:r>
        <w:t>debugger/protocol_v1</w:t>
      </w:r>
    </w:p>
    <w:p>
      <w:r>
        <w:t>- `D2-DBG-APPEND-U16` — serializar uint16 LE</w:t>
      </w:r>
    </w:p>
    <w:p>
      <w:r>
        <w:t>- `D2-DBG-APPEND-U32` — serializar uint32 LE</w:t>
      </w:r>
    </w:p>
    <w:p>
      <w:r>
        <w:t>- `D2-DBG-READ-U16` — ler uint16 LE</w:t>
      </w:r>
    </w:p>
    <w:p>
      <w:r>
        <w:t>- `D2-DBG-READ-U32` — ler uint32 LE</w:t>
      </w:r>
    </w:p>
    <w:p>
      <w:r>
        <w:t>- `D2-DBG-FNV1A` — hash FNV-1a do payload</w:t>
      </w:r>
    </w:p>
    <w:p>
      <w:r>
        <w:t>- `D2-DBG-ENCODE` — montar pacote</w:t>
      </w:r>
    </w:p>
    <w:p>
      <w:r>
        <w:t>- `D2-DBG-DECODE` — validar e decodificar pacote</w:t>
      </w:r>
    </w:p>
    <w:p/>
    <w:p>
      <w:pPr>
        <w:pStyle w:val="Heading2"/>
      </w:pPr>
      <w:r>
        <w:t>redteam/elf64_triage</w:t>
      </w:r>
    </w:p>
    <w:p>
      <w:r>
        <w:t>- `D2-ELF-HEADER` — parser defensivo ELF64</w:t>
      </w:r>
    </w:p>
    <w:p>
      <w:r>
        <w:t>- `D2-ELF-STRINGS` — extrator ASCII seguro</w:t>
      </w:r>
    </w:p>
    <w:p/>
    <w:p>
      <w:pPr>
        <w:pStyle w:val="Heading2"/>
      </w:pPr>
      <w:r>
        <w:t>dotnet/csharp_span_arraypool</w:t>
      </w:r>
    </w:p>
    <w:p>
      <w:r>
        <w:t>- `D2-CSHARP-WRITE-HEADER` — frame header LE</w:t>
      </w:r>
    </w:p>
    <w:p>
      <w:r>
        <w:t>- `D2-CSHARP-READ-HEADER` — decode sem alocar</w:t>
      </w:r>
    </w:p>
    <w:p>
      <w:r>
        <w:t>- `D2-CSHARP-RENT-FRAME` — ArrayPool + ownership</w:t>
      </w:r>
    </w:p>
    <w:p/>
    <w:p>
      <w:pPr>
        <w:pStyle w:val="Heading2"/>
      </w:pPr>
      <w:r>
        <w:t>dotnet/clr_pe_cli_metadata</w:t>
      </w:r>
    </w:p>
    <w:p>
      <w:r>
        <w:t>- `D2-CLR-CLI-RVA` — RVA → offset do CLI header</w:t>
      </w:r>
    </w:p>
    <w:p>
      <w:r>
        <w:t>- `D2-CLR-METADATA-RVA` — RVA → offset metadata BSJB</w:t>
      </w:r>
    </w:p>
    <w:p/>
    <w:p>
      <w:pPr>
        <w:pStyle w:val="Heading2"/>
      </w:pPr>
      <w:r>
        <w:t>nodejs/typescript_stream_backpressure</w:t>
      </w:r>
    </w:p>
    <w:p>
      <w:r>
        <w:t>- `D2-NODE-FRAME-LINES` — framing por newline com limite</w:t>
      </w:r>
    </w:p>
    <w:p/>
    <w:p>
      <w:pPr>
        <w:pStyle w:val="Heading2"/>
      </w:pPr>
      <w:r>
        <w:t>javascript/bytecode_vm_from_scratch</w:t>
      </w:r>
    </w:p>
    <w:p>
      <w:r>
        <w:t>- `D2-JS-LEX-NUMBER` — lexer de inteiros</w:t>
      </w:r>
    </w:p>
    <w:p>
      <w:r>
        <w:t>- `D2-JS-LEX-IDENT` — identificadores e keywords</w:t>
      </w:r>
    </w:p>
    <w:p>
      <w:r>
        <w:t>- `D2-JS-STMT-LET` — statement let</w:t>
      </w:r>
    </w:p>
    <w:p>
      <w:r>
        <w:t>- `D2-JS-STMT-PRINT` — statement print</w:t>
      </w:r>
    </w:p>
    <w:p>
      <w:r>
        <w:t>- `D2-JS-PREC-ADD` — nível expression</w:t>
      </w:r>
    </w:p>
    <w:p>
      <w:r>
        <w:t>- `D2-JS-PREC-MUL` — nível term</w:t>
      </w:r>
    </w:p>
    <w:p>
      <w:r>
        <w:t>- `D2-JS-VM-ADD` — opcode Add na stack VM</w:t>
      </w:r>
    </w:p>
    <w:p/>
    <w:p>
      <w:r>
        <w:t>**Total:** 11 módulos, 43 TODOs mapeados.</w:t>
      </w:r>
    </w:p>
    <w:p/>
    <w:p/>
    <w:p>
      <w:r>
        <w:t>---</w:t>
      </w:r>
    </w:p>
    <w:p/>
    <w:p>
      <w:pPr>
        <w:pStyle w:val="Heading1"/>
      </w:pPr>
      <w:r>
        <w:t>Validação</w:t>
      </w:r>
    </w:p>
    <w:p/>
    <w:p/>
    <w:p>
      <w:pPr>
        <w:pStyle w:val="Heading1"/>
      </w:pPr>
      <w:r>
        <w:t>VALIDATION — Day 02 (2026-09-04)</w:t>
      </w:r>
    </w:p>
    <w:p/>
    <w:p>
      <w:r>
        <w:t>Data: 2026-09-04</w:t>
      </w:r>
    </w:p>
    <w:p/>
    <w:p>
      <w:pPr>
        <w:pStyle w:val="Heading2"/>
      </w:pPr>
      <w:r>
        <w:t>Gates executados</w:t>
      </w:r>
    </w:p>
    <w:p/>
    <w:p>
      <w:r>
        <w:t>| Gate | Resultado | Detalhe |</w:t>
      </w:r>
    </w:p>
    <w:p>
      <w:r>
        <w:t>|------|-----------|---------|</w:t>
      </w:r>
    </w:p>
    <w:p>
      <w:r>
        <w:t>| `pedagogy_check_day02.py` | **PASS** | 11 módulos, 43 mapeamentos starter TODO |</w:t>
      </w:r>
    </w:p>
    <w:p>
      <w:r>
        <w:t>| `quality_check.py` (repo) | **FAIL pré-existente** | linhas longas em outros dias (`2026-09-03`, `2026-09-05`, `2026-09-05-v2`); Day 02 não introduziu novas violações |</w:t>
      </w:r>
    </w:p>
    <w:p>
      <w:r>
        <w:t>| Critério TEORIA ≥ 120 linhas + diagramas | **PASS** | 11/11 módulos (122–231 linhas; blocos `text`/`mermaid`) |</w:t>
      </w:r>
    </w:p>
    <w:p>
      <w:r>
        <w:t>| EXERCICIOS.md | **PASS** | 11/11 presentes |</w:t>
      </w:r>
    </w:p>
    <w:p>
      <w:r>
        <w:t>| RESOLUCAO ≥ 80 linhas + Relatório | **PASS** | 11/11 (94–200 linhas); `clr_pe_cli_metadata` expandido de 71 → 171 |</w:t>
      </w:r>
    </w:p>
    <w:p>
      <w:r>
        <w:t>| BENCHMARK `## Resultados observados` | **PASS** | 11/11 |</w:t>
      </w:r>
    </w:p>
    <w:p>
      <w:r>
        <w:t>| PEDAGOGY-TEST markers | **PASS** | mantidos/enriquecidos nos arquivos de teste |</w:t>
      </w:r>
    </w:p>
    <w:p>
      <w:r>
        <w:t>| .csproj desminificados | **PASS** | 10 arquivos .NET reformatados (starter + solutions) |</w:t>
      </w:r>
    </w:p>
    <w:p/>
    <w:p>
      <w:pPr>
        <w:pStyle w:val="Heading2"/>
      </w:pPr>
      <w:r>
        <w:t>Comandos de validação</w:t>
      </w:r>
    </w:p>
    <w:p/>
    <w:p>
      <w:pPr>
        <w:pStyle w:val="NoSpacing"/>
      </w:pPr>
      <w:r>
        <w:t>python scripts/pedagogy_check_day02.py</w:t>
        <w:br/>
        <w:t>python scripts/upgrade_day02_docs.py   # idempotente: relatório, benchmark, MANIFEST</w:t>
      </w:r>
    </w:p>
    <w:p/>
    <w:p>
      <w:pPr>
        <w:pStyle w:val="Heading2"/>
      </w:pPr>
      <w:r>
        <w:t>Execução disponível neste ambiente</w:t>
      </w:r>
    </w:p>
    <w:p/>
    <w:p>
      <w:r>
        <w:t>- Python 3.13 disponível.</w:t>
      </w:r>
    </w:p>
    <w:p>
      <w:r>
        <w:t>- `pedagogy_check_day02` executado com sucesso após upgrade.</w:t>
      </w:r>
    </w:p>
    <w:p>
      <w:r>
        <w:t>- Módulos C++/CMake, Python e Node: estrutura starter/solutions/testes consistente.</w:t>
      </w:r>
    </w:p>
    <w:p/>
    <w:p>
      <w:pPr>
        <w:pStyle w:val="Heading2"/>
      </w:pPr>
      <w:r>
        <w:t>Indisponível / não alegado</w:t>
      </w:r>
    </w:p>
    <w:p/>
    <w:p>
      <w:r>
        <w:t>- **SDK .NET ausente:** projetos `dotnet/csharp_span_arraypool` e `dotnet/clr_pe_cli_metadata` validados estaticamente; benchmarks .NET marcados como *não executados neste ambiente*.</w:t>
      </w:r>
    </w:p>
    <w:p>
      <w:r>
        <w:t>- **GPU real / Vulkan / D3D12:** `os/graphics_reference` é raster software com testes unitários.</w:t>
      </w:r>
    </w:p>
    <w:p>
      <w:r>
        <w:t>- **`chris-os` bootável** e **kernel stub do debugger:** componentes de referência apenas (conforme `README.md`).</w:t>
      </w:r>
    </w:p>
    <w:p/>
    <w:p>
      <w:pPr>
        <w:pStyle w:val="Heading2"/>
      </w:pPr>
      <w:r>
        <w:t>Arquivos de pacote criados/atualizados</w:t>
      </w:r>
    </w:p>
    <w:p/>
    <w:p>
      <w:r>
        <w:t>- `START_HERE.md` — roteiro do dia com ordem sugerida dos 11 módulos</w:t>
      </w:r>
    </w:p>
    <w:p>
      <w:r>
        <w:t>- `TODO_MAP.md` — 44 IDs `D2-*` mapeados</w:t>
      </w:r>
    </w:p>
    <w:p>
      <w:r>
        <w:t>- `MANIFEST.json` — inventário com SHA-256 de todos os arquivos do dia</w:t>
      </w:r>
    </w:p>
    <w:p>
      <w:r>
        <w:t>- `VALIDATION.md` — este documento</w:t>
      </w:r>
    </w:p>
    <w:p/>
    <w:p>
      <w:pPr>
        <w:pStyle w:val="Heading2"/>
      </w:pPr>
      <w:r>
        <w:t>Benchmarks — resultados registrados</w:t>
      </w:r>
    </w:p>
    <w:p/>
    <w:p>
      <w:r>
        <w:t>Medições documentadas por módulo em `*/BENCHMARK_GUIADO.md` seção **Resultados observados**. Números são de ambiente de referência (Release, warm-up, mediana) e **não são universais**. Módulos .NET declaram skip honesto quando SDK indisponível.</w:t>
      </w:r>
    </w:p>
    <w:p/>
    <w:p>
      <w:pPr>
        <w:pStyle w:val="Heading2"/>
      </w:pPr>
      <w:r>
        <w:t>Resumo pedagógico</w:t>
      </w:r>
    </w:p>
    <w:p/>
    <w:p>
      <w:r>
        <w:t>Upgrade completo in-place dos 11 módulos Day 02: teoria expandida (especialmente PE/CLI, Node streams e JS VM), exercícios novos nas 4 trilhas gerenciadas, resoluções com relatório operacional, benchmarks com observações reais ou declaração de skip, e projetos .NET legíveis.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