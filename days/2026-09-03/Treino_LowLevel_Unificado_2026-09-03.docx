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Treino Low-Level Unificado — 2026-09-03</w:t>
      </w:r>
    </w:p>
    <w:p/>
    <w:p>
      <w:r>
        <w:t>*Gerado automaticamente a partir dos Markdown em `days\2026-09-03`.*</w:t>
      </w:r>
    </w:p>
    <w:p/>
    <w:p>
      <w:pPr>
        <w:pStyle w:val="Heading2"/>
      </w:pPr>
      <w:r>
        <w:t>Visão geral do dia</w:t>
      </w:r>
    </w:p>
    <w:p/>
    <w:p>
      <w:pPr>
        <w:pStyle w:val="Heading1"/>
      </w:pPr>
      <w:r>
        <w:t>Day 01 - Consolidated Low-Level Engineering Lab</w:t>
      </w:r>
    </w:p>
    <w:p/>
    <w:p>
      <w:r>
        <w:t>This day now contains the original core exercises plus the first executable milestones from the expanded portfolio directive.</w:t>
      </w:r>
    </w:p>
    <w:p/>
    <w:p>
      <w:pPr>
        <w:pStyle w:val="Heading2"/>
      </w:pPr>
      <w:r>
        <w:t>Original cores</w:t>
      </w:r>
    </w:p>
    <w:p>
      <w:r>
        <w:t>- Systems: CLVM binary format + VM.</w:t>
      </w:r>
    </w:p>
    <w:p>
      <w:r>
        <w:t>- AI: manual linear regression + scalar autograd.</w:t>
      </w:r>
    </w:p>
    <w:p>
      <w:r>
        <w:t>- Safe RE: benign binary analysis.</w:t>
      </w:r>
    </w:p>
    <w:p>
      <w:r>
        <w:t>- Tooling: MiniObjdump.</w:t>
      </w:r>
    </w:p>
    <w:p>
      <w:r>
        <w:t>- Graphics: shared 3D/physics core and dual Win32 backend study.</w:t>
      </w:r>
    </w:p>
    <w:p/>
    <w:p>
      <w:pPr>
        <w:pStyle w:val="Heading2"/>
      </w:pPr>
      <w:r>
        <w:t>Added foundations</w:t>
      </w:r>
    </w:p>
    <w:p>
      <w:r>
        <w:t>- Assembly x86-64 ABI.</w:t>
      </w:r>
    </w:p>
    <w:p>
      <w:r>
        <w:t>- Tiny CPU fetch/decode/execute.</w:t>
      </w:r>
    </w:p>
    <w:p>
      <w:r>
        <w:t>- Legacy BIOS boot sector.</w:t>
      </w:r>
    </w:p>
    <w:p>
      <w:r>
        <w:t>- Terminal ESC/CSI parser.</w:t>
      </w:r>
    </w:p>
    <w:p>
      <w:r>
        <w:t>- Incremental HTTP parser.</w:t>
      </w:r>
    </w:p>
    <w:p>
      <w:r>
        <w:t>- P2P gossip simulator.</w:t>
      </w:r>
    </w:p>
    <w:p>
      <w:r>
        <w:t>- Local toy blockchain.</w:t>
      </w:r>
    </w:p>
    <w:p>
      <w:r>
        <w:t>- Driver descriptor-ring simulator.</w:t>
      </w:r>
    </w:p>
    <w:p/>
    <w:p>
      <w:r>
        <w:t>Open `Treino_LowLevel_Unificado_2026-09-03.docx` for the master guided document. Each module also contains Markdown theory/resolution/testing/benchmark notes and `starter/` + `solutions/`.</w:t>
      </w:r>
    </w:p>
    <w:p/>
    <w:p/>
    <w:p>
      <w:pPr>
        <w:pStyle w:val="Heading2"/>
      </w:pPr>
      <w:r>
        <w:t>Pedagogical audit</w:t>
      </w:r>
    </w:p>
    <w:p>
      <w:r>
        <w:t>All 13 Day 01 modules were re-audited after a starter/resolution mismatch was found in `graphics/dual_backend_3d`. The corrected modules use tagged TODO IDs that are mechanically cross-checked against the guided resolution, test guide and solution. Run `python scripts/pedagogy_check.py` from the repository root. See `VALIDATION_DAY01.md`.</w:t>
      </w:r>
    </w:p>
    <w:p/>
    <w:p/>
    <w:p/>
    <w:p>
      <w:pPr>
        <w:pStyle w:val="Heading2"/>
      </w:pPr>
      <w:r>
        <w:t>Como começar</w:t>
      </w:r>
    </w:p>
    <w:p/>
    <w:p>
      <w:pPr>
        <w:pStyle w:val="Heading1"/>
      </w:pPr>
      <w:r>
        <w:t>START HERE — Day 01 (2026-09-03)</w:t>
      </w:r>
    </w:p>
    <w:p/>
    <w:p>
      <w:r>
        <w:t>Laboratório unificado de low-level: 13 módulos independentes cobrindo IA, CPU, assembly, blockchain, boot, gráficos, drivers, rede, P2P, reversing, VM, terminal e tooling.</w:t>
      </w:r>
    </w:p>
    <w:p/>
    <w:p>
      <w:pPr>
        <w:pStyle w:val="Heading2"/>
      </w:pPr>
      <w:r>
        <w:t>Ordem sugerida (8–12 h total)</w:t>
      </w:r>
    </w:p>
    <w:p/>
    <w:p>
      <w:r>
        <w:t>1. `architecture/toy_cpu` — base mental de fetch/decode/execute.</w:t>
      </w:r>
    </w:p>
    <w:p>
      <w:r>
        <w:t>2. `assembly/x86_64_abi_sum` — contrato ABI na prática.</w:t>
      </w:r>
    </w:p>
    <w:p>
      <w:r>
        <w:t>3. `systems/clvm` ou `tooling/miniobjdump` — leitura de binários.</w:t>
      </w:r>
    </w:p>
    <w:p>
      <w:r>
        <w:t>4. Escolha 2 trilhas de interesse: `ai/`, `graphics/`, `network/` + `p2p/`, ou `boot/` + `hardware/`.</w:t>
      </w:r>
    </w:p>
    <w:p>
      <w:r>
        <w:t>5. Feche com `redteam/benign_reversing` aplicando strings/YARA no binário do lab.</w:t>
      </w:r>
    </w:p>
    <w:p/>
    <w:p>
      <w:pPr>
        <w:pStyle w:val="Heading2"/>
      </w:pPr>
      <w:r>
        <w:t>Fluxo por módulo</w:t>
      </w:r>
    </w:p>
    <w:p/>
    <w:p>
      <w:r>
        <w:t>1. Leia `README.md` e `TEORIA_PASSO_A_PASSO.md` (≥120 linhas, diagramas ASCII).</w:t>
      </w:r>
    </w:p>
    <w:p>
      <w:r>
        <w:t>2. Abra `EXERCICIOS.md` — quatro níveis: Fácil → Médio → Difícil → Desafio.</w:t>
      </w:r>
    </w:p>
    <w:p>
      <w:r>
        <w:t>3. Implemente no `starter/` seguindo os `TODO [ID]` (veja `TODO_MAP.md`).</w:t>
      </w:r>
    </w:p>
    <w:p>
      <w:r>
        <w:t>4. Rode testes — procure marcadores `PEDAGOGY-TEST [ID]` nos arquivos de teste.</w:t>
      </w:r>
    </w:p>
    <w:p>
      <w:r>
        <w:t>5. Consulte `RESOLUCAO_GUIADA_PASSO_A_PASSO.md` só ao travar; ela inclui **Relatório de resolução**.</w:t>
      </w:r>
    </w:p>
    <w:p>
      <w:r>
        <w:t>6. Compare com `solutions/` e registre benchmark em `BENCHMARK_GUIADO.md` → **Resultados observados**.</w:t>
      </w:r>
    </w:p>
    <w:p/>
    <w:p>
      <w:pPr>
        <w:pStyle w:val="Heading2"/>
      </w:pPr>
      <w:r>
        <w:t>Regras</w:t>
      </w:r>
    </w:p>
    <w:p/>
    <w:p>
      <w:r>
        <w:t>- Preserve IDs de TODO ao editar; o checker pedagógico exige consistência starter → testes → resolução → solution.</w:t>
      </w:r>
    </w:p>
    <w:p>
      <w:r>
        <w:t>- Misture dificuldades: exercícios fáceis constroem vocabulário para os difíceis do mesmo dia.</w:t>
      </w:r>
    </w:p>
    <w:p>
      <w:r>
        <w:t>- Português nos artefatos; código e identificadores permanecem em inglês quando já estabelecidos.</w:t>
      </w:r>
    </w:p>
    <w:p/>
    <w:p>
      <w:pPr>
        <w:pStyle w:val="Heading2"/>
      </w:pPr>
      <w:r>
        <w:t>Validação</w:t>
      </w:r>
    </w:p>
    <w:p/>
    <w:p>
      <w:r>
        <w:t>Veja `VALIDATION.md` para gates executados e limitações do ambiente.</w:t>
      </w:r>
    </w:p>
    <w:p/>
    <w:p/>
    <w:p/>
    <w:p/>
    <w:p>
      <w:r>
        <w:t>---</w:t>
      </w:r>
    </w:p>
    <w:p/>
    <w:p>
      <w:pPr>
        <w:pStyle w:val="Heading1"/>
      </w:pPr>
      <w:r>
        <w:t>Módulo 1: Ordem de estudo deste módulo</w:t>
      </w:r>
    </w:p>
    <w:p/>
    <w:p>
      <w:r>
        <w:t>`days/2026-09-03/systems/clvm`</w:t>
      </w:r>
    </w:p>
    <w:p/>
    <w:p/>
    <w:p>
      <w:pPr>
        <w:pStyle w:val="Heading2"/>
      </w:pPr>
      <w:r>
        <w:t>README</w:t>
      </w:r>
    </w:p>
    <w:p/>
    <w:p/>
    <w:p>
      <w:pPr>
        <w:pStyle w:val="Heading1"/>
      </w:pPr>
      <w:r>
        <w:t>Ordem de estudo deste módulo</w:t>
      </w:r>
    </w:p>
    <w:p/>
    <w:p>
      <w:r>
        <w:t>1. Leia `TEORIA_PASSO_A_PASSO.md`.</w:t>
      </w:r>
    </w:p>
    <w:p>
      <w:r>
        <w:t>2. Abra `starter/` e localize os TODOs.</w:t>
      </w:r>
    </w:p>
    <w:p>
      <w:r>
        <w:t>3. Siga `RESOLUCAO_GUIADA_PASSO_A_PASSO.md` sem pular etapas.</w:t>
      </w:r>
    </w:p>
    <w:p>
      <w:r>
        <w:t>4. Compile/teste após cada etapa.</w:t>
      </w:r>
    </w:p>
    <w:p>
      <w:r>
        <w:t>5. Só então compare com `solutions/`.</w:t>
      </w:r>
    </w:p>
    <w:p/>
    <w:p>
      <w:r>
        <w:t>---</w:t>
      </w:r>
    </w:p>
    <w:p/>
    <w:p>
      <w:pPr>
        <w:pStyle w:val="Heading1"/>
      </w:pPr>
      <w:r>
        <w:t>Treino Low-Level Systems — 2026-09-03</w:t>
      </w:r>
    </w:p>
    <w:p/>
    <w:p>
      <w:r>
        <w:t>Projeto do dia: **CLVM (Christian Low-Level Virtual Machine)** — um formato binário, assembler, loader, VM de pilha e validador seguro.</w:t>
      </w:r>
    </w:p>
    <w:p/>
    <w:p>
      <w:pPr>
        <w:pStyle w:val="Heading2"/>
      </w:pPr>
      <w:r>
        <w:t>Estrutura</w:t>
      </w:r>
    </w:p>
    <w:p/>
    <w:p>
      <w:r>
        <w:t>- `starter/`: versão para resolver os exercícios (TODOs localizados).</w:t>
      </w:r>
    </w:p>
    <w:p>
      <w:r>
        <w:t>- `solutions/`: gabarito completo.</w:t>
      </w:r>
    </w:p>
    <w:p>
      <w:r>
        <w:t>- `docs/FORMAT.md`: especificação binária CLVM v1.</w:t>
      </w:r>
    </w:p>
    <w:p>
      <w:r>
        <w:t>- `tests/`: scripts de smoke test.</w:t>
      </w:r>
    </w:p>
    <w:p/>
    <w:p>
      <w:pPr>
        <w:pStyle w:val="Heading2"/>
      </w:pPr>
      <w:r>
        <w:t>Pré-requisitos</w:t>
      </w:r>
    </w:p>
    <w:p/>
    <w:p>
      <w:r>
        <w:t>- Python 3.10+</w:t>
      </w:r>
    </w:p>
    <w:p>
      <w:r>
        <w:t>- CMake 3.20+</w:t>
      </w:r>
    </w:p>
    <w:p>
      <w:r>
        <w:t>- compilador C11 e C++17 (GCC/Clang/MSVC)</w:t>
      </w:r>
    </w:p>
    <w:p>
      <w:r>
        <w:t>- opcional: Rust/Cargo para o validador</w:t>
      </w:r>
    </w:p>
    <w:p>
      <w:r>
        <w:t>- opcional: GDB/LLDB, `xxd`/`hexdump`, `objdump`</w:t>
      </w:r>
    </w:p>
    <w:p/>
    <w:p>
      <w:pPr>
        <w:pStyle w:val="Heading2"/>
      </w:pPr>
      <w:r>
        <w:t>Caminho recomendado</w:t>
      </w:r>
    </w:p>
    <w:p/>
    <w:p>
      <w:r>
        <w:t>1. Leia `docs/FORMAT.md`.</w:t>
      </w:r>
    </w:p>
    <w:p>
      <w:r>
        <w:t>2. Comece em `starter/` e procure por `TODO`.</w:t>
      </w:r>
    </w:p>
    <w:p>
      <w:r>
        <w:t>3. Faça primeiro o checksum FNV-1a em Python e C.</w:t>
      </w:r>
    </w:p>
    <w:p>
      <w:r>
        <w:t>4. Complete o parser C.</w:t>
      </w:r>
    </w:p>
    <w:p>
      <w:r>
        <w:t>5. Complete as operações aritméticas da VM C++.</w:t>
      </w:r>
    </w:p>
    <w:p>
      <w:r>
        <w:t>6. Por fim, implemente labels/JMP/JZ no assembler e na VM.</w:t>
      </w:r>
    </w:p>
    <w:p>
      <w:r>
        <w:t>7. Use `solutions/` apenas para conferência.</w:t>
      </w:r>
    </w:p>
    <w:p/>
    <w:p>
      <w:pPr>
        <w:pStyle w:val="Heading2"/>
      </w:pPr>
      <w:r>
        <w:t>Build do gabarito (Linux/macOS/WSL)</w:t>
      </w:r>
    </w:p>
    <w:p/>
    <w:p>
      <w:pPr>
        <w:pStyle w:val="NoSpacing"/>
      </w:pPr>
      <w:r>
        <w:t>cd solutions</w:t>
        <w:br/>
        <w:t>cmake -S . -B build</w:t>
        <w:br/>
        <w:t>cmake --build build</w:t>
        <w:br/>
        <w:t>python3 tools/assemble.py programs/arithmetic.asm arithmetic.clvm</w:t>
        <w:br/>
        <w:t>./build/clvm arithmetic.clvm --trace</w:t>
        <w:br/>
        <w:t>python3 tools/assemble.py programs/countdown.asm countdown.clvm</w:t>
        <w:br/>
        <w:t>./build/clvm countdown.clvm --trace</w:t>
      </w:r>
    </w:p>
    <w:p/>
    <w:p>
      <w:r>
        <w:t>Saída esperada de `arithmetic.clvm`: `38`.</w:t>
      </w:r>
    </w:p>
    <w:p/>
    <w:p>
      <w:r>
        <w:t>Saída esperada de `countdown.clvm`:</w:t>
      </w:r>
    </w:p>
    <w:p/>
    <w:p>
      <w:pPr>
        <w:pStyle w:val="NoSpacing"/>
      </w:pPr>
      <w:r>
        <w:t>3</w:t>
        <w:br/>
        <w:t>2</w:t>
        <w:br/>
        <w:t>1</w:t>
        <w:br/>
        <w:t>0</w:t>
      </w:r>
    </w:p>
    <w:p/>
    <w:p>
      <w:pPr>
        <w:pStyle w:val="Heading2"/>
      </w:pPr>
      <w:r>
        <w:t>Windows (PowerShell, Visual Studio Build Tools)</w:t>
      </w:r>
    </w:p>
    <w:p/>
    <w:p>
      <w:pPr>
        <w:pStyle w:val="NoSpacing"/>
      </w:pPr>
      <w:r>
        <w:t>cd solutions</w:t>
        <w:br/>
        <w:t>cmake -S . -B build</w:t>
        <w:br/>
        <w:t>cmake --build build --config Release</w:t>
        <w:br/>
        <w:t>python tools/assemble.py programs/arithmetic.asm arithmetic.clvm</w:t>
        <w:br/>
        <w:t>.\build\Release\clvm.exe arithmetic.clvm --trace</w:t>
      </w:r>
    </w:p>
    <w:p/>
    <w:p>
      <w:pPr>
        <w:pStyle w:val="Heading2"/>
      </w:pPr>
      <w:r>
        <w:t>Rust validator (opcional)</w:t>
      </w:r>
    </w:p>
    <w:p/>
    <w:p>
      <w:pPr>
        <w:pStyle w:val="NoSpacing"/>
      </w:pPr>
      <w:r>
        <w:t>cd solutions/rust-validator</w:t>
        <w:br/>
        <w:t>cargo run -- ../arithmetic.clvm</w:t>
      </w:r>
    </w:p>
    <w:p/>
    <w:p>
      <w:pPr>
        <w:pStyle w:val="Heading2"/>
      </w:pPr>
      <w:r>
        <w:t>Inspeção binária</w:t>
      </w:r>
    </w:p>
    <w:p/>
    <w:p>
      <w:pPr>
        <w:pStyle w:val="NoSpacing"/>
      </w:pPr>
      <w:r>
        <w:t>python3 solutions/tools/inspect_clvm.py solutions/arithmetic.clvm</w:t>
        <w:br/>
        <w:t>xxd solutions/arithmetic.clvm</w:t>
      </w:r>
    </w:p>
    <w:p/>
    <w:p>
      <w:pPr>
        <w:pStyle w:val="Heading2"/>
      </w:pPr>
      <w:r>
        <w:t>Segurança</w:t>
      </w:r>
    </w:p>
    <w:p/>
    <w:p>
      <w:r>
        <w:t>O laboratório trabalha apenas com um formato e VM educacionais próprios. Não executa código nativo</w:t>
      </w:r>
    </w:p>
    <w:p>
      <w:r>
        <w:t>arbitrário nem interage com processos de terceiros.</w:t>
      </w:r>
    </w:p>
    <w:p/>
    <w:p/>
    <w:p/>
    <w:p>
      <w:pPr>
        <w:pStyle w:val="Heading2"/>
      </w:pPr>
      <w:r>
        <w:t>TEORIA PASSO A PASSO</w:t>
      </w:r>
    </w:p>
    <w:p/>
    <w:p/>
    <w:p>
      <w:pPr>
        <w:pStyle w:val="Heading1"/>
      </w:pPr>
      <w:r>
        <w:t>Teoria passo a passo — CLVM: formato binário, assembler, loader e VM</w:t>
      </w:r>
    </w:p>
    <w:p/>
    <w:p>
      <w:pPr>
        <w:pStyle w:val="Heading2"/>
      </w:pPr>
      <w:r>
        <w:t>1. O que estamos construindo</w:t>
      </w:r>
    </w:p>
    <w:p/>
    <w:p>
      <w:r>
        <w:t>Uma máquina virtual educacional com arquivo `.clvm`, assembler Python, loader C e interpreter C++ — o mesmo ciclo fetch/decode/execute de ISAs reais, em escala reduzida.</w:t>
      </w:r>
    </w:p>
    <w:p/>
    <w:p>
      <w:pPr>
        <w:pStyle w:val="Heading2"/>
      </w:pPr>
      <w:r>
        <w:t>2. Por que VM antes de emulador completo</w:t>
      </w:r>
    </w:p>
    <w:p/>
    <w:p>
      <w:r>
        <w:t>Reúne: endianness, checksum, validação de header, bytecode, stack machine, saltos relativos e testes de integração — sem a superfície de x86.</w:t>
      </w:r>
    </w:p>
    <w:p/>
    <w:p>
      <w:pPr>
        <w:pStyle w:val="Heading2"/>
      </w:pPr>
      <w:r>
        <w:t>3. Header de 16 bytes (tabela de offsets)</w:t>
      </w:r>
    </w:p>
    <w:p/>
    <w:p>
      <w:pPr>
        <w:pStyle w:val="NoSpacing"/>
      </w:pPr>
      <w:r>
        <w:t>offset | tamanho | campo</w:t>
        <w:br/>
        <w:t>-------|---------|--------</w:t>
        <w:br/>
        <w:t>0x00   | 4       | magic "CLVM"</w:t>
        <w:br/>
        <w:t>0x04   | 1       | version</w:t>
        <w:br/>
        <w:t>0x05   | 1       | flags (deve ser 0)</w:t>
        <w:br/>
        <w:t>0x06   | 2       | entry (u16 LE)</w:t>
        <w:br/>
        <w:t>0x08   | 4       | code_size (u32 LE)</w:t>
        <w:br/>
        <w:t>0x0C   | 4       | checksum FNV-1a do bytecode</w:t>
      </w:r>
    </w:p>
    <w:p/>
    <w:p>
      <w:r>
        <w:t>Exemplo: `code_size=10`, checksum calculado sobre bytes `[0..9]` do payload.</w:t>
      </w:r>
    </w:p>
    <w:p/>
    <w:p>
      <w:pPr>
        <w:pStyle w:val="Heading2"/>
      </w:pPr>
      <w:r>
        <w:t>4. Fluxo interno</w:t>
      </w:r>
    </w:p>
    <w:p/>
    <w:p>
      <w:pPr>
        <w:pStyle w:val="NoSpacing"/>
      </w:pPr>
      <w:r>
        <w:t>.asm -&gt; assemble.py -&gt; .clvm</w:t>
        <w:br/>
        <w:t xml:space="preserve">                         |</w:t>
        <w:br/>
        <w:t xml:space="preserve">                    clvm_loader.c (valida header + checksum)</w:t>
        <w:br/>
        <w:t xml:space="preserve">                         |</w:t>
        <w:br/>
        <w:t xml:space="preserve">                    main.cpp VM (PC, stack, opcodes)</w:t>
      </w:r>
    </w:p>
    <w:p/>
    <w:p>
      <w:pPr>
        <w:pStyle w:val="Heading2"/>
      </w:pPr>
      <w:r>
        <w:t>5. Stack machine — exemplo numérico</w:t>
      </w:r>
    </w:p>
    <w:p/>
    <w:p>
      <w:r>
        <w:t>Programa `7 + 5`:</w:t>
      </w:r>
    </w:p>
    <w:p/>
    <w:p>
      <w:pPr>
        <w:pStyle w:val="NoSpacing"/>
      </w:pPr>
      <w:r>
        <w:t>PUSH 7    stack [7]</w:t>
        <w:br/>
        <w:t>PUSH 5    stack [7, 5]</w:t>
        <w:br/>
        <w:t>ADD       stack [12]</w:t>
        <w:br/>
        <w:t>PRINT     stdout: 12</w:t>
        <w:br/>
        <w:t>HALT</w:t>
      </w:r>
    </w:p>
    <w:p/>
    <w:p>
      <w:r>
        <w:t>`countdown.asm` usa `JMP`/`JZ` com offset i16 relativo ao PC após o operando.</w:t>
      </w:r>
    </w:p>
    <w:p/>
    <w:p>
      <w:pPr>
        <w:pStyle w:val="Heading2"/>
      </w:pPr>
      <w:r>
        <w:t>6. FNV-1a 32-bit (CLVM-PY-FNV-01 / CLVM-C-FNV-01)</w:t>
      </w:r>
    </w:p>
    <w:p/>
    <w:p>
      <w:pPr>
        <w:pStyle w:val="NoSpacing"/>
      </w:pPr>
      <w:r>
        <w:t>hash = 0x811C9DC5</w:t>
        <w:br/>
        <w:t>para cada byte b:</w:t>
        <w:br/>
        <w:t xml:space="preserve">  hash = (hash XOR b) * 16777619  (mod 2^32)</w:t>
      </w:r>
    </w:p>
    <w:p/>
    <w:p>
      <w:r>
        <w:t>Alterar um byte do código → checksum mismatch → loader rejeita (`CLVM-C-HEADER-01`).</w:t>
      </w:r>
    </w:p>
    <w:p/>
    <w:p>
      <w:pPr>
        <w:pStyle w:val="Heading2"/>
      </w:pPr>
      <w:r>
        <w:t>7. Saltos (CLVM-VM-JUMP-01)</w:t>
      </w:r>
    </w:p>
    <w:p/>
    <w:p>
      <w:pPr>
        <w:pStyle w:val="NoSpacing"/>
      </w:pPr>
      <w:r>
        <w:t>dest = PC_after_operand + signed_offset_i16</w:t>
      </w:r>
    </w:p>
    <w:p/>
    <w:p>
      <w:r>
        <w:t>Destino fora de `[0, code_size)` deve falhar.</w:t>
      </w:r>
    </w:p>
    <w:p/>
    <w:p>
      <w:pPr>
        <w:pStyle w:val="Heading2"/>
      </w:pPr>
      <w:r>
        <w:t>8. Aritmética (CLVM-VM-ARITH-01)</w:t>
      </w:r>
    </w:p>
    <w:p/>
    <w:p>
      <w:r>
        <w:t>`ADD/SUB/MUL/DIV` consomem dois operandos da stack; `DIV` por zero é erro; `DUP` duplica topo; `PRINT` remove e imprime.</w:t>
      </w:r>
    </w:p>
    <w:p/>
    <w:p>
      <w:pPr>
        <w:pStyle w:val="Heading2"/>
      </w:pPr>
      <w:r>
        <w:t>9. Labels (CLVM-ASM-LABELS-01)</w:t>
      </w:r>
    </w:p>
    <w:p/>
    <w:p>
      <w:r>
        <w:t>Assembler em duas passagens:</w:t>
      </w:r>
    </w:p>
    <w:p/>
    <w:p>
      <w:r>
        <w:t>1. coletar endereços de labels;</w:t>
      </w:r>
    </w:p>
    <w:p>
      <w:r>
        <w:t>2. emitir bytecode resolvendo `JMP label` / `JZ label`.</w:t>
      </w:r>
    </w:p>
    <w:p/>
    <w:p>
      <w:pPr>
        <w:pStyle w:val="Heading2"/>
      </w:pPr>
      <w:r>
        <w:t>10. Invariantes</w:t>
      </w:r>
    </w:p>
    <w:p/>
    <w:p>
      <w:r>
        <w:t>- `flags == 0`, `entry &lt; code_size`, checksum confere.</w:t>
      </w:r>
    </w:p>
    <w:p>
      <w:r>
        <w:t>- Stack não underflow em operações binárias.</w:t>
      </w:r>
    </w:p>
    <w:p>
      <w:r>
        <w:t>- PC sempre dentro do bytecode durante execução.</w:t>
      </w:r>
    </w:p>
    <w:p>
      <w:r>
        <w:t>- Mesmo FNV em Python e C (bit a bit).</w:t>
      </w:r>
    </w:p>
    <w:p/>
    <w:p>
      <w:pPr>
        <w:pStyle w:val="Heading2"/>
      </w:pPr>
      <w:r>
        <w:t>11. Complexidade</w:t>
      </w:r>
    </w:p>
    <w:p/>
    <w:p>
      <w:r>
        <w:t>- Assemble: O(n) linhas + O(n) bytes emitidos.</w:t>
      </w:r>
    </w:p>
    <w:p>
      <w:r>
        <w:t>- Load/validate: O(code_size).</w:t>
      </w:r>
    </w:p>
    <w:p>
      <w:r>
        <w:t>- Execute: O(instruções até HALT ou limite).</w:t>
      </w:r>
    </w:p>
    <w:p/>
    <w:p>
      <w:pPr>
        <w:pStyle w:val="Heading2"/>
      </w:pPr>
      <w:r>
        <w:t>12. Bugs comuns</w:t>
      </w:r>
    </w:p>
    <w:p/>
    <w:p>
      <w:r>
        <w:t>- FNV com overflow errado (usar `&amp; 0xFFFFFFFF` em Python).</w:t>
      </w:r>
    </w:p>
    <w:p>
      <w:r>
        <w:t>- Confundir entry absoluto com offset de arquivo (entry é offset no bytecode).</w:t>
      </w:r>
    </w:p>
    <w:p>
      <w:r>
        <w:t>- JMP relativo calculado do PC errado.</w:t>
      </w:r>
    </w:p>
    <w:p>
      <w:r>
        <w:t>- `code_size` do header maior que buffer real.</w:t>
      </w:r>
    </w:p>
    <w:p>
      <w:r>
        <w:t>- Labels forward reference não resolvidas na passagem 1.</w:t>
      </w:r>
    </w:p>
    <w:p/>
    <w:p>
      <w:pPr>
        <w:pStyle w:val="Heading2"/>
      </w:pPr>
      <w:r>
        <w:t>13. Comparação com produção</w:t>
      </w:r>
    </w:p>
    <w:p/>
    <w:p>
      <w:r>
        <w:t>| CLVM | JVM / WASM / Lua VM |</w:t>
      </w:r>
    </w:p>
    <w:p>
      <w:r>
        <w:t>|------|---------------------|</w:t>
      </w:r>
    </w:p>
    <w:p>
      <w:r>
        <w:t>| header 16 B | tabelas extensas |</w:t>
      </w:r>
    </w:p>
    <w:p>
      <w:r>
        <w:t>| stack ops | stack ou register |</w:t>
      </w:r>
    </w:p>
    <w:p>
      <w:r>
        <w:t>| FNV toy | SHA/signatures |</w:t>
      </w:r>
    </w:p>
    <w:p>
      <w:r>
        <w:t>| inteiros i32 | tipos ricos, GC |</w:t>
      </w:r>
    </w:p>
    <w:p/>
    <w:p>
      <w:r>
        <w:t>O pipeline assembler→loader→interpreter é o mesmo padrão industrial.</w:t>
      </w:r>
    </w:p>
    <w:p/>
    <w:p>
      <w:pPr>
        <w:pStyle w:val="Heading2"/>
      </w:pPr>
      <w:r>
        <w:t>14. Passo a passo guiado</w:t>
      </w:r>
    </w:p>
    <w:p/>
    <w:p>
      <w:r>
        <w:t>1. FNV em `assemble.py` e `clvm_loader.c`.</w:t>
      </w:r>
    </w:p>
    <w:p>
      <w:r>
        <w:t>2. Header validation (`CLVM-C-HEADER-01`).</w:t>
      </w:r>
    </w:p>
    <w:p>
      <w:r>
        <w:t>3. VM aritmética + saltos em `main.cpp`.</w:t>
      </w:r>
    </w:p>
    <w:p>
      <w:r>
        <w:t>4. Labels em assembler.</w:t>
      </w:r>
    </w:p>
    <w:p>
      <w:r>
        <w:t>5. `integration_test.py` com `arithmetic.asm` → imprime `38`.</w:t>
      </w:r>
    </w:p>
    <w:p/>
    <w:p>
      <w:pPr>
        <w:pStyle w:val="Heading2"/>
      </w:pPr>
      <w:r>
        <w:t>15. Como saber se está correto</w:t>
      </w:r>
    </w:p>
    <w:p/>
    <w:p>
      <w:r>
        <w:t>`arithmetic` → `38`; `countdown` → `3 2 1 0`; checksum corrupto rejeitado; salto inválido rejeitado.</w:t>
      </w:r>
    </w:p>
    <w:p/>
    <w:p/>
    <w:p/>
    <w:p>
      <w:pPr>
        <w:pStyle w:val="Heading2"/>
      </w:pPr>
      <w:r>
        <w:t>PESQUISA GUIADA</w:t>
      </w:r>
    </w:p>
    <w:p/>
    <w:p/>
    <w:p>
      <w:pPr>
        <w:pStyle w:val="Heading1"/>
      </w:pPr>
      <w:r>
        <w:t>Pesquisa guiada — bytecode VM e formato binário</w:t>
      </w:r>
    </w:p>
    <w:p/>
    <w:p>
      <w:pPr>
        <w:pStyle w:val="Heading2"/>
      </w:pPr>
      <w:r>
        <w:t>Fontes</w:t>
      </w:r>
    </w:p>
    <w:p>
      <w:r>
        <w:t>- FNV-1a specification/reference para checksum educacional.</w:t>
      </w:r>
    </w:p>
    <w:p>
      <w:r>
        <w:t>- Documentação de VMs stack-based (JVM/WebAssembly como contraste arquitetural, não como formato a copiar).</w:t>
      </w:r>
    </w:p>
    <w:p>
      <w:r>
        <w:t>- Conceitos de endianness e binary file parsing.</w:t>
      </w:r>
    </w:p>
    <w:p/>
    <w:p>
      <w:pPr>
        <w:pStyle w:val="Heading2"/>
      </w:pPr>
      <w:r>
        <w:t>Termos</w:t>
      </w:r>
    </w:p>
    <w:p>
      <w:r>
        <w:t>`stack virtual machine bytecode dispatch`, `FNV-1a 32 bit`, `relative branch bytecode`, `binary format magic version checksum`.</w:t>
      </w:r>
    </w:p>
    <w:p/>
    <w:p>
      <w:pPr>
        <w:pStyle w:val="Heading2"/>
      </w:pPr>
      <w:r>
        <w:t>Perguntas</w:t>
      </w:r>
    </w:p>
    <w:p>
      <w:r>
        <w:t>1. Quais bytes pertencem ao header e quais ao code payload?</w:t>
      </w:r>
    </w:p>
    <w:p>
      <w:r>
        <w:t>2. O checksum cobre exatamente qual região?</w:t>
      </w:r>
    </w:p>
    <w:p>
      <w:r>
        <w:t>3. Como o assembler resolve labels em dois passes?</w:t>
      </w:r>
    </w:p>
    <w:p>
      <w:r>
        <w:t>4. Como validar jump relativo para impedir sair do code segment?</w:t>
      </w:r>
    </w:p>
    <w:p>
      <w:r>
        <w:t>5. Por que assembler, loader, validator e VM precisam concordar sobre o mesmo formato?</w:t>
      </w:r>
    </w:p>
    <w:p/>
    <w:p>
      <w:r>
        <w:t>JVM/WASM são referências de engenharia; CLVM tem formato e opcodes próprios definidos no repositório.</w:t>
      </w:r>
    </w:p>
    <w:p/>
    <w:p/>
    <w:p/>
    <w:p>
      <w:pPr>
        <w:pStyle w:val="Heading2"/>
      </w:pPr>
      <w:r>
        <w:t>EXERCICIOS</w:t>
      </w:r>
    </w:p>
    <w:p/>
    <w:p/>
    <w:p>
      <w:pPr>
        <w:pStyle w:val="Heading1"/>
      </w:pPr>
      <w:r>
        <w:t>Exercícios — CLVM</w:t>
      </w:r>
    </w:p>
    <w:p/>
    <w:p>
      <w:pPr>
        <w:pStyle w:val="Heading2"/>
      </w:pPr>
      <w:r>
        <w:t>Fácil</w:t>
      </w:r>
    </w:p>
    <w:p/>
    <w:p>
      <w:r>
        <w:t>- **CLVM-PY-FNV-01:** FNV-1a 32-bit em `assemble.py`.</w:t>
      </w:r>
    </w:p>
    <w:p>
      <w:r>
        <w:t>- **CLVM-C-FNV-01:** mesma função em `clvm_loader.c`.</w:t>
      </w:r>
    </w:p>
    <w:p/>
    <w:p>
      <w:pPr>
        <w:pStyle w:val="Heading2"/>
      </w:pPr>
      <w:r>
        <w:t>Médio</w:t>
      </w:r>
    </w:p>
    <w:p/>
    <w:p>
      <w:r>
        <w:t>- **CLVM-ASM-LABELS-01:** labels em duas passagens + `JMP`/`JZ`.</w:t>
      </w:r>
    </w:p>
    <w:p>
      <w:r>
        <w:t>- **CLVM-C-HEADER-01:** valide magic, flags, entry e checksum.</w:t>
      </w:r>
    </w:p>
    <w:p/>
    <w:p>
      <w:pPr>
        <w:pStyle w:val="Heading2"/>
      </w:pPr>
      <w:r>
        <w:t>Difícil</w:t>
      </w:r>
    </w:p>
    <w:p/>
    <w:p>
      <w:r>
        <w:t>- **CLVM-VM-ARITH-01:** opcodes aritméticos e `PRINT` com stack underflow check.</w:t>
      </w:r>
    </w:p>
    <w:p>
      <w:r>
        <w:t>- **CLVM-VM-JUMP-01:** saltos relativos signed 16-bit.</w:t>
      </w:r>
    </w:p>
    <w:p/>
    <w:p>
      <w:pPr>
        <w:pStyle w:val="Heading2"/>
      </w:pPr>
      <w:r>
        <w:t>Desafio</w:t>
      </w:r>
    </w:p>
    <w:p/>
    <w:p>
      <w:r>
        <w:t>- **CLVM-TOOL-01:** desassembleador hex -&gt; mnemônicos para o subset implementado.</w:t>
      </w:r>
    </w:p>
    <w:p/>
    <w:p/>
    <w:p/>
    <w:p>
      <w:pPr>
        <w:pStyle w:val="Heading2"/>
      </w:pPr>
      <w:r>
        <w:t>RESOLUCAO GUIADA PASSO A PASSO</w:t>
      </w:r>
    </w:p>
    <w:p/>
    <w:p/>
    <w:p>
      <w:pPr>
        <w:pStyle w:val="Heading1"/>
      </w:pPr>
      <w:r>
        <w:t>RESOLUÇÃO GUIADA - Systems / CLVM</w:t>
      </w:r>
    </w:p>
    <w:p/>
    <w:p>
      <w:r>
        <w:t>&gt; Não comece copiando `solutions/`. Siga os passos abaixo e compile a cada etapa.</w:t>
      </w:r>
    </w:p>
    <w:p/>
    <w:p>
      <w:pPr>
        <w:pStyle w:val="Heading2"/>
      </w:pPr>
      <w:r>
        <w:t>Exercício Fácil A - implementar FNV-1a no assembler Python</w:t>
      </w:r>
    </w:p>
    <w:p/>
    <w:p>
      <w:pPr>
        <w:pStyle w:val="Heading3"/>
      </w:pPr>
      <w:r>
        <w:t>1. O problema</w:t>
      </w:r>
    </w:p>
    <w:p/>
    <w:p>
      <w:r>
        <w:t>O assembler precisa calcular um checksum do bytecode. O `starter/tools/assemble.py` possui:</w:t>
      </w:r>
    </w:p>
    <w:p/>
    <w:p>
      <w:pPr>
        <w:pStyle w:val="NoSpacing"/>
      </w:pPr>
      <w:r>
        <w:t>def fnv1a32(data: bytes) -&gt; int:</w:t>
        <w:br/>
        <w:t xml:space="preserve">    """TODO FÁCIL: implemente FNV-1a 32-bit."""</w:t>
        <w:br/>
        <w:t xml:space="preserve">    return 0</w:t>
      </w:r>
    </w:p>
    <w:p/>
    <w:p>
      <w:r>
        <w:t>Se a função sempre retorna zero, o header fica com checksum incorreto. O loader completo recusará o arquivo.</w:t>
      </w:r>
    </w:p>
    <w:p/>
    <w:p>
      <w:pPr>
        <w:pStyle w:val="Heading3"/>
      </w:pPr>
      <w:r>
        <w:t>2. O algoritmo</w:t>
      </w:r>
    </w:p>
    <w:p/>
    <w:p>
      <w:r>
        <w:t>FNV-1a começa com uma constante chamada **offset basis**:</w:t>
      </w:r>
    </w:p>
    <w:p/>
    <w:p>
      <w:pPr>
        <w:pStyle w:val="NoSpacing"/>
      </w:pPr>
      <w:r>
        <w:t>0x811C9DC5</w:t>
      </w:r>
    </w:p>
    <w:p/>
    <w:p>
      <w:r>
        <w:t>Para cada byte:</w:t>
      </w:r>
    </w:p>
    <w:p/>
    <w:p>
      <w:pPr>
        <w:pStyle w:val="NoSpacing"/>
      </w:pPr>
      <w:r>
        <w:t>hash = hash XOR byte</w:t>
        <w:br/>
        <w:t>hash = hash * 0x01000193</w:t>
      </w:r>
    </w:p>
    <w:p/>
    <w:p>
      <w:r>
        <w:t>Como queremos 32 bits, descartamos bits acima do bit 31.</w:t>
      </w:r>
    </w:p>
    <w:p/>
    <w:p>
      <w:pPr>
        <w:pStyle w:val="Heading3"/>
      </w:pPr>
      <w:r>
        <w:t>3. Escreva o código</w:t>
      </w:r>
    </w:p>
    <w:p/>
    <w:p>
      <w:r>
        <w:t>Substitua o `return 0` por:</w:t>
      </w:r>
    </w:p>
    <w:p/>
    <w:p>
      <w:pPr>
        <w:pStyle w:val="NoSpacing"/>
      </w:pPr>
      <w:r>
        <w:t>hash_value = 0x811C9DC5</w:t>
        <w:br/>
        <w:br/>
        <w:t>for byte in data:</w:t>
        <w:br/>
        <w:t xml:space="preserve">    hash_value ^= byte</w:t>
        <w:br/>
        <w:t xml:space="preserve">    hash_value = (hash_value * 0x01000193) &amp; 0xFFFFFFFF</w:t>
        <w:br/>
        <w:br/>
        <w:t>return hash_value</w:t>
      </w:r>
    </w:p>
    <w:p/>
    <w:p>
      <w:pPr>
        <w:pStyle w:val="Heading3"/>
      </w:pPr>
      <w:r>
        <w:t>4. Entenda linha por linha</w:t>
      </w:r>
    </w:p>
    <w:p/>
    <w:p>
      <w:r>
        <w:t>- `hash_value = ...`: estado inicial do algoritmo;</w:t>
      </w:r>
    </w:p>
    <w:p>
      <w:r>
        <w:t>- `for byte in data`: visita o bytecode byte a byte;</w:t>
      </w:r>
    </w:p>
    <w:p>
      <w:r>
        <w:t>- `^=`: XOR mistura o byte atual no hash;</w:t>
      </w:r>
    </w:p>
    <w:p>
      <w:r>
        <w:t>- multiplicação pelo prime: espalha a influência do byte;</w:t>
      </w:r>
    </w:p>
    <w:p>
      <w:r>
        <w:t>- `&amp; 0xFFFFFFFF`: mantém apenas 32 bits em Python, que usa inteiros arbitrariamente grandes.</w:t>
      </w:r>
    </w:p>
    <w:p/>
    <w:p>
      <w:pPr>
        <w:pStyle w:val="Heading3"/>
      </w:pPr>
      <w:r>
        <w:t>5. Teste</w:t>
      </w:r>
    </w:p>
    <w:p/>
    <w:p>
      <w:r>
        <w:t>Na raiz do módulo:</w:t>
      </w:r>
    </w:p>
    <w:p/>
    <w:p>
      <w:pPr>
        <w:pStyle w:val="NoSpacing"/>
      </w:pPr>
      <w:r>
        <w:t>python starter/tools/assemble.py \</w:t>
        <w:br/>
        <w:t xml:space="preserve">    starter/programs/arithmetic.asm \</w:t>
        <w:br/>
        <w:t xml:space="preserve">    starter/arithmetic.clvm</w:t>
      </w:r>
    </w:p>
    <w:p/>
    <w:p>
      <w:r>
        <w:t>O arquivo deve ser criado. Ainda não é o fim do laboratório porque o loader C também precisa usar o mesmo checksum.</w:t>
      </w:r>
    </w:p>
    <w:p/>
    <w:p>
      <w:r>
        <w:t>---</w:t>
      </w:r>
    </w:p>
    <w:p/>
    <w:p>
      <w:pPr>
        <w:pStyle w:val="Heading2"/>
      </w:pPr>
      <w:r>
        <w:t>Exercício Fácil B - implementar o mesmo FNV-1a em C</w:t>
      </w:r>
    </w:p>
    <w:p/>
    <w:p>
      <w:r>
        <w:t>Abra:</w:t>
      </w:r>
    </w:p>
    <w:p/>
    <w:p>
      <w:pPr>
        <w:pStyle w:val="NoSpacing"/>
      </w:pPr>
      <w:r>
        <w:t>starter/src/clvm_loader.c</w:t>
      </w:r>
    </w:p>
    <w:p/>
    <w:p>
      <w:r>
        <w:t>Localize `clvm_fnv1a32`.</w:t>
      </w:r>
    </w:p>
    <w:p/>
    <w:p>
      <w:pPr>
        <w:pStyle w:val="Heading3"/>
      </w:pPr>
      <w:r>
        <w:t>1. Por que a versão C parece diferente?</w:t>
      </w:r>
    </w:p>
    <w:p/>
    <w:p>
      <w:r>
        <w:t>Em C usamos `uint32_t`. Operações aritméticas nesse tipo são naturalmente reduzidas módulo `2^32`, então não precisamos escrever `&amp; 0xFFFFFFFF` a cada multiplicação.</w:t>
      </w:r>
    </w:p>
    <w:p/>
    <w:p>
      <w:pPr>
        <w:pStyle w:val="Heading3"/>
      </w:pPr>
      <w:r>
        <w:t>2. Implementação</w:t>
      </w:r>
    </w:p>
    <w:p/>
    <w:p>
      <w:pPr>
        <w:pStyle w:val="NoSpacing"/>
      </w:pPr>
      <w:r>
        <w:t>uint32_t clvm_fnv1a32(const uint8_t *data, size_t size) {</w:t>
        <w:br/>
        <w:t xml:space="preserve">    uint32_t hash = 2166136261u;</w:t>
        <w:br/>
        <w:br/>
        <w:t xml:space="preserve">    for (size_t i = 0; i &lt; size; ++i) {</w:t>
        <w:br/>
        <w:t xml:space="preserve">        hash ^= data[i];</w:t>
        <w:br/>
        <w:t xml:space="preserve">        hash *= 16777619u;</w:t>
        <w:br/>
        <w:t xml:space="preserve">    }</w:t>
        <w:br/>
        <w:br/>
        <w:t xml:space="preserve">    return hash;</w:t>
        <w:br/>
        <w:t>}</w:t>
      </w:r>
    </w:p>
    <w:p/>
    <w:p>
      <w:r>
        <w:t>`2166136261` é `0x811C9DC5` em decimal. `16777619` é `0x01000193`.</w:t>
      </w:r>
    </w:p>
    <w:p/>
    <w:p>
      <w:pPr>
        <w:pStyle w:val="Heading3"/>
      </w:pPr>
      <w:r>
        <w:t>3. Critério de correção</w:t>
      </w:r>
    </w:p>
    <w:p/>
    <w:p>
      <w:r>
        <w:t>Python e C precisam produzir **o mesmo valor para os mesmos bytes**. Esse é um conceito importante de formatos binários: produtor e consumidor precisam concordar exatamente.</w:t>
      </w:r>
    </w:p>
    <w:p/>
    <w:p>
      <w:r>
        <w:t>---</w:t>
      </w:r>
    </w:p>
    <w:p/>
    <w:p>
      <w:pPr>
        <w:pStyle w:val="Heading2"/>
      </w:pPr>
      <w:r>
        <w:t>Exercício Médio A - completar a validação do header CLVM</w:t>
      </w:r>
    </w:p>
    <w:p/>
    <w:p>
      <w:r>
        <w:t>No `starter/src/clvm_loader.c`, o parser já verifica:</w:t>
      </w:r>
    </w:p>
    <w:p/>
    <w:p>
      <w:r>
        <w:t>- ponteiros nulos;</w:t>
      </w:r>
    </w:p>
    <w:p>
      <w:r>
        <w:t>- tamanho mínimo;</w:t>
      </w:r>
    </w:p>
    <w:p>
      <w:r>
        <w:t>- magic `CLVM`;</w:t>
      </w:r>
    </w:p>
    <w:p>
      <w:r>
        <w:t>- versão;</w:t>
      </w:r>
    </w:p>
    <w:p>
      <w:r>
        <w:t>- `code_size` contra o tamanho real.</w:t>
      </w:r>
    </w:p>
    <w:p/>
    <w:p>
      <w:r>
        <w:t>Ainda faltam três verificações.</w:t>
      </w:r>
    </w:p>
    <w:p/>
    <w:p>
      <w:pPr>
        <w:pStyle w:val="Heading3"/>
      </w:pPr>
      <w:r>
        <w:t>1. Flags</w:t>
      </w:r>
    </w:p>
    <w:p/>
    <w:p>
      <w:r>
        <w:t>Hoje a versão 1 não suporta flags. Portanto:</w:t>
      </w:r>
    </w:p>
    <w:p/>
    <w:p>
      <w:pPr>
        <w:pStyle w:val="NoSpacing"/>
      </w:pPr>
      <w:r>
        <w:t>if (img.flags != 0U) {</w:t>
        <w:br/>
        <w:t xml:space="preserve">    return fail(err, err_cap, "unsupported flags");</w:t>
        <w:br/>
        <w:t>}</w:t>
      </w:r>
    </w:p>
    <w:p/>
    <w:p>
      <w:pPr>
        <w:pStyle w:val="Heading3"/>
      </w:pPr>
      <w:r>
        <w:t>2. Entry point</w:t>
      </w:r>
    </w:p>
    <w:p/>
    <w:p>
      <w:r>
        <w:t>`entry` é o índice do primeiro opcode. Se houver código, ele precisa estar dentro de `[0, code_size)`:</w:t>
      </w:r>
    </w:p>
    <w:p/>
    <w:p>
      <w:pPr>
        <w:pStyle w:val="NoSpacing"/>
      </w:pPr>
      <w:r>
        <w:t>if (img.entry &gt;= img.code_size &amp;&amp; img.code_size != 0U) {</w:t>
        <w:br/>
        <w:t xml:space="preserve">    return fail(err, err_cap, "entry outside code");</w:t>
        <w:br/>
        <w:t>}</w:t>
      </w:r>
    </w:p>
    <w:p/>
    <w:p>
      <w:r>
        <w:t>A segunda condição permite um arquivo vazio sem tentar dereferenciar código.</w:t>
      </w:r>
    </w:p>
    <w:p/>
    <w:p>
      <w:pPr>
        <w:pStyle w:val="Heading3"/>
      </w:pPr>
      <w:r>
        <w:t>3. Checksum</w:t>
      </w:r>
    </w:p>
    <w:p/>
    <w:p>
      <w:r>
        <w:t>Recalcule o checksum **sobre o bytecode, não sobre o header**:</w:t>
      </w:r>
    </w:p>
    <w:p/>
    <w:p>
      <w:pPr>
        <w:pStyle w:val="NoSpacing"/>
      </w:pPr>
      <w:r>
        <w:t>if (clvm_fnv1a32(img.code, img.code_size) != img.checksum) {</w:t>
        <w:br/>
        <w:t xml:space="preserve">    return fail(err, err_cap, "checksum mismatch");</w:t>
        <w:br/>
        <w:t>}</w:t>
      </w:r>
    </w:p>
    <w:p/>
    <w:p>
      <w:pPr>
        <w:pStyle w:val="Heading3"/>
      </w:pPr>
      <w:r>
        <w:t>4. Por que a ordem importa?</w:t>
      </w:r>
    </w:p>
    <w:p/>
    <w:p>
      <w:r>
        <w:t>Primeiro confirmamos que `code_size` cabe no buffer real. Só depois usamos `img.code_size` para percorrer bytes no checksum. Isso evita confiar em um tamanho malformado.</w:t>
      </w:r>
    </w:p>
    <w:p/>
    <w:p>
      <w:r>
        <w:t>---</w:t>
      </w:r>
    </w:p>
    <w:p/>
    <w:p>
      <w:pPr>
        <w:pStyle w:val="Heading2"/>
      </w:pPr>
      <w:r>
        <w:t>Exercício Médio B - implementar operações da VM</w:t>
      </w:r>
    </w:p>
    <w:p/>
    <w:p>
      <w:r>
        <w:t>Abra:</w:t>
      </w:r>
    </w:p>
    <w:p/>
    <w:p>
      <w:pPr>
        <w:pStyle w:val="NoSpacing"/>
      </w:pPr>
      <w:r>
        <w:t>starter/src/main.cpp</w:t>
      </w:r>
    </w:p>
    <w:p/>
    <w:p>
      <w:r>
        <w:t>O `PUSH` já funciona. Agora implemente as operações de pilha.</w:t>
      </w:r>
    </w:p>
    <w:p/>
    <w:p>
      <w:pPr>
        <w:pStyle w:val="Heading3"/>
      </w:pPr>
      <w:r>
        <w:t>Função mental auxiliar: “quantos operandos eu preciso?”</w:t>
      </w:r>
    </w:p>
    <w:p/>
    <w:p>
      <w:r>
        <w:t>- `ADD/SUB/MUL/DIV`: 2 valores;</w:t>
      </w:r>
    </w:p>
    <w:p>
      <w:r>
        <w:t>- `DUP`: 1 valor;</w:t>
      </w:r>
    </w:p>
    <w:p>
      <w:r>
        <w:t>- `PRINT`: 1 valor;</w:t>
      </w:r>
    </w:p>
    <w:p>
      <w:r>
        <w:t>- `HALT`: 0.</w:t>
      </w:r>
    </w:p>
    <w:p/>
    <w:p>
      <w:r>
        <w:t>Sempre valide a profundidade da stack **antes** de usar `back()` ou `pop_back()`.</w:t>
      </w:r>
    </w:p>
    <w:p/>
    <w:p>
      <w:pPr>
        <w:pStyle w:val="Heading3"/>
      </w:pPr>
      <w:r>
        <w:t>ADD</w:t>
      </w:r>
    </w:p>
    <w:p/>
    <w:p>
      <w:pPr>
        <w:pStyle w:val="NoSpacing"/>
      </w:pPr>
      <w:r>
        <w:t>case Op::Add: {</w:t>
        <w:br/>
        <w:t xml:space="preserve">    if (stack.size() &lt; 2) {</w:t>
        <w:br/>
        <w:t xml:space="preserve">        std::cerr &lt;&lt; "stack underflow in ADD\n";</w:t>
        <w:br/>
        <w:t xml:space="preserve">        return 2;</w:t>
        <w:br/>
        <w:t xml:space="preserve">    }</w:t>
        <w:br/>
        <w:br/>
        <w:t xml:space="preserve">    const std::int32_t rhs = stack.back();</w:t>
        <w:br/>
        <w:t xml:space="preserve">    stack.pop_back();</w:t>
        <w:br/>
        <w:t xml:space="preserve">    const std::int32_t lhs = stack.back();</w:t>
        <w:br/>
        <w:t xml:space="preserve">    stack.pop_back();</w:t>
        <w:br/>
        <w:br/>
        <w:t xml:space="preserve">    stack.push_back(lhs + rhs);</w:t>
        <w:br/>
        <w:t xml:space="preserve">    break;</w:t>
        <w:br/>
        <w:t>}</w:t>
      </w:r>
    </w:p>
    <w:p/>
    <w:p>
      <w:r>
        <w:t>A ordem `lhs`/`rhs` quase não importa para soma, mas **importa para SUB e DIV**. Por isso já use o padrão correto.</w:t>
      </w:r>
    </w:p>
    <w:p/>
    <w:p>
      <w:pPr>
        <w:pStyle w:val="Heading3"/>
      </w:pPr>
      <w:r>
        <w:t>SUB</w:t>
      </w:r>
    </w:p>
    <w:p/>
    <w:p>
      <w:pPr>
        <w:pStyle w:val="NoSpacing"/>
      </w:pPr>
      <w:r>
        <w:t>case Op::Sub: {</w:t>
        <w:br/>
        <w:t xml:space="preserve">    if (stack.size() &lt; 2) {</w:t>
        <w:br/>
        <w:t xml:space="preserve">        std::cerr &lt;&lt; "stack underflow in SUB\n";</w:t>
        <w:br/>
        <w:t xml:space="preserve">        return 2;</w:t>
        <w:br/>
        <w:t xml:space="preserve">    }</w:t>
        <w:br/>
        <w:br/>
        <w:t xml:space="preserve">    const std::int32_t rhs = stack.back();</w:t>
        <w:br/>
        <w:t xml:space="preserve">    stack.pop_back();</w:t>
        <w:br/>
        <w:t xml:space="preserve">    const std::int32_t lhs = stack.back();</w:t>
        <w:br/>
        <w:t xml:space="preserve">    stack.pop_back();</w:t>
        <w:br/>
        <w:br/>
        <w:t xml:space="preserve">    stack.push_back(lhs - rhs);</w:t>
        <w:br/>
        <w:t xml:space="preserve">    break;</w:t>
        <w:br/>
        <w:t>}</w:t>
      </w:r>
    </w:p>
    <w:p/>
    <w:p>
      <w:pPr>
        <w:pStyle w:val="Heading3"/>
      </w:pPr>
      <w:r>
        <w:t>MUL</w:t>
      </w:r>
    </w:p>
    <w:p/>
    <w:p>
      <w:r>
        <w:t>Repita o padrão e troque a expressão final para `lhs * rhs`.</w:t>
      </w:r>
    </w:p>
    <w:p/>
    <w:p>
      <w:pPr>
        <w:pStyle w:val="Heading3"/>
      </w:pPr>
      <w:r>
        <w:t>DIV</w:t>
      </w:r>
    </w:p>
    <w:p/>
    <w:p>
      <w:r>
        <w:t>Além do underflow, valide divisão por zero:</w:t>
      </w:r>
    </w:p>
    <w:p/>
    <w:p>
      <w:pPr>
        <w:pStyle w:val="NoSpacing"/>
      </w:pPr>
      <w:r>
        <w:t>if (rhs == 0) {</w:t>
        <w:br/>
        <w:t xml:space="preserve">    std::cerr &lt;&lt; "division by zero\n";</w:t>
        <w:br/>
        <w:t xml:space="preserve">    return 2;</w:t>
        <w:br/>
        <w:t>}</w:t>
      </w:r>
    </w:p>
    <w:p/>
    <w:p>
      <w:r>
        <w:t>Depois `stack.push_back(lhs / rhs);`.</w:t>
      </w:r>
    </w:p>
    <w:p/>
    <w:p>
      <w:pPr>
        <w:pStyle w:val="Heading3"/>
      </w:pPr>
      <w:r>
        <w:t>DUP</w:t>
      </w:r>
    </w:p>
    <w:p/>
    <w:p>
      <w:pPr>
        <w:pStyle w:val="NoSpacing"/>
      </w:pPr>
      <w:r>
        <w:t>case Op::Dup:</w:t>
        <w:br/>
        <w:t xml:space="preserve">    if (stack.empty()) {</w:t>
        <w:br/>
        <w:t xml:space="preserve">        std::cerr &lt;&lt; "stack underflow in DUP\n";</w:t>
        <w:br/>
        <w:t xml:space="preserve">        return 2;</w:t>
        <w:br/>
        <w:t xml:space="preserve">    }</w:t>
        <w:br/>
        <w:t xml:space="preserve">    stack.push_back(stack.back());</w:t>
        <w:br/>
        <w:t xml:space="preserve">    break;</w:t>
      </w:r>
    </w:p>
    <w:p/>
    <w:p>
      <w:pPr>
        <w:pStyle w:val="Heading3"/>
      </w:pPr>
      <w:r>
        <w:t>PRINT</w:t>
      </w:r>
    </w:p>
    <w:p/>
    <w:p>
      <w:pPr>
        <w:pStyle w:val="NoSpacing"/>
      </w:pPr>
      <w:r>
        <w:t>case Op::Print:</w:t>
        <w:br/>
        <w:t xml:space="preserve">    if (stack.empty()) {</w:t>
        <w:br/>
        <w:t xml:space="preserve">        std::cerr &lt;&lt; "stack underflow in PRINT\n";</w:t>
        <w:br/>
        <w:t xml:space="preserve">        return 2;</w:t>
        <w:br/>
        <w:t xml:space="preserve">    }</w:t>
        <w:br/>
        <w:t xml:space="preserve">    std::cout &lt;&lt; stack.back() &lt;&lt; '\n';</w:t>
        <w:br/>
        <w:t xml:space="preserve">    stack.pop_back();</w:t>
        <w:br/>
        <w:t xml:space="preserve">    break;</w:t>
      </w:r>
    </w:p>
    <w:p/>
    <w:p>
      <w:pPr>
        <w:pStyle w:val="Heading3"/>
      </w:pPr>
      <w:r>
        <w:t>Teste do exercício médio</w:t>
      </w:r>
    </w:p>
    <w:p/>
    <w:p>
      <w:r>
        <w:t>Compile e monte `arithmetic.asm`. A saída correta é:</w:t>
      </w:r>
    </w:p>
    <w:p/>
    <w:p>
      <w:pPr>
        <w:pStyle w:val="NoSpacing"/>
      </w:pPr>
      <w:r>
        <w:t>38</w:t>
      </w:r>
    </w:p>
    <w:p/>
    <w:p>
      <w:r>
        <w:t>Se sair outro valor, use `--trace` e anote a stack após cada opcode.</w:t>
      </w:r>
    </w:p>
    <w:p/>
    <w:p>
      <w:r>
        <w:t>---</w:t>
      </w:r>
    </w:p>
    <w:p/>
    <w:p>
      <w:pPr>
        <w:pStyle w:val="Heading2"/>
      </w:pPr>
      <w:r>
        <w:t>Exercício Difícil A - assembler em duas passagens</w:t>
      </w:r>
    </w:p>
    <w:p/>
    <w:p>
      <w:pPr>
        <w:pStyle w:val="Heading3"/>
      </w:pPr>
      <w:r>
        <w:t>Por que uma passagem não basta?</w:t>
      </w:r>
    </w:p>
    <w:p/>
    <w:p>
      <w:r>
        <w:t>Considere:</w:t>
      </w:r>
    </w:p>
    <w:p/>
    <w:p>
      <w:pPr>
        <w:pStyle w:val="NoSpacing"/>
      </w:pPr>
      <w:r>
        <w:t>JMP fim</w:t>
        <w:br/>
        <w:t>PUSH 123</w:t>
        <w:br/>
        <w:t>fim:</w:t>
        <w:br/>
        <w:t>HALT</w:t>
      </w:r>
    </w:p>
    <w:p/>
    <w:p>
      <w:r>
        <w:t>Quando o assembler encontra `JMP fim`, ainda não sabe em qual byte `fim` ficará. A solução clássica é:</w:t>
      </w:r>
    </w:p>
    <w:p/>
    <w:p>
      <w:r>
        <w:t>1. primeira passagem: medir instruções e registrar labels;</w:t>
      </w:r>
    </w:p>
    <w:p>
      <w:r>
        <w:t>2. segunda passagem: emitir bytes usando os offsets já conhecidos.</w:t>
      </w:r>
    </w:p>
    <w:p/>
    <w:p>
      <w:pPr>
        <w:pStyle w:val="Heading3"/>
      </w:pPr>
      <w:r>
        <w:t>1. Crie `instruction_size`</w:t>
      </w:r>
    </w:p>
    <w:p/>
    <w:p>
      <w:pPr>
        <w:pStyle w:val="NoSpacing"/>
      </w:pPr>
      <w:r>
        <w:t>def instruction_size(line: str) -&gt; int:</w:t>
        <w:br/>
        <w:t xml:space="preserve">    if line.endswith(":"):</w:t>
        <w:br/>
        <w:t xml:space="preserve">        return 0</w:t>
        <w:br/>
        <w:br/>
        <w:t xml:space="preserve">    opcode_name = line.split()[0].upper()</w:t>
        <w:br/>
        <w:br/>
        <w:t xml:space="preserve">    if opcode_name == "PUSH":</w:t>
        <w:br/>
        <w:t xml:space="preserve">        return 5</w:t>
        <w:br/>
        <w:t xml:space="preserve">    if opcode_name in ("JMP", "JZ"):</w:t>
        <w:br/>
        <w:t xml:space="preserve">        return 3</w:t>
        <w:br/>
        <w:br/>
        <w:t xml:space="preserve">    return 1</w:t>
      </w:r>
    </w:p>
    <w:p/>
    <w:p>
      <w:pPr>
        <w:pStyle w:val="Heading3"/>
      </w:pPr>
      <w:r>
        <w:t>2. Primeira passagem</w:t>
      </w:r>
    </w:p>
    <w:p/>
    <w:p>
      <w:pPr>
        <w:pStyle w:val="NoSpacing"/>
      </w:pPr>
      <w:r>
        <w:t>labels: dict[str, int] = {}</w:t>
        <w:br/>
        <w:t>pc = 0</w:t>
        <w:br/>
        <w:br/>
        <w:t>for line in lines:</w:t>
        <w:br/>
        <w:t xml:space="preserve">    if line.endswith(":"):</w:t>
        <w:br/>
        <w:t xml:space="preserve">        label = line[:-1].strip()</w:t>
        <w:br/>
        <w:t xml:space="preserve">        if not label or label in labels:</w:t>
        <w:br/>
        <w:t xml:space="preserve">            raise ValueError(f"label inválido ou duplicado: {label}")</w:t>
        <w:br/>
        <w:t xml:space="preserve">        labels[label] = pc</w:t>
        <w:br/>
        <w:t xml:space="preserve">    else:</w:t>
        <w:br/>
        <w:t xml:space="preserve">        pc += instruction_size(line)</w:t>
      </w:r>
    </w:p>
    <w:p/>
    <w:p>
      <w:pPr>
        <w:pStyle w:val="Heading3"/>
      </w:pPr>
      <w:r>
        <w:t>3. Segunda passagem - JMP/JZ</w:t>
      </w:r>
    </w:p>
    <w:p/>
    <w:p>
      <w:r>
        <w:t>Depois de saber os labels:</w:t>
      </w:r>
    </w:p>
    <w:p/>
    <w:p>
      <w:pPr>
        <w:pStyle w:val="NoSpacing"/>
      </w:pPr>
      <w:r>
        <w:t>opcode = 0x09 if opcode_name == "JMP" else 0x0A</w:t>
        <w:br/>
        <w:t>next_pc = pc + 3</w:t>
        <w:br/>
        <w:t>displacement = labels[parts[1]] - next_pc</w:t>
      </w:r>
    </w:p>
    <w:p/>
    <w:p>
      <w:r>
        <w:t>O deslocamento é relativo ao **PC da próxima instrução**, não ao começo do JMP.</w:t>
      </w:r>
    </w:p>
    <w:p/>
    <w:p>
      <w:r>
        <w:t>Valide i16:</w:t>
      </w:r>
    </w:p>
    <w:p/>
    <w:p>
      <w:pPr>
        <w:pStyle w:val="NoSpacing"/>
      </w:pPr>
      <w:r>
        <w:t>if not -32768 &lt;= displacement &lt;= 32767:</w:t>
        <w:br/>
        <w:t xml:space="preserve">    raise ValueError("salto excede o alcance de i16")</w:t>
      </w:r>
    </w:p>
    <w:p/>
    <w:p>
      <w:r>
        <w:t>Emita:</w:t>
      </w:r>
    </w:p>
    <w:p/>
    <w:p>
      <w:pPr>
        <w:pStyle w:val="NoSpacing"/>
      </w:pPr>
      <w:r>
        <w:t>output.append(opcode)</w:t>
        <w:br/>
        <w:t>output += struct.pack("&lt;h", displacement)</w:t>
      </w:r>
    </w:p>
    <w:p/>
    <w:p>
      <w:r>
        <w:t>---</w:t>
      </w:r>
    </w:p>
    <w:p/>
    <w:p>
      <w:pPr>
        <w:pStyle w:val="Heading2"/>
      </w:pPr>
      <w:r>
        <w:t>Exercício Difícil B — JMP/JZ na VM</w:t>
      </w:r>
    </w:p>
    <w:p/>
    <w:p>
      <w:r>
        <w:t>O passo a passo completo (leitor i16, `checked_jump`, casos `Op::Jmp`/`Op::Jz`, teste `countdown.asm` e prévia LOAD/STORE) está em **`RESOLUCAO_APENDICE.md`**.</w:t>
      </w:r>
    </w:p>
    <w:p/>
    <w:p>
      <w:pPr>
        <w:pStyle w:val="Heading2"/>
      </w:pPr>
      <w:r>
        <w:t>Mapa de consistência auditada</w:t>
      </w:r>
    </w:p>
    <w:p/>
    <w:p>
      <w:r>
        <w:t>Cada TODO obrigatório do starter está mapeado abaixo. O identificador deve existir no starter, nesta resolução, na solução correspondente e na cobertura de testes/validação do módulo.</w:t>
      </w:r>
    </w:p>
    <w:p/>
    <w:p>
      <w:r>
        <w:t>- `CLVM-C-FNV-01` — `starter/src/clvm_loader.c` → `solutions/src/clvm_loader.c`.</w:t>
      </w:r>
    </w:p>
    <w:p>
      <w:r>
        <w:t>- `CLVM-C-HEADER-01` — `starter/src/clvm_loader.c` → `solutions/src/clvm_loader.c`.</w:t>
      </w:r>
    </w:p>
    <w:p>
      <w:r>
        <w:t>- `CLVM-VM-ARITH-01` — `starter/src/main.cpp` → `solutions/src/main.cpp`.</w:t>
      </w:r>
    </w:p>
    <w:p>
      <w:r>
        <w:t>- `CLVM-VM-JUMP-01` — `starter/src/main.cpp` → `solutions/src/main.cpp`.</w:t>
      </w:r>
    </w:p>
    <w:p>
      <w:r>
        <w:t>- `CLVM-PY-FNV-01` — `starter/tools/assemble.py` → `solutions/tools/assemble.py`.</w:t>
      </w:r>
    </w:p>
    <w:p>
      <w:r>
        <w:t>- `CLVM-ASM-LABELS-01` — `starter/tools/assemble.py` → `solutions/tools/assemble.py`.</w:t>
      </w:r>
    </w:p>
    <w:p>
      <w:pPr>
        <w:pStyle w:val="Heading2"/>
      </w:pPr>
      <w:r>
        <w:t>Relatório de resolução</w:t>
      </w:r>
    </w:p>
    <w:p/>
    <w:p>
      <w:pPr>
        <w:pStyle w:val="Heading3"/>
      </w:pPr>
      <w:r>
        <w:t>O que foi validado</w:t>
      </w:r>
    </w:p>
    <w:p/>
    <w:p>
      <w:r>
        <w:t>- Todos os TODOs do `starter/` foram implementados na ordem sugerida.</w:t>
      </w:r>
    </w:p>
    <w:p>
      <w:r>
        <w:t>- Testes com marcadores `PEDAGOGY-TEST` passaram na solution.</w:t>
      </w:r>
    </w:p>
    <w:p>
      <w:r>
        <w:t>- O starter continua falhando nos pontos intencionais até o aluno completar cada ID.</w:t>
      </w:r>
    </w:p>
    <w:p/>
    <w:p>
      <w:pPr>
        <w:pStyle w:val="Heading3"/>
      </w:pPr>
      <w:r>
        <w:t>Armadilhas encontradas</w:t>
      </w:r>
    </w:p>
    <w:p/>
    <w:p>
      <w:r>
        <w:t>- Leia mensagens de `assert` como contrato, não como bug do teste.</w:t>
      </w:r>
    </w:p>
    <w:p>
      <w:r>
        <w:t>- Compare sempre starter vs solution diff por arquivo.</w:t>
      </w:r>
    </w:p>
    <w:p>
      <w:r>
        <w:t>- Documente no benchmark o que *não* foi medido (I/O, rede, GPU, VM).</w:t>
      </w:r>
    </w:p>
    <w:p/>
    <w:p>
      <w:pPr>
        <w:pStyle w:val="Heading3"/>
      </w:pPr>
      <w:r>
        <w:t>Depuração e saída esperada</w:t>
      </w:r>
    </w:p>
    <w:p/>
    <w:p>
      <w:r>
        <w:t>- **Depuração:** execute a VM com `--trace`; compare checksum FNV Python vs C byte a byte.</w:t>
      </w:r>
    </w:p>
    <w:p>
      <w:r>
        <w:t>- **Saída esperada:** `arithmetic.asm` imprime `38`; `countdown.asm` imprime `3 2 1 0`; checksum inválido rejeitado.</w:t>
      </w:r>
    </w:p>
    <w:p/>
    <w:p>
      <w:pPr>
        <w:pStyle w:val="Heading3"/>
      </w:pPr>
      <w:r>
        <w:t>Próximo passo sugerido</w:t>
      </w:r>
    </w:p>
    <w:p/>
    <w:p>
      <w:r>
        <w:t>Repita o módulo sem consultar a resolução, cronometrando apenas a fase de implementação. Depois leia `BENCHMARK_GUIADO.md` e registre suas observações na seção **Resultados observados**.</w:t>
      </w:r>
    </w:p>
    <w:p/>
    <w:p/>
    <w:p/>
    <w:p>
      <w:pPr>
        <w:pStyle w:val="Heading2"/>
      </w:pPr>
      <w:r>
        <w:t>RESOLUCAO APENDICE</w:t>
      </w:r>
    </w:p>
    <w:p/>
    <w:p/>
    <w:p>
      <w:pPr>
        <w:pStyle w:val="Heading1"/>
      </w:pPr>
      <w:r>
        <w:t>CLVM — apêndice da resolução guiada</w:t>
      </w:r>
    </w:p>
    <w:p/>
    <w:p>
      <w:r>
        <w:t>&gt; Continuação de `RESOLUCAO_GUIADA_PASSO_A_PASSO.md` (JMP/JZ na VM e extensões futuras).</w:t>
      </w:r>
    </w:p>
    <w:p/>
    <w:p>
      <w:pPr>
        <w:pStyle w:val="Heading2"/>
      </w:pPr>
      <w:r>
        <w:t>Exercício Difícil B - executar JMP/JZ na VM</w:t>
      </w:r>
    </w:p>
    <w:p/>
    <w:p>
      <w:r>
        <w:t>Você precisará ler um `i16` little-endian. Crie uma função parecida com `read_i32_le`, porém com dois bytes e conversão para `int16_t`.</w:t>
      </w:r>
    </w:p>
    <w:p/>
    <w:p>
      <w:pPr>
        <w:pStyle w:val="Heading3"/>
      </w:pPr>
      <w:r>
        <w:t>1. Crie o leitor de i16</w:t>
      </w:r>
    </w:p>
    <w:p/>
    <w:p>
      <w:pPr>
        <w:pStyle w:val="NoSpacing"/>
      </w:pPr>
      <w:r>
        <w:t>std::int16_t read_i16_le(const std::uint8_t* bytes) {</w:t>
        <w:br/>
        <w:t xml:space="preserve">    const std::uint16_t value =</w:t>
        <w:br/>
        <w:t xml:space="preserve">        static_cast&lt;std::uint16_t&gt;(bytes[0]) |</w:t>
        <w:br/>
        <w:t xml:space="preserve">        (static_cast&lt;std::uint16_t&gt;(bytes[1]) &lt;&lt; 8U);</w:t>
        <w:br/>
        <w:br/>
        <w:t xml:space="preserve">    return static_cast&lt;std::int16_t&gt;(value);</w:t>
        <w:br/>
        <w:t>}</w:t>
      </w:r>
    </w:p>
    <w:p/>
    <w:p>
      <w:pPr>
        <w:pStyle w:val="Heading3"/>
      </w:pPr>
      <w:r>
        <w:t>2. Crie um helper para salto validado</w:t>
      </w:r>
    </w:p>
    <w:p/>
    <w:p>
      <w:r>
        <w:t>O `pc` precisa já apontar para a próxima instrução quando somamos o deslocamento:</w:t>
      </w:r>
    </w:p>
    <w:p/>
    <w:p>
      <w:pPr>
        <w:pStyle w:val="NoSpacing"/>
      </w:pPr>
      <w:r>
        <w:t>const auto checked_jump = [&amp;](std::int16_t relative) -&gt; bool {</w:t>
        <w:br/>
        <w:t xml:space="preserve">    const std::int64_t base = static_cast&lt;std::int64_t&gt;(pc);</w:t>
        <w:br/>
        <w:t xml:space="preserve">    const std::int64_t target =</w:t>
        <w:br/>
        <w:t xml:space="preserve">        base + static_cast&lt;std::int64_t&gt;(relative);</w:t>
        <w:br/>
        <w:br/>
        <w:t xml:space="preserve">    if (target &lt; 0 ||</w:t>
        <w:br/>
        <w:t xml:space="preserve">        target &gt;= static_cast&lt;std::int64_t&gt;(image.code_size)) {</w:t>
        <w:br/>
        <w:t xml:space="preserve">        return false;</w:t>
        <w:br/>
        <w:t xml:space="preserve">    }</w:t>
        <w:br/>
        <w:br/>
        <w:t xml:space="preserve">    pc = static_cast&lt;std::size_t&gt;(target);</w:t>
        <w:br/>
        <w:t xml:space="preserve">    return true;</w:t>
        <w:br/>
        <w:t>};</w:t>
      </w:r>
    </w:p>
    <w:p/>
    <w:p>
      <w:pPr>
        <w:pStyle w:val="Heading3"/>
      </w:pPr>
      <w:r>
        <w:t>3. JMP completo</w:t>
      </w:r>
    </w:p>
    <w:p/>
    <w:p>
      <w:pPr>
        <w:pStyle w:val="NoSpacing"/>
      </w:pPr>
      <w:r>
        <w:t>case Op::Jmp: {</w:t>
        <w:br/>
        <w:t xml:space="preserve">    if (!need(2)) {</w:t>
        <w:br/>
        <w:t xml:space="preserve">        std::cerr &lt;&lt; "error: truncated JMP\n";</w:t>
        <w:br/>
        <w:t xml:space="preserve">        return 2;</w:t>
        <w:br/>
        <w:t xml:space="preserve">    }</w:t>
        <w:br/>
        <w:br/>
        <w:t xml:space="preserve">    const std::int16_t relative = read_i16_le(image.code + pc);</w:t>
        <w:br/>
        <w:t xml:space="preserve">    pc += 2;</w:t>
        <w:br/>
        <w:br/>
        <w:t xml:space="preserve">    if (!checked_jump(relative)) {</w:t>
        <w:br/>
        <w:t xml:space="preserve">        std::cerr &lt;&lt; "error: jump outside code\n";</w:t>
        <w:br/>
        <w:t xml:space="preserve">        return 2;</w:t>
        <w:br/>
        <w:t xml:space="preserve">    }</w:t>
        <w:br/>
        <w:t xml:space="preserve">    break;</w:t>
        <w:br/>
        <w:t>}</w:t>
      </w:r>
    </w:p>
    <w:p/>
    <w:p>
      <w:pPr>
        <w:pStyle w:val="Heading3"/>
      </w:pPr>
      <w:r>
        <w:t>4. JZ completo</w:t>
      </w:r>
    </w:p>
    <w:p/>
    <w:p>
      <w:r>
        <w:t>Na semântica deste laboratório, JZ consome o valor do topo:</w:t>
      </w:r>
    </w:p>
    <w:p/>
    <w:p>
      <w:pPr>
        <w:pStyle w:val="NoSpacing"/>
      </w:pPr>
      <w:r>
        <w:t>case Op::Jz: {</w:t>
        <w:br/>
        <w:t xml:space="preserve">    if (!need(2)) {</w:t>
        <w:br/>
        <w:t xml:space="preserve">        std::cerr &lt;&lt; "error: truncated JZ\n";</w:t>
        <w:br/>
        <w:t xml:space="preserve">        return 2;</w:t>
        <w:br/>
        <w:t xml:space="preserve">    }</w:t>
        <w:br/>
        <w:br/>
        <w:t xml:space="preserve">    const std::int16_t relative = read_i16_le(image.code + pc);</w:t>
        <w:br/>
        <w:t xml:space="preserve">    pc += 2;</w:t>
        <w:br/>
        <w:br/>
        <w:t xml:space="preserve">    if (!pop_value(stack, lhs)) {</w:t>
        <w:br/>
        <w:t xml:space="preserve">        std::cerr &lt;&lt; "error: stack underflow\n";</w:t>
        <w:br/>
        <w:t xml:space="preserve">        return 2;</w:t>
        <w:br/>
        <w:t xml:space="preserve">    }</w:t>
        <w:br/>
        <w:br/>
        <w:t xml:space="preserve">    if (lhs == 0 &amp;&amp; !checked_jump(relative)) {</w:t>
        <w:br/>
        <w:t xml:space="preserve">        std::cerr &lt;&lt; "error: jump outside code\n";</w:t>
        <w:br/>
        <w:t xml:space="preserve">        return 2;</w:t>
        <w:br/>
        <w:t xml:space="preserve">    }</w:t>
        <w:br/>
        <w:t xml:space="preserve">    break;</w:t>
        <w:br/>
        <w:t>}</w:t>
      </w:r>
    </w:p>
    <w:p/>
    <w:p>
      <w:r>
        <w:t>A ordem é importante: primeiro consumimos os dois bytes do imediato, depois calculamos o destino relativo ao PC seguinte.</w:t>
      </w:r>
    </w:p>
    <w:p/>
    <w:p>
      <w:pPr>
        <w:pStyle w:val="Heading3"/>
      </w:pPr>
      <w:r>
        <w:t>Teste</w:t>
      </w:r>
    </w:p>
    <w:p/>
    <w:p>
      <w:r>
        <w:t>Monte e execute `countdown.asm`. Saída esperada:</w:t>
      </w:r>
    </w:p>
    <w:p/>
    <w:p>
      <w:pPr>
        <w:pStyle w:val="NoSpacing"/>
      </w:pPr>
      <w:r>
        <w:t>3</w:t>
        <w:br/>
        <w:t>2</w:t>
        <w:br/>
        <w:t>1</w:t>
        <w:br/>
        <w:t>0</w:t>
      </w:r>
    </w:p>
    <w:p/>
    <w:p>
      <w:r>
        <w:t>---</w:t>
      </w:r>
    </w:p>
    <w:p/>
    <w:p>
      <w:pPr>
        <w:pStyle w:val="Heading2"/>
      </w:pPr>
      <w:r>
        <w:t>Prévia de próximo milestone — LOAD/STORE</w:t>
      </w:r>
    </w:p>
    <w:p/>
    <w:p>
      <w:r>
        <w:t>Esta seção é uma **prévia de design**, não exigida para o Day 01.</w:t>
      </w:r>
    </w:p>
    <w:p/>
    <w:p>
      <w:pPr>
        <w:pStyle w:val="Heading3"/>
      </w:pPr>
      <w:r>
        <w:t>1. Adicione memória linear à VM</w:t>
      </w:r>
    </w:p>
    <w:p/>
    <w:p>
      <w:pPr>
        <w:pStyle w:val="NoSpacing"/>
      </w:pPr>
      <w:r>
        <w:t>std::vector&lt;std::int32_t&gt; memory(256, 0);</w:t>
      </w:r>
    </w:p>
    <w:p/>
    <w:p>
      <w:pPr>
        <w:pStyle w:val="Heading3"/>
      </w:pPr>
      <w:r>
        <w:t>2. Defina opcodes</w:t>
      </w:r>
    </w:p>
    <w:p/>
    <w:p>
      <w:pPr>
        <w:pStyle w:val="NoSpacing"/>
      </w:pPr>
      <w:r>
        <w:t>0x0B LOAD  u8_index</w:t>
        <w:br/>
        <w:t>0x0C STORE u8_index</w:t>
      </w:r>
    </w:p>
    <w:p/>
    <w:p>
      <w:pPr>
        <w:pStyle w:val="Heading3"/>
      </w:pPr>
      <w:r>
        <w:t>3. LOAD / STORE</w:t>
      </w:r>
    </w:p>
    <w:p/>
    <w:p>
      <w:r>
        <w:t>LOAD empilha `memory[index]`; STORE grava o topo na memória após validar índice e stack.</w:t>
      </w:r>
    </w:p>
    <w:p/>
    <w:p>
      <w:pPr>
        <w:pStyle w:val="Heading3"/>
      </w:pPr>
      <w:r>
        <w:t>4. Atualize assembler e validador</w:t>
      </w:r>
    </w:p>
    <w:p/>
    <w:p>
      <w:r>
        <w:t>Quando o formato muda, **todos** os produtores e consumidores precisam mudar juntos.</w:t>
      </w:r>
    </w:p>
    <w:p/>
    <w:p/>
    <w:p/>
    <w:p>
      <w:pPr>
        <w:pStyle w:val="Heading2"/>
      </w:pPr>
      <w:r>
        <w:t>TESTES GUIADOS</w:t>
      </w:r>
    </w:p>
    <w:p/>
    <w:p/>
    <w:p>
      <w:pPr>
        <w:pStyle w:val="Heading1"/>
      </w:pPr>
      <w:r>
        <w:t>Testes guiados - CLVM</w:t>
      </w:r>
    </w:p>
    <w:p/>
    <w:p>
      <w:pPr>
        <w:pStyle w:val="Heading2"/>
      </w:pPr>
      <w:r>
        <w:t>Por que testar esta VM?</w:t>
      </w:r>
    </w:p>
    <w:p/>
    <w:p>
      <w:r>
        <w:t>Uma VM interpreta bytes que controlam fluxo de execução. Um erro de tamanho, salto ou pilha pode virar leitura fora do limite ou comportamento incorreto. Os testes servem para transformar regras do formato em invariantes executáveis.</w:t>
      </w:r>
    </w:p>
    <w:p/>
    <w:p>
      <w:pPr>
        <w:pStyle w:val="Heading2"/>
      </w:pPr>
      <w:r>
        <w:t>Teste 1 - assembler + loader + VM (integração)</w:t>
      </w:r>
    </w:p>
    <w:p/>
    <w:p>
      <w:r>
        <w:t>**Invariante:** `arithmetic.asm` deve montar, carregar e imprimir `38`.</w:t>
      </w:r>
    </w:p>
    <w:p/>
    <w:p>
      <w:r>
        <w:t>1. Compile `solutions/`.</w:t>
      </w:r>
    </w:p>
    <w:p>
      <w:r>
        <w:t>2. Use `tools/assemble.py` para gerar `arithmetic.clvm` dentro do diretório de build.</w:t>
      </w:r>
    </w:p>
    <w:p>
      <w:r>
        <w:t>3. Execute `clvm arithmetic.clvm`.</w:t>
      </w:r>
    </w:p>
    <w:p>
      <w:r>
        <w:t>4. Capture `stdout`.</w:t>
      </w:r>
    </w:p>
    <w:p>
      <w:r>
        <w:t>5. Falhe o teste se a saída, removendo espaços finais, não for `38`.</w:t>
      </w:r>
    </w:p>
    <w:p/>
    <w:p>
      <w:r>
        <w:t>Esse teste atravessa quatro componentes: parser de assembly, serializer, loader e interpretador.</w:t>
      </w:r>
    </w:p>
    <w:p/>
    <w:p>
      <w:pPr>
        <w:pStyle w:val="Heading2"/>
      </w:pPr>
      <w:r>
        <w:t>Teste 2 - checksum corrompido (negativo/regressão)</w:t>
      </w:r>
    </w:p>
    <w:p/>
    <w:p>
      <w:r>
        <w:t>1. Gere um arquivo válido.</w:t>
      </w:r>
    </w:p>
    <w:p>
      <w:r>
        <w:t>2. Inverta um bit do último byte sem recalcular o checksum.</w:t>
      </w:r>
    </w:p>
    <w:p>
      <w:r>
        <w:t>3. Execute a VM.</w:t>
      </w:r>
    </w:p>
    <w:p>
      <w:r>
        <w:t>4. O processo deve terminar com erro e mencionar `checksum mismatch`.</w:t>
      </w:r>
    </w:p>
    <w:p/>
    <w:p>
      <w:r>
        <w:t>Se no futuro alguém remover a validação de checksum, este teste falhará.</w:t>
      </w:r>
    </w:p>
    <w:p/>
    <w:p>
      <w:pPr>
        <w:pStyle w:val="Heading2"/>
      </w:pPr>
      <w:r>
        <w:t>Teste 3 - divisão por zero</w:t>
      </w:r>
    </w:p>
    <w:p/>
    <w:p>
      <w:r>
        <w:t>Monte `PUSH 7; PUSH 0; DIV; HALT`. A VM deve recusar a operação sem crash.</w:t>
      </w:r>
    </w:p>
    <w:p/>
    <w:p>
      <w:pPr>
        <w:pStyle w:val="Heading2"/>
      </w:pPr>
      <w:r>
        <w:t>Teste 4 - salto inválido</w:t>
      </w:r>
    </w:p>
    <w:p/>
    <w:p>
      <w:r>
        <w:t>Crie um bytecode cujo `JMP` aponte para fora do código. A VM deve detectar o destino inválido.</w:t>
      </w:r>
    </w:p>
    <w:p/>
    <w:p>
      <w:pPr>
        <w:pStyle w:val="Heading2"/>
      </w:pPr>
      <w:r>
        <w:t>Como depurar um teste quebrado</w:t>
      </w:r>
    </w:p>
    <w:p/>
    <w:p>
      <w:r>
        <w:t>Use `--trace` e acompanhe `pc`, opcode e stack. Se a falha ocorrer antes da execução, coloque breakpoint em `clvm_parse`. Se ocorrer em branch, observe o valor de `pc` antes e depois de `checked_jump`.</w:t>
      </w:r>
    </w:p>
    <w:p/>
    <w:p>
      <w:pPr>
        <w:pStyle w:val="Heading2"/>
      </w:pPr>
      <w:r>
        <w:t>Cobertura pedagógica auditada</w:t>
      </w:r>
    </w:p>
    <w:p/>
    <w:p>
      <w:r>
        <w:t>Os IDs abaixo precisam ter um critério de verificação antes de o módulo ser considerado concluído.</w:t>
      </w:r>
    </w:p>
    <w:p/>
    <w:p>
      <w:r>
        <w:t>- `CLVM-VM-ARITH-01` — coberto pela sequência de testes/validação descrita neste arquivo; a solução correspondente também é verificada pelo `pedagogy_check`.</w:t>
      </w:r>
    </w:p>
    <w:p>
      <w:r>
        <w:t>- `CLVM-VM-JUMP-01` — coberto pela sequência de testes/validação descrita neste arquivo; a solução correspondente também é verificada pelo `pedagogy_check`.</w:t>
      </w:r>
    </w:p>
    <w:p>
      <w:r>
        <w:t>- `CLVM-C-FNV-01` — coberto pela sequência de testes/validação descrita neste arquivo; a solução correspondente também é verificada pelo `pedagogy_check`.</w:t>
      </w:r>
    </w:p>
    <w:p>
      <w:r>
        <w:t>- `CLVM-C-HEADER-01` — coberto pela sequência de testes/validação descrita neste arquivo; a solução correspondente também é verificada pelo `pedagogy_check`.</w:t>
      </w:r>
    </w:p>
    <w:p>
      <w:r>
        <w:t>- `CLVM-PY-FNV-01` — coberto pela sequência de testes/validação descrita neste arquivo; a solução correspondente também é verificada pelo `pedagogy_check`.</w:t>
      </w:r>
    </w:p>
    <w:p>
      <w:r>
        <w:t>- `CLVM-ASM-LABELS-01` — coberto pela sequência de testes/validação descrita neste arquivo; a solução correspondente também é verificada pelo `pedagogy_check`.</w:t>
      </w:r>
    </w:p>
    <w:p/>
    <w:p>
      <w:r>
        <w:t>Arquivos de teste automatizado presentes no starter:</w:t>
      </w:r>
    </w:p>
    <w:p>
      <w:r>
        <w:t>- `starter/tests/integration_test.py`</w:t>
      </w:r>
    </w:p>
    <w:p/>
    <w:p/>
    <w:p/>
    <w:p>
      <w:pPr>
        <w:pStyle w:val="Heading2"/>
      </w:pPr>
      <w:r>
        <w:t>BENCHMARK GUIADO</w:t>
      </w:r>
    </w:p>
    <w:p/>
    <w:p/>
    <w:p>
      <w:pPr>
        <w:pStyle w:val="Heading1"/>
      </w:pPr>
      <w:r>
        <w:t>Benchmark guiado - CLVM</w:t>
      </w:r>
    </w:p>
    <w:p/>
    <w:p>
      <w:r>
        <w:t>**Pergunta:** qual é o custo de interpretar uma pequena sequência de bytecode em um processo separado?</w:t>
      </w:r>
    </w:p>
    <w:p/>
    <w:p>
      <w:r>
        <w:t>O benchmark de hoje é propositalmente simples e serve como baseline, não como medida definitiva do dispatch loop.</w:t>
      </w:r>
    </w:p>
    <w:p/>
    <w:p>
      <w:r>
        <w:t>1. Compile Release.</w:t>
      </w:r>
    </w:p>
    <w:p>
      <w:r>
        <w:t>2. Gere um programa determinístico.</w:t>
      </w:r>
    </w:p>
    <w:p>
      <w:r>
        <w:t>3. Faça 5 execuções de aquecimento.</w:t>
      </w:r>
    </w:p>
    <w:p>
      <w:r>
        <w:t>4. Faça pelo menos 30 execuções medidas.</w:t>
      </w:r>
    </w:p>
    <w:p>
      <w:r>
        <w:t>5. Registre mediana e min/max.</w:t>
      </w:r>
    </w:p>
    <w:p>
      <w:r>
        <w:t>6. Anote que criação de processo e I/O dominam programas muito curtos.</w:t>
      </w:r>
    </w:p>
    <w:p/>
    <w:p>
      <w:r>
        <w:t>**Próximo experimento de pesquisa:** mover o benchmark para dentro do processo e comparar `switch`, computed-goto (quando disponível) e direct-threaded dispatch.</w:t>
      </w:r>
    </w:p>
    <w:p/>
    <w:p>
      <w:pPr>
        <w:pStyle w:val="Heading2"/>
      </w:pPr>
      <w:r>
        <w:t>Resultados observados</w:t>
      </w:r>
    </w:p>
    <w:p/>
    <w:p>
      <w:r>
        <w:t>**Status:** não executado neste ambiente de documentação.</w:t>
      </w:r>
    </w:p>
    <w:p/>
    <w:p>
      <w:r>
        <w:t>**Placeholder esperado** (`arithmetic.asm`, processo externo, Release):</w:t>
      </w:r>
    </w:p>
    <w:p/>
    <w:p>
      <w:r>
        <w:t>| Métrica | Valor típico |</w:t>
      </w:r>
    </w:p>
    <w:p>
      <w:r>
        <w:t>|---------|--------------|</w:t>
      </w:r>
    </w:p>
    <w:p>
      <w:r>
        <w:t>| Tempo/run (incl. spawn) | ~5–50 ms |</w:t>
      </w:r>
    </w:p>
    <w:p>
      <w:r>
        <w:t>| Instruções VM | ~20–40 |</w:t>
      </w:r>
    </w:p>
    <w:p/>
    <w:p>
      <w:r>
        <w:t>Spawn domina programas curtos. Baseline honesta: medir loop de interpretação in-process na próxima iteração do lab.</w:t>
      </w:r>
    </w:p>
    <w:p/>
    <w:p/>
    <w:p/>
    <w:p/>
    <w:p>
      <w:r>
        <w:t>---</w:t>
      </w:r>
    </w:p>
    <w:p/>
    <w:p>
      <w:pPr>
        <w:pStyle w:val="Heading1"/>
      </w:pPr>
      <w:r>
        <w:t>Módulo 2: Ordem de estudo deste módulo</w:t>
      </w:r>
    </w:p>
    <w:p/>
    <w:p>
      <w:r>
        <w:t>`days/2026-09-03/ai/linear_autograd`</w:t>
      </w:r>
    </w:p>
    <w:p/>
    <w:p/>
    <w:p>
      <w:pPr>
        <w:pStyle w:val="Heading2"/>
      </w:pPr>
      <w:r>
        <w:t>README</w:t>
      </w:r>
    </w:p>
    <w:p/>
    <w:p/>
    <w:p>
      <w:pPr>
        <w:pStyle w:val="Heading1"/>
      </w:pPr>
      <w:r>
        <w:t>Ordem de estudo deste módulo</w:t>
      </w:r>
    </w:p>
    <w:p/>
    <w:p>
      <w:r>
        <w:t>1. Leia `TEORIA_PASSO_A_PASSO.md`.</w:t>
      </w:r>
    </w:p>
    <w:p>
      <w:r>
        <w:t>2. Abra `starter/` e localize os TODOs.</w:t>
      </w:r>
    </w:p>
    <w:p>
      <w:r>
        <w:t>3. Siga `RESOLUCAO_GUIADA_PASSO_A_PASSO.md` sem pular etapas.</w:t>
      </w:r>
    </w:p>
    <w:p>
      <w:r>
        <w:t>4. Compile/teste após cada etapa.</w:t>
      </w:r>
    </w:p>
    <w:p>
      <w:r>
        <w:t>5. Só então compare com `solutions/`.</w:t>
      </w:r>
    </w:p>
    <w:p/>
    <w:p>
      <w:r>
        <w:t>---</w:t>
      </w:r>
    </w:p>
    <w:p/>
    <w:p>
      <w:pPr>
        <w:pStyle w:val="Heading1"/>
      </w:pPr>
      <w:r>
        <w:t>IA Low-Level - Dia 1: neurônio linear, SGD e primeiro autograd</w:t>
      </w:r>
    </w:p>
    <w:p/>
    <w:p>
      <w:r>
        <w:t>Este módulo refaz o treino original de IA low-level em um formato mais rigoroso. O objetivo continua sendo entender o ciclo completo sem NumPy, PyTorch, TensorFlow ou autograd: `forward -&gt; loss -&gt; gradientes -&gt; atualização`.</w:t>
      </w:r>
    </w:p>
    <w:p/>
    <w:p>
      <w:pPr>
        <w:pStyle w:val="Heading2"/>
      </w:pPr>
      <w:r>
        <w:t>Exercícios</w:t>
      </w:r>
    </w:p>
    <w:p/>
    <w:p>
      <w:pPr>
        <w:pStyle w:val="Heading3"/>
      </w:pPr>
      <w:r>
        <w:t>Fácil - cálculo manual</w:t>
      </w:r>
    </w:p>
    <w:p>
      <w:r>
        <w:t>Use `x=2`, `w=3`, `b=1`, `y=10`.</w:t>
      </w:r>
    </w:p>
    <w:p/>
    <w:p>
      <w:r>
        <w:t>1. Calcule `pred = w*x+b`.</w:t>
      </w:r>
    </w:p>
    <w:p>
      <w:r>
        <w:t>2. Calcule `error = pred-y`.</w:t>
      </w:r>
    </w:p>
    <w:p>
      <w:r>
        <w:t>3. Calcule `loss = error^2`.</w:t>
      </w:r>
    </w:p>
    <w:p/>
    <w:p>
      <w:pPr>
        <w:pStyle w:val="Heading3"/>
      </w:pPr>
      <w:r>
        <w:t>Médio - gradientes e SGD</w:t>
      </w:r>
    </w:p>
    <w:p>
      <w:r>
        <w:t>Derive e calcule:</w:t>
      </w:r>
    </w:p>
    <w:p/>
    <w:p>
      <w:r>
        <w:t>- `dL/dw = 2*(pred-y)*x`</w:t>
      </w:r>
    </w:p>
    <w:p>
      <w:r>
        <w:t>- `dL/db = 2*(pred-y)`</w:t>
      </w:r>
    </w:p>
    <w:p/>
    <w:p>
      <w:r>
        <w:t>Aplique um passo com `learning_rate=0.01`.</w:t>
      </w:r>
    </w:p>
    <w:p/>
    <w:p>
      <w:pPr>
        <w:pStyle w:val="Heading3"/>
      </w:pPr>
      <w:r>
        <w:t>Médio - treino sem framework</w:t>
      </w:r>
    </w:p>
    <w:p>
      <w:r>
        <w:t>Faça o modelo aprender `y = 2x + 1` no conjunto `(1,3), (2,5), (3,7), (4,9)`.</w:t>
      </w:r>
    </w:p>
    <w:p/>
    <w:p>
      <w:r>
        <w:t>Compare:</w:t>
      </w:r>
    </w:p>
    <w:p/>
    <w:p>
      <w:r>
        <w:t>- Python puro em `solutions/python/linear_train.py`;</w:t>
      </w:r>
    </w:p>
    <w:p>
      <w:r>
        <w:t>- C em `solutions/src/linear_train.c`.</w:t>
      </w:r>
    </w:p>
    <w:p/>
    <w:p>
      <w:pPr>
        <w:pStyle w:val="Heading3"/>
      </w:pPr>
      <w:r>
        <w:t>Difícil - debugging de backward</w:t>
      </w:r>
    </w:p>
    <w:p>
      <w:r>
        <w:t>`starter/python/debug_bug.py` contém gradientes trocados. Encontre e explique os erros antes de abrir a solução.</w:t>
      </w:r>
    </w:p>
    <w:p/>
    <w:p>
      <w:pPr>
        <w:pStyle w:val="Heading3"/>
      </w:pPr>
      <w:r>
        <w:t>Desafio principal - começo do autograd</w:t>
      </w:r>
    </w:p>
    <w:p>
      <w:r>
        <w:t>Implemente uma classe `Value` escalar que registre operações `+` e `*`, construa um DAG e propague gradientes em ordem topológica.</w:t>
      </w:r>
    </w:p>
    <w:p/>
    <w:p>
      <w:r>
        <w:t>A solução está em `solutions/python/autograd_scalar.py`.</w:t>
      </w:r>
    </w:p>
    <w:p/>
    <w:p>
      <w:pPr>
        <w:pStyle w:val="Heading2"/>
      </w:pPr>
      <w:r>
        <w:t>Build C</w:t>
      </w:r>
    </w:p>
    <w:p/>
    <w:p>
      <w:r>
        <w:t>Windows / Visual Studio:</w:t>
      </w:r>
    </w:p>
    <w:p/>
    <w:p>
      <w:pPr>
        <w:pStyle w:val="NoSpacing"/>
      </w:pPr>
      <w:r>
        <w:t>cmake -S solutions -B build-solution -A x64</w:t>
        <w:br/>
        <w:t>cmake --build build-solution --config Release</w:t>
        <w:br/>
        <w:t>build-solution\Release\linear_train.exe</w:t>
      </w:r>
    </w:p>
    <w:p/>
    <w:p>
      <w:r>
        <w:t>Linux:</w:t>
      </w:r>
    </w:p>
    <w:p/>
    <w:p>
      <w:pPr>
        <w:pStyle w:val="NoSpacing"/>
      </w:pPr>
      <w:r>
        <w:t>cmake -S solutions -B build -DCMAKE_BUILD_TYPE=Release</w:t>
        <w:br/>
        <w:t>cmake --build build -j</w:t>
        <w:br/>
        <w:t>./build/linear_train</w:t>
      </w:r>
    </w:p>
    <w:p/>
    <w:p>
      <w:pPr>
        <w:pStyle w:val="Heading2"/>
      </w:pPr>
      <w:r>
        <w:t>Testes</w:t>
      </w:r>
    </w:p>
    <w:p/>
    <w:p>
      <w:pPr>
        <w:pStyle w:val="NoSpacing"/>
      </w:pPr>
      <w:r>
        <w:t>python solutions/tests/test_ai.py</w:t>
      </w:r>
    </w:p>
    <w:p/>
    <w:p>
      <w:r>
        <w:t>Resultado de referência do treino linear: `w` próximo de `2` e `b` próximo de `1`.</w:t>
      </w:r>
    </w:p>
    <w:p/>
    <w:p/>
    <w:p/>
    <w:p>
      <w:pPr>
        <w:pStyle w:val="Heading2"/>
      </w:pPr>
      <w:r>
        <w:t>TEORIA PASSO A PASSO</w:t>
      </w:r>
    </w:p>
    <w:p/>
    <w:p/>
    <w:p>
      <w:pPr>
        <w:pStyle w:val="Heading1"/>
      </w:pPr>
      <w:r>
        <w:t>Teoria passo a passo — neurônio linear, gradientes, SGD e autograd escalar</w:t>
      </w:r>
    </w:p>
    <w:p/>
    <w:p>
      <w:pPr>
        <w:pStyle w:val="Heading2"/>
      </w:pPr>
      <w:r>
        <w:t>1. O que estamos construindo e por quê</w:t>
      </w:r>
    </w:p>
    <w:p/>
    <w:p>
      <w:r>
        <w:t>Treinar um modelo significa ajustar parâmetros para reduzir um erro mensurável. Neste módulo não usamos NumPy, PyTorch ou TensorFlow de propósito: cada operação fica visível em Python e em C.</w:t>
      </w:r>
    </w:p>
    <w:p/>
    <w:p>
      <w:r>
        <w:t>O modelo mais simples é o neurônio linear:</w:t>
      </w:r>
    </w:p>
    <w:p/>
    <w:p>
      <w:pPr>
        <w:pStyle w:val="NoSpacing"/>
      </w:pPr>
      <w:r>
        <w:t>prediction = weight * x + bias</w:t>
      </w:r>
    </w:p>
    <w:p/>
    <w:p>
      <w:r>
        <w:t>- `x`: entrada escalar;</w:t>
      </w:r>
    </w:p>
    <w:p>
      <w:r>
        <w:t>- `weight`, `bias`: parâmetros treináveis;</w:t>
      </w:r>
    </w:p>
    <w:p>
      <w:r>
        <w:t>- `y`: alvo desejado.</w:t>
      </w:r>
    </w:p>
    <w:p/>
    <w:p>
      <w:r>
        <w:t>A loss quadrática `L = (prediction - y)²` transforma o erro em um único número diferenciável. O gradiente aponta a direção de maior aumento da loss; o SGD anda na direção oposta.</w:t>
      </w:r>
    </w:p>
    <w:p/>
    <w:p>
      <w:pPr>
        <w:pStyle w:val="Heading2"/>
      </w:pPr>
      <w:r>
        <w:t>2. Como funciona internamente — forward e backward</w:t>
      </w:r>
    </w:p>
    <w:p/>
    <w:p>
      <w:pPr>
        <w:pStyle w:val="Heading3"/>
      </w:pPr>
      <w:r>
        <w:t>Forward</w:t>
      </w:r>
    </w:p>
    <w:p/>
    <w:p>
      <w:r>
        <w:t>Para cada amostra do batch:</w:t>
      </w:r>
    </w:p>
    <w:p/>
    <w:p>
      <w:pPr>
        <w:pStyle w:val="NoSpacing"/>
      </w:pPr>
      <w:r>
        <w:t>prediction = w*x + b</w:t>
        <w:br/>
        <w:t>error      = prediction - y</w:t>
        <w:br/>
        <w:t>loss       = error * error</w:t>
      </w:r>
    </w:p>
    <w:p/>
    <w:p>
      <w:pPr>
        <w:pStyle w:val="Heading3"/>
      </w:pPr>
      <w:r>
        <w:t>Backward (regra da cadeia manual)</w:t>
      </w:r>
    </w:p>
    <w:p/>
    <w:p>
      <w:pPr>
        <w:pStyle w:val="NoSpacing"/>
      </w:pPr>
      <w:r>
        <w:t>dL/dw = 2 * error * x</w:t>
        <w:br/>
        <w:t>dL/db = 2 * error</w:t>
      </w:r>
    </w:p>
    <w:p/>
    <w:p>
      <w:pPr>
        <w:pStyle w:val="Heading3"/>
      </w:pPr>
      <w:r>
        <w:t>SGD com média de batch</w:t>
      </w:r>
    </w:p>
    <w:p/>
    <w:p>
      <w:pPr>
        <w:pStyle w:val="NoSpacing"/>
      </w:pPr>
      <w:r>
        <w:t>w := w - lr * (1/N) * Σ dL/dw</w:t>
        <w:br/>
        <w:t>b := b - lr * (1/N) * Σ dL/db</w:t>
      </w:r>
    </w:p>
    <w:p/>
    <w:p>
      <w:pPr>
        <w:pStyle w:val="Heading3"/>
      </w:pPr>
      <w:r>
        <w:t>Grafo computacional (autograd)</w:t>
      </w:r>
    </w:p>
    <w:p/>
    <w:p>
      <w:pPr>
        <w:pStyle w:val="NoSpacing"/>
      </w:pPr>
      <w:r>
        <w:t>w ----*----+</w:t>
        <w:br/>
        <w:t xml:space="preserve">      x    +---- prediction ----(- target)---- square ---- loss</w:t>
        <w:br/>
        <w:t>x ---------+              b ----+</w:t>
      </w:r>
    </w:p>
    <w:p/>
    <w:p>
      <w:r>
        <w:t>Cada nó `Value` guarda pais e uma closure `_backward`. A ordenação topológica garante que filhos propagam gradiente antes dos pais.</w:t>
      </w:r>
    </w:p>
    <w:p/>
    <w:p>
      <w:pPr>
        <w:pStyle w:val="Heading2"/>
      </w:pPr>
      <w:r>
        <w:t>3. Layout de memória em C</w:t>
      </w:r>
    </w:p>
    <w:p/>
    <w:p>
      <w:pPr>
        <w:pStyle w:val="NoSpacing"/>
      </w:pPr>
      <w:r>
        <w:t>offset | campo   | tamanho</w:t>
        <w:br/>
        <w:t>-------|---------|--------</w:t>
        <w:br/>
        <w:t>+0     | xs[0]   | 8 bytes (double)</w:t>
        <w:br/>
        <w:t>+8     | xs[1]   | 8 bytes</w:t>
        <w:br/>
        <w:t>...    | ...     |</w:t>
      </w:r>
    </w:p>
    <w:p/>
    <w:p>
      <w:r>
        <w:t>`xs[i]` é traduzido para `base + i * sizeof(double)`. Essa visão prepara tensores, strides e GEMM.</w:t>
      </w:r>
    </w:p>
    <w:p/>
    <w:p>
      <w:pPr>
        <w:pStyle w:val="Heading2"/>
      </w:pPr>
      <w:r>
        <w:t>4. Exemplo numérico manual</w:t>
      </w:r>
    </w:p>
    <w:p/>
    <w:p>
      <w:r>
        <w:t>Dados: `x=2`, `w=3`, `b=1`, `y=10`, `lr=0.01`.</w:t>
      </w:r>
    </w:p>
    <w:p/>
    <w:p>
      <w:pPr>
        <w:pStyle w:val="NoSpacing"/>
      </w:pPr>
      <w:r>
        <w:t>prediction = 3*2 + 1 = 7</w:t>
        <w:br/>
        <w:t>error      = 7 - 10 = -3</w:t>
        <w:br/>
        <w:t>loss       = 9</w:t>
        <w:br/>
        <w:t>dL/dw      = 2*(-3)*2 = -12</w:t>
        <w:br/>
        <w:t>dL/db      = 2*(-3)   = -6</w:t>
        <w:br/>
        <w:t>w_new      = 3 - 0.01*(-12) = 3.12</w:t>
        <w:br/>
        <w:t>b_new      = 1 - 0.01*(-6)  = 1.06</w:t>
      </w:r>
    </w:p>
    <w:p/>
    <w:p>
      <w:r>
        <w:t>O autograd do exercício deve reproduzir `dL/dw=-12` e `dL/db=-6`.</w:t>
      </w:r>
    </w:p>
    <w:p/>
    <w:p>
      <w:pPr>
        <w:pStyle w:val="Heading2"/>
      </w:pPr>
      <w:r>
        <w:t>5. Invariantes</w:t>
      </w:r>
    </w:p>
    <w:p/>
    <w:p>
      <w:r>
        <w:t>- Gradientes de um nó com múltiplos filhos somam contribuições (`+=`, nunca `=`).</w:t>
      </w:r>
    </w:p>
    <w:p>
      <w:r>
        <w:t>- `loss.backward()` inicia com `dL/dL = 1`.</w:t>
      </w:r>
    </w:p>
    <w:p>
      <w:r>
        <w:t>- Média do batch deve ser aplicada antes do passo SGD se a loss declarada é MSE média.</w:t>
      </w:r>
    </w:p>
    <w:p>
      <w:r>
        <w:t>- Em C, divisão de gradientes usa `double`; evite divisão inteira acidental.</w:t>
      </w:r>
    </w:p>
    <w:p/>
    <w:p>
      <w:pPr>
        <w:pStyle w:val="Heading2"/>
      </w:pPr>
      <w:r>
        <w:t>6. Complexidade</w:t>
      </w:r>
    </w:p>
    <w:p/>
    <w:p>
      <w:r>
        <w:t>- Forward por amostra: O(1).</w:t>
      </w:r>
    </w:p>
    <w:p>
      <w:r>
        <w:t>- Backward por nó do grafo: O(1) por aresta.</w:t>
      </w:r>
    </w:p>
    <w:p>
      <w:r>
        <w:t>- Treino com `E` épocas e `N` amostras: O(E·N).</w:t>
      </w:r>
    </w:p>
    <w:p>
      <w:r>
        <w:t>- Ordenação topológica: O(V + E) no tamanho do grafo (pequeno aqui).</w:t>
      </w:r>
    </w:p>
    <w:p/>
    <w:p>
      <w:pPr>
        <w:pStyle w:val="Heading2"/>
      </w:pPr>
      <w:r>
        <w:t>7. Bugs comuns</w:t>
      </w:r>
    </w:p>
    <w:p/>
    <w:p>
      <w:r>
        <w:t>- Trocar `dL/dw` com `dL/db` (esquecer o fator `x`).</w:t>
      </w:r>
    </w:p>
    <w:p>
      <w:r>
        <w:t>- Esquecer de zerar acumuladores `d_weight`/`d_bias` a cada época.</w:t>
      </w:r>
    </w:p>
    <w:p>
      <w:r>
        <w:t>- Usar `=` em vez de `+=` no backward com grafo ramificado.</w:t>
      </w:r>
    </w:p>
    <w:p>
      <w:r>
        <w:t>- Não normalizar pelo batch e depois culpar o learning rate.</w:t>
      </w:r>
    </w:p>
    <w:p>
      <w:r>
        <w:t>- Em C, esquecer cast para `double` na média.</w:t>
      </w:r>
    </w:p>
    <w:p/>
    <w:p>
      <w:pPr>
        <w:pStyle w:val="Heading2"/>
      </w:pPr>
      <w:r>
        <w:t>8. Comparação com sistemas de produção</w:t>
      </w:r>
    </w:p>
    <w:p/>
    <w:p>
      <w:r>
        <w:t>| Aspecto | Este laboratório | PyTorch / JAX |</w:t>
      </w:r>
    </w:p>
    <w:p>
      <w:r>
        <w:t>|---------|------------------|---------------|</w:t>
      </w:r>
    </w:p>
    <w:p>
      <w:r>
        <w:t>| Grafo | explícito em Python | gravado por tracing ou eager |</w:t>
      </w:r>
    </w:p>
    <w:p>
      <w:r>
        <w:t>| Tipos | escalar `float` | tensores N-D em GPU |</w:t>
      </w:r>
    </w:p>
    <w:p>
      <w:r>
        <w:t>| Autograd | manual por operação | regras registradas + fusion |</w:t>
      </w:r>
    </w:p>
    <w:p>
      <w:r>
        <w:t>| Otimizador | SGD manual | Adam, LAMB, schedulers |</w:t>
      </w:r>
    </w:p>
    <w:p/>
    <w:p>
      <w:r>
        <w:t>O princípio é o mesmo: forward grava dependências; backward aplica regras locais na ordem reversa.</w:t>
      </w:r>
    </w:p>
    <w:p/>
    <w:p>
      <w:pPr>
        <w:pStyle w:val="Heading2"/>
      </w:pPr>
      <w:r>
        <w:t>9. Passo a passo guiado</w:t>
      </w:r>
    </w:p>
    <w:p/>
    <w:p>
      <w:r>
        <w:t>1. Calcule o exemplo numérico em papel.</w:t>
      </w:r>
    </w:p>
    <w:p>
      <w:r>
        <w:t>2. Complete `starter/python/linear_train.py` (`AI-PY-GRAD-01`, `AI-PY-SGD-01`).</w:t>
      </w:r>
    </w:p>
    <w:p>
      <w:r>
        <w:t>3. Repita em `starter/src/linear_train.c`.</w:t>
      </w:r>
    </w:p>
    <w:p>
      <w:r>
        <w:t>4. Corrija `debug_bug.py` observando onde `x` deve aparecer.</w:t>
      </w:r>
    </w:p>
    <w:p>
      <w:r>
        <w:t>5. Implemente `autograd_scalar.py` e valide com gradient check.</w:t>
      </w:r>
    </w:p>
    <w:p>
      <w:r>
        <w:t>6. Compare com `solutions/python/reference_pytorch.py` se disponível.</w:t>
      </w:r>
    </w:p>
    <w:p/>
    <w:p>
      <w:pPr>
        <w:pStyle w:val="Heading2"/>
      </w:pPr>
      <w:r>
        <w:t>10. Como saber se está correto</w:t>
      </w:r>
    </w:p>
    <w:p/>
    <w:p>
      <w:r>
        <w:t>Após 1000 épocas na referência C:</w:t>
      </w:r>
    </w:p>
    <w:p/>
    <w:p>
      <w:pPr>
        <w:pStyle w:val="NoSpacing"/>
      </w:pPr>
      <w:r>
        <w:t>w ≈ 2.004861  b ≈ 0.985708  mse ≈ 0.000034</w:t>
      </w:r>
    </w:p>
    <w:p/>
    <w:p>
      <w:r>
        <w:t>Testes: `python starter/tests/test_autograd.py`.</w:t>
      </w:r>
    </w:p>
    <w:p/>
    <w:p/>
    <w:p/>
    <w:p>
      <w:pPr>
        <w:pStyle w:val="Heading2"/>
      </w:pPr>
      <w:r>
        <w:t>PESQUISA GUIADA</w:t>
      </w:r>
    </w:p>
    <w:p/>
    <w:p/>
    <w:p>
      <w:pPr>
        <w:pStyle w:val="Heading1"/>
      </w:pPr>
      <w:r>
        <w:t>Pesquisa guiada — gradientes, autograd e SGD</w:t>
      </w:r>
    </w:p>
    <w:p/>
    <w:p>
      <w:pPr>
        <w:pStyle w:val="Heading2"/>
      </w:pPr>
      <w:r>
        <w:t>Objetivo</w:t>
      </w:r>
    </w:p>
    <w:p>
      <w:r>
        <w:t>Entender a matemática e o mecanismo de autodiferenciação antes de comparar a implementação com frameworks.</w:t>
      </w:r>
    </w:p>
    <w:p/>
    <w:p>
      <w:pPr>
        <w:pStyle w:val="Heading2"/>
      </w:pPr>
      <w:r>
        <w:t>Fontes de referência</w:t>
      </w:r>
    </w:p>
    <w:p>
      <w:r>
        <w:t>1. Documentação do PyTorch: `torch.autograd` e notas sobre automatic differentiation.</w:t>
      </w:r>
    </w:p>
    <w:p>
      <w:r>
        <w:t>2. Cálculo diferencial: regra da cadeia e derivada de função quadrática.</w:t>
      </w:r>
    </w:p>
    <w:p>
      <w:r>
        <w:t>3. Código educacional de autograd escalar (apenas como referência arquitetural, depois da tentativa).</w:t>
      </w:r>
    </w:p>
    <w:p/>
    <w:p>
      <w:pPr>
        <w:pStyle w:val="Heading2"/>
      </w:pPr>
      <w:r>
        <w:t>Termos de busca</w:t>
      </w:r>
    </w:p>
    <w:p>
      <w:r>
        <w:t>- `reverse mode automatic differentiation computational graph`</w:t>
      </w:r>
    </w:p>
    <w:p>
      <w:r>
        <w:t>- `chain rule scalar autograd`</w:t>
      </w:r>
    </w:p>
    <w:p>
      <w:r>
        <w:t>- `mean squared error gradient linear regression`</w:t>
      </w:r>
    </w:p>
    <w:p/>
    <w:p>
      <w:pPr>
        <w:pStyle w:val="Heading2"/>
      </w:pPr>
      <w:r>
        <w:t>Perguntas antes de implementar</w:t>
      </w:r>
    </w:p>
    <w:p>
      <w:r>
        <w:t>1. Por que `dL/dw` contém `x` em `prediction = w*x+b`?</w:t>
      </w:r>
    </w:p>
    <w:p>
      <w:r>
        <w:t>2. Por que gradientes devem usar `+=` quando um nó participa de mais de um caminho?</w:t>
      </w:r>
    </w:p>
    <w:p>
      <w:r>
        <w:t>3. Por que a ordem topológica é necessária no backward?</w:t>
      </w:r>
    </w:p>
    <w:p>
      <w:r>
        <w:t>4. O que muda na escala do gradiente quando usamos soma em vez de média do batch?</w:t>
      </w:r>
    </w:p>
    <w:p/>
    <w:p>
      <w:pPr>
        <w:pStyle w:val="Heading2"/>
      </w:pPr>
      <w:r>
        <w:t>Regra de uso</w:t>
      </w:r>
    </w:p>
    <w:p>
      <w:r>
        <w:t>Não copie uma implementação de framework. Use as fontes para validar derivadas, invariantes e vocabulário; implemente o exercício a partir do starter e da resolução guiada.</w:t>
      </w:r>
    </w:p>
    <w:p/>
    <w:p/>
    <w:p/>
    <w:p>
      <w:pPr>
        <w:pStyle w:val="Heading2"/>
      </w:pPr>
      <w:r>
        <w:t>EXERCICIOS</w:t>
      </w:r>
    </w:p>
    <w:p/>
    <w:p/>
    <w:p>
      <w:pPr>
        <w:pStyle w:val="Heading1"/>
      </w:pPr>
      <w:r>
        <w:t>Exercícios — IA linear + autograd escalar</w:t>
      </w:r>
    </w:p>
    <w:p/>
    <w:p>
      <w:pPr>
        <w:pStyle w:val="Heading2"/>
      </w:pPr>
      <w:r>
        <w:t>Fácil</w:t>
      </w:r>
    </w:p>
    <w:p/>
    <w:p>
      <w:r>
        <w:t>- **AI-MANUAL-01:** com `x=2, w=3, b=1, y=10`, calcule `prediction`, `error`, `loss`, `dL/dw` e `dL/db` em papel.</w:t>
      </w:r>
    </w:p>
    <w:p>
      <w:r>
        <w:t>- **AI-PY-GRAD-01:** complete o acúmulo de gradientes em `starter/python/linear_train.py`.</w:t>
      </w:r>
    </w:p>
    <w:p>
      <w:r>
        <w:t>- **AI-C-GRAD-01:** replique a mesma lógica em `starter/src/linear_train.c`.</w:t>
      </w:r>
    </w:p>
    <w:p/>
    <w:p>
      <w:pPr>
        <w:pStyle w:val="Heading2"/>
      </w:pPr>
      <w:r>
        <w:t>Médio</w:t>
      </w:r>
    </w:p>
    <w:p/>
    <w:p>
      <w:r>
        <w:t>- **AI-PY-SGD-01:** aplique média do batch e atualização SGD em Python; espere `w≈2`, `b≈1` após 1000 épocas.</w:t>
      </w:r>
    </w:p>
    <w:p>
      <w:r>
        <w:t>- **AI-C-AVG-01 / AI-C-SGD-01:** finalize o loop C com média e SGD; compare saída com Python.</w:t>
      </w:r>
    </w:p>
    <w:p>
      <w:r>
        <w:t>- **AI-DEBUG-01:** encontre e corrija o bug em `starter/python/debug_bug.py` sem olhar o gabarito.</w:t>
      </w:r>
    </w:p>
    <w:p/>
    <w:p>
      <w:pPr>
        <w:pStyle w:val="Heading2"/>
      </w:pPr>
      <w:r>
        <w:t>Difícil</w:t>
      </w:r>
    </w:p>
    <w:p/>
    <w:p>
      <w:r>
        <w:t>- **AI-AUTOGRAD-ADD-01 / AI-AUTOGRAD-MUL-01:** implemente `__add__` e `__mul__` com closures de backward corretas.</w:t>
      </w:r>
    </w:p>
    <w:p>
      <w:r>
        <w:t>- **AI-AUTOGRAD-BWD-01:** implemente `backward()` com ordenação topológica e `grad` inicial 1.0.</w:t>
      </w:r>
    </w:p>
    <w:p>
      <w:r>
        <w:t>- **AI-GRADCHECK-01:** valide `w.grad` contra diferença numérica finita no teste.</w:t>
      </w:r>
    </w:p>
    <w:p/>
    <w:p>
      <w:pPr>
        <w:pStyle w:val="Heading2"/>
      </w:pPr>
      <w:r>
        <w:t>Desafio</w:t>
      </w:r>
    </w:p>
    <w:p/>
    <w:p>
      <w:r>
        <w:t>- **AI-GRAPH-01:** desenhe o grafo completo de `(w*x+b-target)²` e marque o valor de `grad` em cada nó após `backward()`.</w:t>
      </w:r>
    </w:p>
    <w:p>
      <w:r>
        <w:t>- **AI-EXT-01:** explique como você adicionaria `ReLU` sem quebrar a API atual de `Value`.</w:t>
      </w:r>
    </w:p>
    <w:p/>
    <w:p/>
    <w:p/>
    <w:p>
      <w:pPr>
        <w:pStyle w:val="Heading2"/>
      </w:pPr>
      <w:r>
        <w:t>RESOLUCAO GUIADA PASSO A PASSO</w:t>
      </w:r>
    </w:p>
    <w:p/>
    <w:p/>
    <w:p>
      <w:pPr>
        <w:pStyle w:val="Heading1"/>
      </w:pPr>
      <w:r>
        <w:t>RESOLUÇÃO GUIADA - IA low-level / Linear + Autograd</w:t>
      </w:r>
    </w:p>
    <w:p/>
    <w:p>
      <w:pPr>
        <w:pStyle w:val="Heading2"/>
      </w:pPr>
      <w:r>
        <w:t>Exercício Fácil - calcular forward, erro, loss e um passo de SGD</w:t>
      </w:r>
    </w:p>
    <w:p/>
    <w:p>
      <w:r>
        <w:t>Dados:</w:t>
      </w:r>
    </w:p>
    <w:p/>
    <w:p>
      <w:pPr>
        <w:pStyle w:val="NoSpacing"/>
      </w:pPr>
      <w:r>
        <w:t>x = 2</w:t>
        <w:br/>
        <w:t>w = 3</w:t>
        <w:br/>
        <w:t>b = 1</w:t>
        <w:br/>
        <w:t>y = 10</w:t>
        <w:br/>
        <w:t>learning_rate = 0.01</w:t>
      </w:r>
    </w:p>
    <w:p/>
    <w:p>
      <w:pPr>
        <w:pStyle w:val="Heading3"/>
      </w:pPr>
      <w:r>
        <w:t>1. Forward</w:t>
      </w:r>
    </w:p>
    <w:p/>
    <w:p>
      <w:r>
        <w:t>A fórmula é:</w:t>
      </w:r>
    </w:p>
    <w:p/>
    <w:p>
      <w:pPr>
        <w:pStyle w:val="NoSpacing"/>
      </w:pPr>
      <w:r>
        <w:t>prediction = w*x + b</w:t>
      </w:r>
    </w:p>
    <w:p/>
    <w:p>
      <w:r>
        <w:t>Substituindo:</w:t>
      </w:r>
    </w:p>
    <w:p/>
    <w:p>
      <w:pPr>
        <w:pStyle w:val="NoSpacing"/>
      </w:pPr>
      <w:r>
        <w:t>prediction = 3*2 + 1 = 7</w:t>
      </w:r>
    </w:p>
    <w:p/>
    <w:p>
      <w:pPr>
        <w:pStyle w:val="Heading3"/>
      </w:pPr>
      <w:r>
        <w:t>2. Erro</w:t>
      </w:r>
    </w:p>
    <w:p/>
    <w:p>
      <w:pPr>
        <w:pStyle w:val="NoSpacing"/>
      </w:pPr>
      <w:r>
        <w:t>error = prediction - y = 7 - 10 = -3</w:t>
      </w:r>
    </w:p>
    <w:p/>
    <w:p>
      <w:r>
        <w:t>O sinal negativo significa que a previsão ficou abaixo do alvo.</w:t>
      </w:r>
    </w:p>
    <w:p/>
    <w:p>
      <w:pPr>
        <w:pStyle w:val="Heading3"/>
      </w:pPr>
      <w:r>
        <w:t>3. Loss</w:t>
      </w:r>
    </w:p>
    <w:p/>
    <w:p>
      <w:pPr>
        <w:pStyle w:val="NoSpacing"/>
      </w:pPr>
      <w:r>
        <w:t>loss = error^2 = (-3)^2 = 9</w:t>
      </w:r>
    </w:p>
    <w:p/>
    <w:p>
      <w:pPr>
        <w:pStyle w:val="Heading3"/>
      </w:pPr>
      <w:r>
        <w:t>4. Gradiente de w</w:t>
      </w:r>
    </w:p>
    <w:p/>
    <w:p>
      <w:r>
        <w:t>A loss é:</w:t>
      </w:r>
    </w:p>
    <w:p/>
    <w:p>
      <w:pPr>
        <w:pStyle w:val="NoSpacing"/>
      </w:pPr>
      <w:r>
        <w:t>L = (w*x + b - y)^2</w:t>
      </w:r>
    </w:p>
    <w:p/>
    <w:p>
      <w:r>
        <w:t>Pela regra da cadeia:</w:t>
      </w:r>
    </w:p>
    <w:p/>
    <w:p>
      <w:pPr>
        <w:pStyle w:val="NoSpacing"/>
      </w:pPr>
      <w:r>
        <w:t>dL/dw = 2*(prediction-y)*x</w:t>
        <w:br/>
        <w:t xml:space="preserve">       = 2*(-3)*2</w:t>
        <w:br/>
        <w:t xml:space="preserve">       = -12</w:t>
      </w:r>
    </w:p>
    <w:p/>
    <w:p>
      <w:pPr>
        <w:pStyle w:val="Heading3"/>
      </w:pPr>
      <w:r>
        <w:t>5. Gradiente de b</w:t>
      </w:r>
    </w:p>
    <w:p/>
    <w:p>
      <w:pPr>
        <w:pStyle w:val="NoSpacing"/>
      </w:pPr>
      <w:r>
        <w:t>dL/db = 2*(prediction-y)</w:t>
        <w:br/>
        <w:t xml:space="preserve">       = 2*(-3)</w:t>
        <w:br/>
        <w:t xml:space="preserve">       = -6</w:t>
      </w:r>
    </w:p>
    <w:p/>
    <w:p>
      <w:pPr>
        <w:pStyle w:val="Heading3"/>
      </w:pPr>
      <w:r>
        <w:t>6. Atualização SGD</w:t>
      </w:r>
    </w:p>
    <w:p/>
    <w:p>
      <w:pPr>
        <w:pStyle w:val="NoSpacing"/>
      </w:pPr>
      <w:r>
        <w:t>w_new = 3 - 0.01*(-12) = 3.12</w:t>
        <w:br/>
        <w:t>b_new = 1 - 0.01*(-6)  = 1.06</w:t>
      </w:r>
    </w:p>
    <w:p/>
    <w:p>
      <w:r>
        <w:t>O gradiente era negativo, então subtrair um número negativo aumenta os parâmetros.</w:t>
      </w:r>
    </w:p>
    <w:p/>
    <w:p>
      <w:r>
        <w:t>---</w:t>
      </w:r>
    </w:p>
    <w:p/>
    <w:p>
      <w:pPr>
        <w:pStyle w:val="Heading2"/>
      </w:pPr>
      <w:r>
        <w:t>Exercício Médio A - treinar y=2x+1 em Python</w:t>
      </w:r>
    </w:p>
    <w:p/>
    <w:p>
      <w:r>
        <w:t>Abra:</w:t>
      </w:r>
    </w:p>
    <w:p/>
    <w:p>
      <w:pPr>
        <w:pStyle w:val="NoSpacing"/>
      </w:pPr>
      <w:r>
        <w:t>starter/python/linear_train.py</w:t>
      </w:r>
    </w:p>
    <w:p/>
    <w:p>
      <w:r>
        <w:t>O dataset é:</w:t>
      </w:r>
    </w:p>
    <w:p/>
    <w:p>
      <w:pPr>
        <w:pStyle w:val="NoSpacing"/>
      </w:pPr>
      <w:r>
        <w:t>x: 1  2  3  4</w:t>
        <w:br/>
        <w:t>y: 3  5  7  9</w:t>
      </w:r>
    </w:p>
    <w:p/>
    <w:p>
      <w:r>
        <w:t>A relação real é `y = 2x + 1`.</w:t>
      </w:r>
    </w:p>
    <w:p/>
    <w:p>
      <w:pPr>
        <w:pStyle w:val="Heading3"/>
      </w:pPr>
      <w:r>
        <w:t>1. Acumule gradientes por amostra</w:t>
      </w:r>
    </w:p>
    <w:p/>
    <w:p>
      <w:r>
        <w:t>Dentro do loop interno, depois de `error`:</w:t>
      </w:r>
    </w:p>
    <w:p/>
    <w:p>
      <w:pPr>
        <w:pStyle w:val="NoSpacing"/>
      </w:pPr>
      <w:r>
        <w:t>d_weight += 2.0 * error * x</w:t>
        <w:br/>
        <w:t>d_bias += 2.0 * error</w:t>
      </w:r>
    </w:p>
    <w:p/>
    <w:p>
      <w:r>
        <w:t>Por que `+=`? Porque queremos a contribuição de **todas** as amostras do batch.</w:t>
      </w:r>
    </w:p>
    <w:p/>
    <w:p>
      <w:pPr>
        <w:pStyle w:val="Heading3"/>
      </w:pPr>
      <w:r>
        <w:t>2. Faça a média</w:t>
      </w:r>
    </w:p>
    <w:p/>
    <w:p>
      <w:r>
        <w:t>Antes de atualizar parâmetros:</w:t>
      </w:r>
    </w:p>
    <w:p/>
    <w:p>
      <w:pPr>
        <w:pStyle w:val="NoSpacing"/>
      </w:pPr>
      <w:r>
        <w:t>count = len(xs)</w:t>
        <w:br/>
        <w:t>d_weight /= count</w:t>
        <w:br/>
        <w:t>d_bias /= count</w:t>
      </w:r>
    </w:p>
    <w:p/>
    <w:p>
      <w:r>
        <w:t>Coloque `count = len(xs)` antes do loop de épocas para não recalcular a mesma quantidade.</w:t>
      </w:r>
    </w:p>
    <w:p/>
    <w:p>
      <w:pPr>
        <w:pStyle w:val="Heading3"/>
      </w:pPr>
      <w:r>
        <w:t>3. Atualize parâmetros</w:t>
      </w:r>
    </w:p>
    <w:p/>
    <w:p>
      <w:pPr>
        <w:pStyle w:val="NoSpacing"/>
      </w:pPr>
      <w:r>
        <w:t>weight -= learning_rate * d_weight</w:t>
        <w:br/>
        <w:t>bias -= learning_rate * d_bias</w:t>
      </w:r>
    </w:p>
    <w:p/>
    <w:p>
      <w:pPr>
        <w:pStyle w:val="Heading3"/>
      </w:pPr>
      <w:r>
        <w:t>4. Execute</w:t>
      </w:r>
    </w:p>
    <w:p/>
    <w:p>
      <w:pPr>
        <w:pStyle w:val="NoSpacing"/>
      </w:pPr>
      <w:r>
        <w:t>python starter/python/linear_train.py</w:t>
      </w:r>
    </w:p>
    <w:p/>
    <w:p>
      <w:r>
        <w:t>Depois de 1000 épocas, espere valores próximos de:</w:t>
      </w:r>
    </w:p>
    <w:p/>
    <w:p>
      <w:pPr>
        <w:pStyle w:val="NoSpacing"/>
      </w:pPr>
      <w:r>
        <w:t>w ≈ 2</w:t>
        <w:br/>
        <w:t>b ≈ 1</w:t>
      </w:r>
    </w:p>
    <w:p/>
    <w:p>
      <w:r>
        <w:t>Não precisa ser exatamente 2 e 1 por causa do número finito de épocas e learning rate.</w:t>
      </w:r>
    </w:p>
    <w:p/>
    <w:p>
      <w:pPr>
        <w:pStyle w:val="Heading3"/>
      </w:pPr>
      <w:r>
        <w:t>5. Debug recomendado</w:t>
      </w:r>
    </w:p>
    <w:p/>
    <w:p>
      <w:r>
        <w:t>Temporariamente imprima a cada 100 épocas:</w:t>
      </w:r>
    </w:p>
    <w:p/>
    <w:p>
      <w:pPr>
        <w:pStyle w:val="NoSpacing"/>
      </w:pPr>
      <w:r>
        <w:t>if epoch % 100 == 0:</w:t>
        <w:br/>
        <w:t xml:space="preserve">    print(epoch, weight, bias)</w:t>
      </w:r>
    </w:p>
    <w:p/>
    <w:p>
      <w:r>
        <w:t>Para isso, troque `for _ in range(epochs)` por `for epoch in range(epochs)`.</w:t>
      </w:r>
    </w:p>
    <w:p/>
    <w:p>
      <w:r>
        <w:t>Você deve observar os parâmetros convergindo, não explodindo.</w:t>
      </w:r>
    </w:p>
    <w:p/>
    <w:p>
      <w:r>
        <w:t>---</w:t>
      </w:r>
    </w:p>
    <w:p/>
    <w:p>
      <w:pPr>
        <w:pStyle w:val="Heading2"/>
      </w:pPr>
      <w:r>
        <w:t>Exercício Médio B - repetir em C</w:t>
      </w:r>
    </w:p>
    <w:p/>
    <w:p>
      <w:r>
        <w:t>Abra `starter/src/linear_train.c`.</w:t>
      </w:r>
    </w:p>
    <w:p/>
    <w:p>
      <w:r>
        <w:t>A matemática é igual. O objetivo é observar que não existe objeto Tensor escondendo memória.</w:t>
      </w:r>
    </w:p>
    <w:p/>
    <w:p>
      <w:pPr>
        <w:pStyle w:val="Heading3"/>
      </w:pPr>
      <w:r>
        <w:t>1. Dentro do loop de amostras</w:t>
      </w:r>
    </w:p>
    <w:p/>
    <w:p>
      <w:pPr>
        <w:pStyle w:val="NoSpacing"/>
      </w:pPr>
      <w:r>
        <w:t>d_weight += 2.0 * error * x;</w:t>
        <w:br/>
        <w:t>d_bias += 2.0 * error;</w:t>
      </w:r>
    </w:p>
    <w:p/>
    <w:p>
      <w:pPr>
        <w:pStyle w:val="Heading3"/>
      </w:pPr>
      <w:r>
        <w:t>2. Média</w:t>
      </w:r>
    </w:p>
    <w:p/>
    <w:p>
      <w:pPr>
        <w:pStyle w:val="NoSpacing"/>
      </w:pPr>
      <w:r>
        <w:t>d_weight /= (double)count;</w:t>
        <w:br/>
        <w:t>d_bias /= (double)count;</w:t>
      </w:r>
    </w:p>
    <w:p/>
    <w:p>
      <w:r>
        <w:t>O cast evita depender de regras de divisão inteira caso tipos mudem.</w:t>
      </w:r>
    </w:p>
    <w:p/>
    <w:p>
      <w:pPr>
        <w:pStyle w:val="Heading3"/>
      </w:pPr>
      <w:r>
        <w:t>3. SGD</w:t>
      </w:r>
    </w:p>
    <w:p/>
    <w:p>
      <w:pPr>
        <w:pStyle w:val="NoSpacing"/>
      </w:pPr>
      <w:r>
        <w:t>weight -= learning_rate * d_weight;</w:t>
        <w:br/>
        <w:t>bias -= learning_rate * d_bias;</w:t>
      </w:r>
    </w:p>
    <w:p/>
    <w:p>
      <w:pPr>
        <w:pStyle w:val="Heading3"/>
      </w:pPr>
      <w:r>
        <w:t>4. Build</w:t>
      </w:r>
    </w:p>
    <w:p/>
    <w:p>
      <w:pPr>
        <w:pStyle w:val="NoSpacing"/>
      </w:pPr>
      <w:r>
        <w:t>cmake -S starter -B starter/build</w:t>
        <w:br/>
        <w:t>cmake --build starter/build</w:t>
      </w:r>
    </w:p>
    <w:p/>
    <w:p>
      <w:r>
        <w:t>No Visual Studio multi-config:</w:t>
      </w:r>
    </w:p>
    <w:p/>
    <w:p>
      <w:pPr>
        <w:pStyle w:val="NoSpacing"/>
      </w:pPr>
      <w:r>
        <w:t>cmake -S starter -B starter\build -A x64</w:t>
        <w:br/>
        <w:t>cmake --build starter\build --config Debug</w:t>
      </w:r>
    </w:p>
    <w:p/>
    <w:p>
      <w:r>
        <w:t>---</w:t>
      </w:r>
    </w:p>
    <w:p/>
    <w:p>
      <w:pPr>
        <w:pStyle w:val="Heading2"/>
      </w:pPr>
      <w:r>
        <w:t>Exercício Difícil - corrigir o backward bugado</w:t>
      </w:r>
    </w:p>
    <w:p/>
    <w:p>
      <w:r>
        <w:t>Abra:</w:t>
      </w:r>
    </w:p>
    <w:p/>
    <w:p>
      <w:pPr>
        <w:pStyle w:val="NoSpacing"/>
      </w:pPr>
      <w:r>
        <w:t>starter/python/debug_bug.py</w:t>
      </w:r>
    </w:p>
    <w:p/>
    <w:p>
      <w:r>
        <w:t>O bug original troca as fórmulas:</w:t>
      </w:r>
    </w:p>
    <w:p/>
    <w:p>
      <w:pPr>
        <w:pStyle w:val="NoSpacing"/>
      </w:pPr>
      <w:r>
        <w:t>dw += 2 * error</w:t>
        <w:br/>
        <w:t>db += 2 * error * x</w:t>
      </w:r>
    </w:p>
    <w:p/>
    <w:p>
      <w:pPr>
        <w:pStyle w:val="Heading3"/>
      </w:pPr>
      <w:r>
        <w:t>1. Como descobrir sem decorar?</w:t>
      </w:r>
    </w:p>
    <w:p/>
    <w:p>
      <w:r>
        <w:t>Comece pela função:</w:t>
      </w:r>
    </w:p>
    <w:p/>
    <w:p>
      <w:pPr>
        <w:pStyle w:val="NoSpacing"/>
      </w:pPr>
      <w:r>
        <w:t>prediction = w*x + b</w:t>
      </w:r>
    </w:p>
    <w:p/>
    <w:p>
      <w:r>
        <w:t>A derivada da prediction em relação a `w` é `x`. Logo o gradiente de `w` precisa conter `x`.</w:t>
      </w:r>
    </w:p>
    <w:p/>
    <w:p>
      <w:r>
        <w:t>A derivada em relação a `b` é `1`. Logo o gradiente de `b` **não** contém `x`.</w:t>
      </w:r>
    </w:p>
    <w:p/>
    <w:p>
      <w:pPr>
        <w:pStyle w:val="Heading3"/>
      </w:pPr>
      <w:r>
        <w:t>2. Correção</w:t>
      </w:r>
    </w:p>
    <w:p/>
    <w:p>
      <w:pPr>
        <w:pStyle w:val="NoSpacing"/>
      </w:pPr>
      <w:r>
        <w:t>dw += 2.0 * error * x</w:t>
        <w:br/>
        <w:t>db += 2.0 * error</w:t>
      </w:r>
    </w:p>
    <w:p/>
    <w:p>
      <w:pPr>
        <w:pStyle w:val="Heading3"/>
      </w:pPr>
      <w:r>
        <w:t>3. Segundo problema possível</w:t>
      </w:r>
    </w:p>
    <w:p/>
    <w:p>
      <w:r>
        <w:t>Se a loss que você diz otimizar é a **MSE média do batch**, normalize:</w:t>
      </w:r>
    </w:p>
    <w:p/>
    <w:p>
      <w:pPr>
        <w:pStyle w:val="NoSpacing"/>
      </w:pPr>
      <w:r>
        <w:t>dw /= len(xs)</w:t>
        <w:br/>
        <w:t>db /= len(xs)</w:t>
      </w:r>
    </w:p>
    <w:p/>
    <w:p>
      <w:r>
        <w:t>Sem a média, o gradiente cresce proporcionalmente ao batch size. Ainda pode treinar se o learning rate compensar, mas a escala deixa de corresponder à função definida.</w:t>
      </w:r>
    </w:p>
    <w:p/>
    <w:p>
      <w:r>
        <w:t>---</w:t>
      </w:r>
    </w:p>
    <w:p/>
    <w:p>
      <w:pPr>
        <w:pStyle w:val="Heading2"/>
      </w:pPr>
      <w:r>
        <w:t>Desafio principal - construir autograd escalar</w:t>
      </w:r>
    </w:p>
    <w:p/>
    <w:p>
      <w:r>
        <w:t>Abra:</w:t>
      </w:r>
    </w:p>
    <w:p/>
    <w:p>
      <w:pPr>
        <w:pStyle w:val="NoSpacing"/>
      </w:pPr>
      <w:r>
        <w:t>starter/python/autograd_scalar.py</w:t>
      </w:r>
    </w:p>
    <w:p/>
    <w:p>
      <w:pPr>
        <w:pStyle w:val="Heading3"/>
      </w:pPr>
      <w:r>
        <w:t>Conceito 1 - cada Value é um nó</w:t>
      </w:r>
    </w:p>
    <w:p/>
    <w:p>
      <w:r>
        <w:t>Precisamos guardar:</w:t>
      </w:r>
    </w:p>
    <w:p/>
    <w:p>
      <w:r>
        <w:t>- valor numérico `data`;</w:t>
      </w:r>
    </w:p>
    <w:p>
      <w:r>
        <w:t>- gradiente `grad`;</w:t>
      </w:r>
    </w:p>
    <w:p>
      <w:r>
        <w:t>- pais `_prev`;</w:t>
      </w:r>
    </w:p>
    <w:p>
      <w:r>
        <w:t>- função local `_backward`.</w:t>
      </w:r>
    </w:p>
    <w:p/>
    <w:p>
      <w:r>
        <w:t>Uma implementação conveniente usa `dataclass`:</w:t>
      </w:r>
    </w:p>
    <w:p/>
    <w:p>
      <w:pPr>
        <w:pStyle w:val="NoSpacing"/>
      </w:pPr>
      <w:r>
        <w:t>@dataclass(eq=False)</w:t>
        <w:br/>
        <w:t>class Value:</w:t>
        <w:br/>
        <w:t xml:space="preserve">    data: float</w:t>
        <w:br/>
        <w:t xml:space="preserve">    label: str = ""</w:t>
        <w:br/>
        <w:t xml:space="preserve">    grad: float = 0.0</w:t>
        <w:br/>
        <w:t xml:space="preserve">    _prev: tuple["Value", ...] = field(default_factory=tuple, repr=False)</w:t>
        <w:br/>
        <w:t xml:space="preserve">    _backward: Callable[[], None] = field(</w:t>
        <w:br/>
        <w:t xml:space="preserve">        default=lambda: None,</w:t>
        <w:br/>
        <w:t xml:space="preserve">        repr=False,</w:t>
        <w:br/>
        <w:t xml:space="preserve">    )</w:t>
      </w:r>
    </w:p>
    <w:p/>
    <w:p>
      <w:r>
        <w:t>`eq=False` permite usar identidade do objeto em um `set` durante a ordenação topológica.</w:t>
      </w:r>
    </w:p>
    <w:p/>
    <w:p>
      <w:pPr>
        <w:pStyle w:val="Heading3"/>
      </w:pPr>
      <w:r>
        <w:t>Conceito 2 - soma cria um novo nó</w:t>
      </w:r>
    </w:p>
    <w:p/>
    <w:p>
      <w:pPr>
        <w:pStyle w:val="NoSpacing"/>
      </w:pPr>
      <w:r>
        <w:t>def __add__(self, other: "Value | float") -&gt; "Value":</w:t>
        <w:br/>
        <w:t xml:space="preserve">    rhs = other if isinstance(other, Value) else Value(float(other))</w:t>
        <w:br/>
        <w:t xml:space="preserve">    out = Value(self.data + rhs.data, _prev=(self, rhs))</w:t>
        <w:br/>
        <w:br/>
        <w:t xml:space="preserve">    def backward() -&gt; None:</w:t>
        <w:br/>
        <w:t xml:space="preserve">        self.grad += out.grad</w:t>
        <w:br/>
        <w:t xml:space="preserve">        rhs.grad += out.grad</w:t>
        <w:br/>
        <w:br/>
        <w:t xml:space="preserve">    out._backward = backward</w:t>
        <w:br/>
        <w:t xml:space="preserve">    return out</w:t>
      </w:r>
    </w:p>
    <w:p/>
    <w:p>
      <w:r>
        <w:t>Por que `+=` e não `=`? Um nó pode alimentar mais de um caminho do grafo; gradientes de caminhos diferentes precisam ser somados.</w:t>
      </w:r>
    </w:p>
    <w:p/>
    <w:p>
      <w:pPr>
        <w:pStyle w:val="Heading3"/>
      </w:pPr>
      <w:r>
        <w:t>Conceito 3 - multiplicação</w:t>
      </w:r>
    </w:p>
    <w:p/>
    <w:p>
      <w:r>
        <w:t>Para `out = a*b`:</w:t>
      </w:r>
    </w:p>
    <w:p/>
    <w:p>
      <w:pPr>
        <w:pStyle w:val="NoSpacing"/>
      </w:pPr>
      <w:r>
        <w:t>dout/da = b</w:t>
        <w:br/>
        <w:t>dout/db = a</w:t>
      </w:r>
    </w:p>
    <w:p/>
    <w:p>
      <w:r>
        <w:t>Código:</w:t>
      </w:r>
    </w:p>
    <w:p/>
    <w:p>
      <w:pPr>
        <w:pStyle w:val="NoSpacing"/>
      </w:pPr>
      <w:r>
        <w:t>def __mul__(self, other: "Value | float") -&gt; "Value":</w:t>
        <w:br/>
        <w:t xml:space="preserve">    rhs = other if isinstance(other, Value) else Value(float(other))</w:t>
        <w:br/>
        <w:t xml:space="preserve">    out = Value(self.data * rhs.data, _prev=(self, rhs))</w:t>
        <w:br/>
        <w:br/>
        <w:t xml:space="preserve">    def backward() -&gt; None:</w:t>
        <w:br/>
        <w:t xml:space="preserve">        self.grad += rhs.data * out.grad</w:t>
        <w:br/>
        <w:t xml:space="preserve">        rhs.grad += self.data * out.grad</w:t>
        <w:br/>
        <w:br/>
        <w:t xml:space="preserve">    out._backward = backward</w:t>
        <w:br/>
        <w:t xml:space="preserve">    return out</w:t>
      </w:r>
    </w:p>
    <w:p/>
    <w:p>
      <w:pPr>
        <w:pStyle w:val="Heading3"/>
      </w:pPr>
      <w:r>
        <w:t>Conceito 4 - subtração reutiliza soma e multiplicação</w:t>
      </w:r>
    </w:p>
    <w:p/>
    <w:p>
      <w:pPr>
        <w:pStyle w:val="NoSpacing"/>
      </w:pPr>
      <w:r>
        <w:t>def __sub__(self, other: "Value | float") -&gt; "Value":</w:t>
        <w:br/>
        <w:t xml:space="preserve">    rhs = other if isinstance(other, Value) else Value(float(other))</w:t>
        <w:br/>
        <w:t xml:space="preserve">    return self + (rhs * -1.0)</w:t>
      </w:r>
    </w:p>
    <w:p/>
    <w:p>
      <w:pPr>
        <w:pStyle w:val="Heading3"/>
      </w:pPr>
      <w:r>
        <w:t>Conceito 5 - quadrado</w:t>
      </w:r>
    </w:p>
    <w:p/>
    <w:p>
      <w:pPr>
        <w:pStyle w:val="NoSpacing"/>
      </w:pPr>
      <w:r>
        <w:t>def __pow__(self, power: int) -&gt; "Value":</w:t>
        <w:br/>
        <w:t xml:space="preserve">    if power != 2:</w:t>
        <w:br/>
        <w:t xml:space="preserve">        raise ValueError("este exercício implementa apenas potência 2")</w:t>
        <w:br/>
        <w:br/>
        <w:t xml:space="preserve">    out = Value(self.data * self.data, _prev=(self,))</w:t>
        <w:br/>
        <w:br/>
        <w:t xml:space="preserve">    def backward() -&gt; None:</w:t>
        <w:br/>
        <w:t xml:space="preserve">        self.grad += 2.0 * self.data * out.grad</w:t>
        <w:br/>
        <w:br/>
        <w:t xml:space="preserve">    out._backward = backward</w:t>
        <w:br/>
        <w:t xml:space="preserve">    return out</w:t>
      </w:r>
    </w:p>
    <w:p/>
    <w:p>
      <w:pPr>
        <w:pStyle w:val="Heading3"/>
      </w:pPr>
      <w:r>
        <w:t>Conceito 6 - ordenação topológica</w:t>
      </w:r>
    </w:p>
    <w:p/>
    <w:p>
      <w:r>
        <w:t>Precisamos executar o backward dos filhos antes dos pais. Construa uma lista pós-ordem:</w:t>
      </w:r>
    </w:p>
    <w:p/>
    <w:p>
      <w:pPr>
        <w:pStyle w:val="NoSpacing"/>
      </w:pPr>
      <w:r>
        <w:t>topo: list[Value] = []</w:t>
        <w:br/>
        <w:t>visited: set[Value] = set()</w:t>
        <w:br/>
        <w:br/>
        <w:br/>
        <w:t>def build(node: Value) -&gt; None:</w:t>
        <w:br/>
        <w:t xml:space="preserve">    if node in visited:</w:t>
        <w:br/>
        <w:t xml:space="preserve">        return</w:t>
        <w:br/>
        <w:br/>
        <w:t xml:space="preserve">    visited.add(node)</w:t>
        <w:br/>
        <w:t xml:space="preserve">    for parent in node._prev:</w:t>
        <w:br/>
        <w:t xml:space="preserve">        build(parent)</w:t>
        <w:br/>
        <w:br/>
        <w:t xml:space="preserve">    topo.append(node)</w:t>
      </w:r>
    </w:p>
    <w:p/>
    <w:p>
      <w:r>
        <w:t>Depois:</w:t>
      </w:r>
    </w:p>
    <w:p/>
    <w:p>
      <w:pPr>
        <w:pStyle w:val="NoSpacing"/>
      </w:pPr>
      <w:r>
        <w:t>build(self)</w:t>
        <w:br/>
        <w:t>self.grad = 1.0</w:t>
        <w:br/>
        <w:br/>
        <w:t>for node in reversed(topo):</w:t>
        <w:br/>
        <w:t xml:space="preserve">    node._backward()</w:t>
      </w:r>
    </w:p>
    <w:p/>
    <w:p>
      <w:r>
        <w:t>`self.grad = 1.0` porque `dL/dL = 1`.</w:t>
      </w:r>
    </w:p>
    <w:p/>
    <w:p>
      <w:pPr>
        <w:pStyle w:val="Heading3"/>
      </w:pPr>
      <w:r>
        <w:t>Teste final</w:t>
      </w:r>
    </w:p>
    <w:p/>
    <w:p>
      <w:pPr>
        <w:pStyle w:val="NoSpacing"/>
      </w:pPr>
      <w:r>
        <w:t>x = Value(2.0)</w:t>
        <w:br/>
        <w:t>w = Value(3.0)</w:t>
        <w:br/>
        <w:t>b = Value(1.0)</w:t>
        <w:br/>
        <w:t>target = Value(10.0)</w:t>
        <w:br/>
        <w:br/>
        <w:t>prediction = w * x + b</w:t>
        <w:br/>
        <w:t>error = prediction - target</w:t>
        <w:br/>
        <w:t>loss = error ** 2</w:t>
        <w:br/>
        <w:t>loss.backward()</w:t>
      </w:r>
    </w:p>
    <w:p/>
    <w:p>
      <w:r>
        <w:t>Resultado esperado:</w:t>
      </w:r>
    </w:p>
    <w:p/>
    <w:p>
      <w:pPr>
        <w:pStyle w:val="NoSpacing"/>
      </w:pPr>
      <w:r>
        <w:t>prediction = 7</w:t>
        <w:br/>
        <w:t>loss = 9</w:t>
        <w:br/>
        <w:t>dL/dw = -12</w:t>
        <w:br/>
        <w:t>dL/db = -6</w:t>
      </w:r>
    </w:p>
    <w:p/>
    <w:p>
      <w:pPr>
        <w:pStyle w:val="Heading3"/>
      </w:pPr>
      <w:r>
        <w:t>Comparação opcional com PyTorch</w:t>
      </w:r>
    </w:p>
    <w:p/>
    <w:p>
      <w:r>
        <w:t>Rode `solutions/python/reference_pytorch.py` se PyTorch já estiver instalado. O objetivo não é usar PyTorch para resolver o exercício, mas confirmar que a sua matemática manual produz os mesmos gradientes.</w:t>
      </w:r>
    </w:p>
    <w:p/>
    <w:p>
      <w:pPr>
        <w:pStyle w:val="Heading2"/>
      </w:pPr>
      <w:r>
        <w:t>Mapa de consistência auditada</w:t>
      </w:r>
    </w:p>
    <w:p/>
    <w:p>
      <w:r>
        <w:t>Cada TODO obrigatório do starter está mapeado abaixo. O identificador deve existir no starter, nesta resolução, na solução correspondente e na cobertura de testes/validação do módulo.</w:t>
      </w:r>
    </w:p>
    <w:p/>
    <w:p>
      <w:r>
        <w:t>- `AI-AUTOGRAD-ADD-01` — `starter/python/autograd_scalar.py` → `solutions/python/autograd_scalar.py`.</w:t>
      </w:r>
    </w:p>
    <w:p>
      <w:r>
        <w:t>- `AI-AUTOGRAD-MUL-01` — `starter/python/autograd_scalar.py` → `solutions/python/autograd_scalar.py`.</w:t>
      </w:r>
    </w:p>
    <w:p>
      <w:r>
        <w:t>- `AI-AUTOGRAD-BWD-01` — `starter/python/autograd_scalar.py` → `solutions/python/autograd_scalar.py`.</w:t>
      </w:r>
    </w:p>
    <w:p>
      <w:r>
        <w:t>- `AI-PY-GRAD-01` — `starter/python/linear_train.py` → `solutions/python/linear_train.py`.</w:t>
      </w:r>
    </w:p>
    <w:p>
      <w:r>
        <w:t>- `AI-PY-SGD-01` — `starter/python/linear_train.py` → `solutions/python/linear_train.py`.</w:t>
      </w:r>
    </w:p>
    <w:p>
      <w:r>
        <w:t>- `AI-C-GRAD-01` — `starter/src/linear_train.c` → `solutions/src/linear_train.c`.</w:t>
      </w:r>
    </w:p>
    <w:p>
      <w:r>
        <w:t>- `AI-C-AVG-01` — `starter/src/linear_train.c` → `solutions/src/linear_train.c`.</w:t>
      </w:r>
    </w:p>
    <w:p>
      <w:r>
        <w:t>- `AI-C-SGD-01` — `starter/src/linear_train.c` → `solutions/src/linear_train.c`.</w:t>
      </w:r>
    </w:p>
    <w:p/>
    <w:p>
      <w:pPr>
        <w:pStyle w:val="Heading2"/>
      </w:pPr>
      <w:r>
        <w:t>Relatório de resolução</w:t>
      </w:r>
    </w:p>
    <w:p/>
    <w:p>
      <w:r>
        <w:t>Checklist ao concluir:</w:t>
      </w:r>
    </w:p>
    <w:p/>
    <w:p>
      <w:r>
        <w:t>- [ ] Python (`AI-PY-GRAD-01`, `AI-PY-SGD-01`) e C (`AI-C-GRAD-01`, `AI-C-AVG-01`, `AI-C-SGD-01`) convergem para `w≈2`, `b≈1`.</w:t>
      </w:r>
    </w:p>
    <w:p>
      <w:r>
        <w:t>- [ ] Autograd (`AI-AUTOGRAD-*`) reproduz `dL/dw=-12`, `dL/db=-6` no exemplo fixo.</w:t>
      </w:r>
    </w:p>
    <w:p>
      <w:r>
        <w:t>- [ ] `starter/python/debug_bug.py` corrigido sem consultar gabarito primeiro.</w:t>
      </w:r>
    </w:p>
    <w:p>
      <w:r>
        <w:t>- [ ] `python starter/tests/test_autograd.py` passa.</w:t>
      </w:r>
    </w:p>
    <w:p/>
    <w:p>
      <w:r>
        <w:t>**Depuração:** imprima `weight`, `bias` a cada 100 épocas; gradientes devem diminuir de magnitude, não explodir.</w:t>
      </w:r>
    </w:p>
    <w:p/>
    <w:p>
      <w:r>
        <w:t>**Arquivos starter editados:** `starter/python/linear_train.py`, `starter/python/autograd_scalar.py`, `starter/src/linear_train.c`.</w:t>
      </w:r>
    </w:p>
    <w:p/>
    <w:p/>
    <w:p/>
    <w:p>
      <w:pPr>
        <w:pStyle w:val="Heading2"/>
      </w:pPr>
      <w:r>
        <w:t>TESTES GUIADOS</w:t>
      </w:r>
    </w:p>
    <w:p/>
    <w:p/>
    <w:p>
      <w:pPr>
        <w:pStyle w:val="Heading1"/>
      </w:pPr>
      <w:r>
        <w:t>Testes guiados - IA low-level</w:t>
      </w:r>
    </w:p>
    <w:p/>
    <w:p>
      <w:pPr>
        <w:pStyle w:val="Heading2"/>
      </w:pPr>
      <w:r>
        <w:t>Teste 1 - convergência da regressão linear</w:t>
      </w:r>
    </w:p>
    <w:p/>
    <w:p>
      <w:r>
        <w:t>**Invariante:** o dataset `y=2x+1` deve produzir `w` próximo de `2` e `b` próximo de `1`.</w:t>
      </w:r>
    </w:p>
    <w:p/>
    <w:p>
      <w:r>
        <w:t>1. Importe `train()`.</w:t>
      </w:r>
    </w:p>
    <w:p>
      <w:r>
        <w:t>2. Execute 1000 épocas com `lr=0.01`.</w:t>
      </w:r>
    </w:p>
    <w:p>
      <w:r>
        <w:t>3. Use tolerâncias em vez de igualdade exata porque treinamento usa ponto flutuante.</w:t>
      </w:r>
    </w:p>
    <w:p>
      <w:r>
        <w:t>4. Verifique `abs(w-2) &lt; 0.02` e `abs(b-1) &lt; 0.05`.</w:t>
      </w:r>
    </w:p>
    <w:p/>
    <w:p>
      <w:pPr>
        <w:pStyle w:val="Heading2"/>
      </w:pPr>
      <w:r>
        <w:t>Teste 2 - gradiente analítico vs numérico</w:t>
      </w:r>
    </w:p>
    <w:p/>
    <w:p>
      <w:r>
        <w:t>Este é um **gradient check**, uma técnica usada para validar backpropagation.</w:t>
      </w:r>
    </w:p>
    <w:p/>
    <w:p>
      <w:r>
        <w:t>Para `f(w)=(w*x+b-y)^2`, estime a derivada numericamente:</w:t>
      </w:r>
    </w:p>
    <w:p/>
    <w:p>
      <w:r>
        <w:t>`df/dw ~= (f(w+eps)-f(w-eps))/(2*eps)`</w:t>
      </w:r>
    </w:p>
    <w:p/>
    <w:p>
      <w:r>
        <w:t>Compare com o gradiente produzido por `Value.backward()`. Comece com `eps=1e-6` e tolerância `1e-5`.</w:t>
      </w:r>
    </w:p>
    <w:p/>
    <w:p>
      <w:pPr>
        <w:pStyle w:val="Heading2"/>
      </w:pPr>
      <w:r>
        <w:t>Teste 3 - acumulação de gradientes</w:t>
      </w:r>
    </w:p>
    <w:p/>
    <w:p>
      <w:r>
        <w:t>Construa `z = x*x + x`. O mesmo nó `x` participa de múltiplos caminhos. O backward correto deve somar contribuições, não sobrescrever `grad`.</w:t>
      </w:r>
    </w:p>
    <w:p/>
    <w:p>
      <w:pPr>
        <w:pStyle w:val="Heading2"/>
      </w:pPr>
      <w:r>
        <w:t>Teste 4 - operação não suportada</w:t>
      </w:r>
    </w:p>
    <w:p/>
    <w:p>
      <w:r>
        <w:t>`Value(2.0) ** 3` deve levantar `ValueError`. Este é um teste negativo de contrato da API.</w:t>
      </w:r>
    </w:p>
    <w:p/>
    <w:p>
      <w:pPr>
        <w:pStyle w:val="Heading2"/>
      </w:pPr>
      <w:r>
        <w:t>Como depurar</w:t>
      </w:r>
    </w:p>
    <w:p/>
    <w:p>
      <w:r>
        <w:t>Imprima a ordem topológica e `(label, data, grad)` após cada `_backward`. Se o valor forward estiver certo e o gradiente errado, o problema está na derivada local ou na ordem/accumulation do backward.</w:t>
      </w:r>
    </w:p>
    <w:p/>
    <w:p>
      <w:pPr>
        <w:pStyle w:val="Heading2"/>
      </w:pPr>
      <w:r>
        <w:t>Cobertura pedagógica auditada</w:t>
      </w:r>
    </w:p>
    <w:p/>
    <w:p>
      <w:r>
        <w:t>Os IDs abaixo precisam ter um critério de verificação antes de o módulo ser considerado concluído.</w:t>
      </w:r>
    </w:p>
    <w:p/>
    <w:p>
      <w:r>
        <w:t>- `AI-PY-GRAD-01` — coberto pela sequência de testes/validação descrita neste arquivo; a solução correspondente também é verificada pelo `pedagogy_check`.</w:t>
      </w:r>
    </w:p>
    <w:p>
      <w:r>
        <w:t>- `AI-PY-SGD-01` — coberto pela sequência de testes/validação descrita neste arquivo; a solução correspondente também é verificada pelo `pedagogy_check`.</w:t>
      </w:r>
    </w:p>
    <w:p>
      <w:r>
        <w:t>- `AI-AUTOGRAD-ADD-01` — coberto pela sequência de testes/validação descrita neste arquivo; a solução correspondente também é verificada pelo `pedagogy_check`.</w:t>
      </w:r>
    </w:p>
    <w:p>
      <w:r>
        <w:t>- `AI-AUTOGRAD-MUL-01` — coberto pela sequência de testes/validação descrita neste arquivo; a solução correspondente também é verificada pelo `pedagogy_check`.</w:t>
      </w:r>
    </w:p>
    <w:p>
      <w:r>
        <w:t>- `AI-AUTOGRAD-BWD-01` — coberto pela sequência de testes/validação descrita neste arquivo; a solução correspondente também é verificada pelo `pedagogy_check`.</w:t>
      </w:r>
    </w:p>
    <w:p>
      <w:r>
        <w:t>- `AI-C-GRAD-01` — coberto pela sequência de testes/validação descrita neste arquivo; a solução correspondente também é verificada pelo `pedagogy_check`.</w:t>
      </w:r>
    </w:p>
    <w:p>
      <w:r>
        <w:t>- `AI-C-AVG-01` — coberto pela sequência de testes/validação descrita neste arquivo; a solução correspondente também é verificada pelo `pedagogy_check`.</w:t>
      </w:r>
    </w:p>
    <w:p>
      <w:r>
        <w:t>- `AI-C-SGD-01` — coberto pela sequência de testes/validação descrita neste arquivo; a solução correspondente também é verificada pelo `pedagogy_check`.</w:t>
      </w:r>
    </w:p>
    <w:p/>
    <w:p>
      <w:r>
        <w:t>Arquivos de teste automatizado presentes no starter:</w:t>
      </w:r>
    </w:p>
    <w:p>
      <w:r>
        <w:t>- `starter/tests/test_autograd.py`</w:t>
      </w:r>
    </w:p>
    <w:p/>
    <w:p/>
    <w:p/>
    <w:p>
      <w:pPr>
        <w:pStyle w:val="Heading2"/>
      </w:pPr>
      <w:r>
        <w:t>BENCHMARK GUIADO</w:t>
      </w:r>
    </w:p>
    <w:p/>
    <w:p/>
    <w:p>
      <w:pPr>
        <w:pStyle w:val="Heading1"/>
      </w:pPr>
      <w:r>
        <w:t>Benchmark guiado - IA low-level</w:t>
      </w:r>
    </w:p>
    <w:p/>
    <w:p>
      <w:r>
        <w:t>**Pergunta:** qual o custo do mesmo treinamento escalar em Python e C?</w:t>
      </w:r>
    </w:p>
    <w:p/>
    <w:p>
      <w:r>
        <w:t>1. Use o mesmo dataset, número de épocas e algoritmo.</w:t>
      </w:r>
    </w:p>
    <w:p>
      <w:r>
        <w:t>2. Não inclua compilação no tempo medido.</w:t>
      </w:r>
    </w:p>
    <w:p>
      <w:r>
        <w:t>3. Faça aquecimento.</w:t>
      </w:r>
    </w:p>
    <w:p>
      <w:r>
        <w:t>4. Repita a função Python várias vezes e meça `perf_counter_ns`.</w:t>
      </w:r>
    </w:p>
    <w:p>
      <w:r>
        <w:t>5. Para C, rode o executável várias vezes, mas registre que o custo de processo contamina a comparação.</w:t>
      </w:r>
    </w:p>
    <w:p>
      <w:r>
        <w:t>6. Em um experimento futuro, exponha o kernel C por FFI ou execute múltiplos treinos por processo.</w:t>
      </w:r>
    </w:p>
    <w:p/>
    <w:p>
      <w:r>
        <w:t>O objetivo de hoje é aprender a identificar um benchmark imperfeito e documentar a limitação.</w:t>
      </w:r>
    </w:p>
    <w:p/>
    <w:p>
      <w:pPr>
        <w:pStyle w:val="Heading2"/>
      </w:pPr>
      <w:r>
        <w:t>Resultados observados</w:t>
      </w:r>
    </w:p>
    <w:p/>
    <w:p>
      <w:r>
        <w:t>**Status:** não executado neste ambiente de documentação (sem medição fresh).</w:t>
      </w:r>
    </w:p>
    <w:p/>
    <w:p>
      <w:r>
        <w:t>**Placeholder esperado** (máquina típica, 1000 épocas, batch=4):</w:t>
      </w:r>
    </w:p>
    <w:p/>
    <w:p>
      <w:r>
        <w:t>| Implementação | Tempo médio (ordem de grandeza) |</w:t>
      </w:r>
    </w:p>
    <w:p>
      <w:r>
        <w:t>|---------------|--------------------------------|</w:t>
      </w:r>
    </w:p>
    <w:p>
      <w:r>
        <w:t>| Python puro   | ~2–15 ms                       |</w:t>
      </w:r>
    </w:p>
    <w:p>
      <w:r>
        <w:t>| C compilado   | ~0.05–1 ms (por processo)      |</w:t>
      </w:r>
    </w:p>
    <w:p/>
    <w:p>
      <w:r>
        <w:t>A razão Python/C costuma ficar entre 10× e 100×; o spawn de processo C pode dominar se você medir um único `main()` por execução. Documente CPU, flags (`-O2`/`-O3`) e se o loop foi vetorizado ao comparar.</w:t>
      </w:r>
    </w:p>
    <w:p/>
    <w:p/>
    <w:p/>
    <w:p/>
    <w:p>
      <w:r>
        <w:t>---</w:t>
      </w:r>
    </w:p>
    <w:p/>
    <w:p>
      <w:pPr>
        <w:pStyle w:val="Heading1"/>
      </w:pPr>
      <w:r>
        <w:t>Módulo 3: Ordem de estudo deste módulo</w:t>
      </w:r>
    </w:p>
    <w:p/>
    <w:p>
      <w:r>
        <w:t>`days/2026-09-03/redteam/benign_reversing`</w:t>
      </w:r>
    </w:p>
    <w:p/>
    <w:p/>
    <w:p>
      <w:pPr>
        <w:pStyle w:val="Heading2"/>
      </w:pPr>
      <w:r>
        <w:t>README</w:t>
      </w:r>
    </w:p>
    <w:p/>
    <w:p/>
    <w:p>
      <w:pPr>
        <w:pStyle w:val="Heading1"/>
      </w:pPr>
      <w:r>
        <w:t>Ordem de estudo deste módulo</w:t>
      </w:r>
    </w:p>
    <w:p/>
    <w:p>
      <w:r>
        <w:t>1. Leia `TEORIA_PASSO_A_PASSO.md`.</w:t>
      </w:r>
    </w:p>
    <w:p>
      <w:r>
        <w:t>2. Abra `starter/` e localize os TODOs.</w:t>
      </w:r>
    </w:p>
    <w:p>
      <w:r>
        <w:t>3. Siga `RESOLUCAO_GUIADA_PASSO_A_PASSO.md` sem pular etapas.</w:t>
      </w:r>
    </w:p>
    <w:p>
      <w:r>
        <w:t>4. Compile/teste após cada etapa.</w:t>
      </w:r>
    </w:p>
    <w:p>
      <w:r>
        <w:t>5. Só então compare com `solutions/`.</w:t>
      </w:r>
    </w:p>
    <w:p/>
    <w:p>
      <w:r>
        <w:t>---</w:t>
      </w:r>
    </w:p>
    <w:p/>
    <w:p>
      <w:pPr>
        <w:pStyle w:val="Heading1"/>
      </w:pPr>
      <w:r>
        <w:t>Red Team / Reverse Engineering - laboratório benigno</w:t>
      </w:r>
    </w:p>
    <w:p/>
    <w:p>
      <w:r>
        <w:t>Este laboratório cria o próprio alvo educacional para reversing. Não use software de terceiros.</w:t>
      </w:r>
    </w:p>
    <w:p/>
    <w:p>
      <w:pPr>
        <w:pStyle w:val="Heading2"/>
      </w:pPr>
      <w:r>
        <w:t>O que estudar</w:t>
      </w:r>
    </w:p>
    <w:p/>
    <w:p>
      <w:r>
        <w:t>- stack frame e calling convention;</w:t>
      </w:r>
    </w:p>
    <w:p>
      <w:r>
        <w:t>- passagem de argumentos;</w:t>
      </w:r>
    </w:p>
    <w:p>
      <w:r>
        <w:t>- strings e constantes em PE/ELF;</w:t>
      </w:r>
    </w:p>
    <w:p>
      <w:r>
        <w:t>- função de verificação e branches;</w:t>
      </w:r>
    </w:p>
    <w:p>
      <w:r>
        <w:t>- comparação entre fonte, assembly e execução;</w:t>
      </w:r>
    </w:p>
    <w:p>
      <w:r>
        <w:t>- criação de uma pequena ferramenta defensiva para extrair strings ASCII.</w:t>
      </w:r>
    </w:p>
    <w:p/>
    <w:p>
      <w:pPr>
        <w:pStyle w:val="Heading2"/>
      </w:pPr>
      <w:r>
        <w:t>Exercícios</w:t>
      </w:r>
    </w:p>
    <w:p/>
    <w:p>
      <w:pPr>
        <w:pStyle w:val="Heading3"/>
      </w:pPr>
      <w:r>
        <w:t>Fácil</w:t>
      </w:r>
    </w:p>
    <w:p>
      <w:r>
        <w:t>Compile `lab_target` em Debug e Release. Compare tamanhos e símbolos.</w:t>
      </w:r>
    </w:p>
    <w:p/>
    <w:p>
      <w:pPr>
        <w:pStyle w:val="Heading3"/>
      </w:pPr>
      <w:r>
        <w:t>Médio</w:t>
      </w:r>
    </w:p>
    <w:p>
      <w:r>
        <w:t>Abra o binário próprio com `objdump -d`, Visual Studio Disassembly, x64dbg ou Ghidra. Localize `verify_code()` e identifique:</w:t>
      </w:r>
    </w:p>
    <w:p/>
    <w:p>
      <w:r>
        <w:t>1. onde o comprimento é testado;</w:t>
      </w:r>
    </w:p>
    <w:p>
      <w:r>
        <w:t>2. onde cada byte da entrada é transformado;</w:t>
      </w:r>
    </w:p>
    <w:p>
      <w:r>
        <w:t>3. qual branch leva a "accepted" e qual leva a "rejected".</w:t>
      </w:r>
    </w:p>
    <w:p/>
    <w:p>
      <w:pPr>
        <w:pStyle w:val="Heading3"/>
      </w:pPr>
      <w:r>
        <w:t>Difícil</w:t>
      </w:r>
    </w:p>
    <w:p>
      <w:r>
        <w:t>Sem alterar o binário, reconstrua em pseudocódigo C a lógica de `verify_code()` a partir do assembly.</w:t>
      </w:r>
    </w:p>
    <w:p/>
    <w:p>
      <w:pPr>
        <w:pStyle w:val="Heading3"/>
      </w:pPr>
      <w:r>
        <w:t>Tooling defensivo</w:t>
      </w:r>
    </w:p>
    <w:p>
      <w:r>
        <w:t>Complete `starter/tools/ascii_strings.py` para extrair strings imprimíveis de um binário próprio e compare com a versão de referência.</w:t>
      </w:r>
    </w:p>
    <w:p/>
    <w:p>
      <w:pPr>
        <w:pStyle w:val="Heading3"/>
      </w:pPr>
      <w:r>
        <w:t>YARA defensivo</w:t>
      </w:r>
    </w:p>
    <w:p>
      <w:r>
        <w:t>A regra em `solutions/rules/lab_target.yar` serve apenas para reconhecer o binário educacional pelo texto de laboratório. Ela não é uma assinatura de malware.</w:t>
      </w:r>
    </w:p>
    <w:p/>
    <w:p>
      <w:pPr>
        <w:pStyle w:val="Heading2"/>
      </w:pPr>
      <w:r>
        <w:t>Segurança</w:t>
      </w:r>
    </w:p>
    <w:p/>
    <w:p>
      <w:r>
        <w:t>O alvo apenas valida um código local e imprime resultado. Ele não acessa rede, não persiste, não injeta processos, não evade ferramentas e não coleta dados.</w:t>
      </w:r>
    </w:p>
    <w:p/>
    <w:p/>
    <w:p/>
    <w:p>
      <w:pPr>
        <w:pStyle w:val="Heading2"/>
      </w:pPr>
      <w:r>
        <w:t>TEORIA PASSO A PASSO</w:t>
      </w:r>
    </w:p>
    <w:p/>
    <w:p/>
    <w:p>
      <w:pPr>
        <w:pStyle w:val="Heading1"/>
      </w:pPr>
      <w:r>
        <w:t>Teoria passo a passo — Red Team / reversing benigno</w:t>
      </w:r>
    </w:p>
    <w:p/>
    <w:p>
      <w:pPr>
        <w:pStyle w:val="Heading2"/>
      </w:pPr>
      <w:r>
        <w:t>1. Limite de segurança</w:t>
      </w:r>
    </w:p>
    <w:p/>
    <w:p>
      <w:r>
        <w:t>Use somente `lab_target` deste pacote. Objetivo: entender binários, assembly e debugging — sem malware, persistência ou ataque a terceiros.</w:t>
      </w:r>
    </w:p>
    <w:p/>
    <w:p>
      <w:pPr>
        <w:pStyle w:val="Heading2"/>
      </w:pPr>
      <w:r>
        <w:t>2. O que estamos construindo</w:t>
      </w:r>
    </w:p>
    <w:p/>
    <w:p>
      <w:r>
        <w:t>- extrator ASCII de strings (`RE-STRINGS-01`);</w:t>
      </w:r>
    </w:p>
    <w:p>
      <w:r>
        <w:t>- regra YARA educacional (`RE-YARA-01`);</w:t>
      </w:r>
    </w:p>
    <w:p>
      <w:r>
        <w:t>- análise do alvo `verify_code` que transforma entrada byte a byte.</w:t>
      </w:r>
    </w:p>
    <w:p/>
    <w:p>
      <w:pPr>
        <w:pStyle w:val="Heading2"/>
      </w:pPr>
      <w:r>
        <w:t>3. Pipeline estático → dinâmico</w:t>
      </w:r>
    </w:p>
    <w:p/>
    <w:p>
      <w:pPr>
        <w:pStyle w:val="NoSpacing"/>
      </w:pPr>
      <w:r>
        <w:t>fonte .c -&gt; compilador -&gt; PE/ELF</w:t>
        <w:br/>
        <w:t xml:space="preserve">                |</w:t>
        <w:br/>
        <w:t xml:space="preserve">                +--&gt; strings ASCII (estático)</w:t>
        <w:br/>
        <w:t xml:space="preserve">                +--&gt; disassembly (objdump)</w:t>
        <w:br/>
        <w:t xml:space="preserve">                +--&gt; debugger (dinâmico)</w:t>
        <w:br/>
        <w:t xml:space="preserve">                +--&gt; YARA (assinatura)</w:t>
      </w:r>
    </w:p>
    <w:p/>
    <w:p>
      <w:pPr>
        <w:pStyle w:val="Heading2"/>
      </w:pPr>
      <w:r>
        <w:t>4. Alvo benigno — lógica interna</w:t>
      </w:r>
    </w:p>
    <w:p/>
    <w:p>
      <w:pPr>
        <w:pStyle w:val="NoSpacing"/>
      </w:pPr>
      <w:r>
        <w:t>transformed[i] = (input[i] XOR 0x2A) + i</w:t>
        <w:br/>
        <w:t>comparar com tabela constante</w:t>
      </w:r>
    </w:p>
    <w:p/>
    <w:p>
      <w:r>
        <w:t>Exemplo manual com entrada `"A"` (0x41):</w:t>
      </w:r>
    </w:p>
    <w:p/>
    <w:p>
      <w:pPr>
        <w:pStyle w:val="NoSpacing"/>
      </w:pPr>
      <w:r>
        <w:t>(0x41 XOR 0x2A) + 0 = 0x6B</w:t>
      </w:r>
    </w:p>
    <w:p/>
    <w:p>
      <w:r>
        <w:t>Índice `i` desloca cada byte — não é XOR simples.</w:t>
      </w:r>
    </w:p>
    <w:p/>
    <w:p>
      <w:pPr>
        <w:pStyle w:val="Heading2"/>
      </w:pPr>
      <w:r>
        <w:t>5. Extrator ASCII — máquina de estados</w:t>
      </w:r>
    </w:p>
    <w:p/>
    <w:p>
      <w:pPr>
        <w:pStyle w:val="NoSpacing"/>
      </w:pPr>
      <w:r>
        <w:t>para cada byte b em data:</w:t>
        <w:br/>
        <w:t xml:space="preserve">  se 0x20 &lt;= b &lt;= 0x7E:</w:t>
        <w:br/>
        <w:t xml:space="preserve">    se start is None: start = index</w:t>
        <w:br/>
        <w:t xml:space="preserve">  senão:</w:t>
        <w:br/>
        <w:t xml:space="preserve">    se run &gt;= min_len: salvar (start, run)</w:t>
        <w:br/>
        <w:t xml:space="preserve">    start = None</w:t>
      </w:r>
    </w:p>
    <w:p/>
    <w:p>
      <w:r>
        <w:t>Runs curtos que terminam no fim do buffer também devem ser capturados.</w:t>
      </w:r>
    </w:p>
    <w:p/>
    <w:p>
      <w:pPr>
        <w:pStyle w:val="Heading2"/>
      </w:pPr>
      <w:r>
        <w:t>6. YARA educacional</w:t>
      </w:r>
    </w:p>
    <w:p/>
    <w:p>
      <w:r>
        <w:t>Strings únicas do lab:</w:t>
      </w:r>
    </w:p>
    <w:p/>
    <w:p>
      <w:pPr>
        <w:pStyle w:val="NoSpacing"/>
      </w:pPr>
      <w:r>
        <w:t>LOWLEVEL-REVERSING-LAB-V1</w:t>
        <w:br/>
        <w:t>accepted</w:t>
        <w:br/>
        <w:t>rejected</w:t>
      </w:r>
    </w:p>
    <w:p/>
    <w:p>
      <w:r>
        <w:t>Condição típica: `$marker and $accepted and $rejected`.</w:t>
      </w:r>
    </w:p>
    <w:p/>
    <w:p>
      <w:pPr>
        <w:pStyle w:val="Heading2"/>
      </w:pPr>
      <w:r>
        <w:t>7. Calling conventions (referência)</w:t>
      </w:r>
    </w:p>
    <w:p/>
    <w:p>
      <w:r>
        <w:t>| SO | 1º arg int | 2º arg int | retorno |</w:t>
      </w:r>
    </w:p>
    <w:p>
      <w:r>
        <w:t>|----|------------|------------|---------|</w:t>
      </w:r>
    </w:p>
    <w:p>
      <w:r>
        <w:t>| Linux System V | RDI | RSI | RAX |</w:t>
      </w:r>
    </w:p>
    <w:p>
      <w:r>
        <w:t>| Windows x64 | RCX | RDX | RAX |</w:t>
      </w:r>
    </w:p>
    <w:p/>
    <w:p>
      <w:r>
        <w:t>Debug sem símbolos exige inferir por convenção e padrões de código.</w:t>
      </w:r>
    </w:p>
    <w:p/>
    <w:p>
      <w:pPr>
        <w:pStyle w:val="Heading2"/>
      </w:pPr>
      <w:r>
        <w:t>8. Invariantes</w:t>
      </w:r>
    </w:p>
    <w:p/>
    <w:p>
      <w:r>
        <w:t>- Extrator só reporta bytes imprimíveis consecutivos ≥ `min_len`.</w:t>
      </w:r>
    </w:p>
    <w:p>
      <w:r>
        <w:t>- YARA deve identificar exclusivamente o binário do lab (strings controladas).</w:t>
      </w:r>
    </w:p>
    <w:p>
      <w:r>
        <w:t>- Pseudocódigo derivado do assembly deve bater com o fonte antes de consultar solução.</w:t>
      </w:r>
    </w:p>
    <w:p/>
    <w:p>
      <w:pPr>
        <w:pStyle w:val="Heading2"/>
      </w:pPr>
      <w:r>
        <w:t>9. Complexidade</w:t>
      </w:r>
    </w:p>
    <w:p/>
    <w:p>
      <w:r>
        <w:t>- Scan de strings: O(n) no tamanho do binário.</w:t>
      </w:r>
    </w:p>
    <w:p>
      <w:r>
        <w:t>- `verify_code`: O(k) no tamanho da entrada.</w:t>
      </w:r>
    </w:p>
    <w:p>
      <w:r>
        <w:t>- YARA match: O(n * p) no pior caso (n bytes, p padrões simples).</w:t>
      </w:r>
    </w:p>
    <w:p/>
    <w:p>
      <w:pPr>
        <w:pStyle w:val="Heading2"/>
      </w:pPr>
      <w:r>
        <w:t>10. Bugs comuns</w:t>
      </w:r>
    </w:p>
    <w:p/>
    <w:p>
      <w:r>
        <w:t>- Extrator não fecha run no EOF.</w:t>
      </w:r>
    </w:p>
    <w:p>
      <w:r>
        <w:t>- Confundir offset de arquivo com RVA ao comparar com disassembly.</w:t>
      </w:r>
    </w:p>
    <w:p>
      <w:r>
        <w:t>- YARA com strings genéricas (`"main"`) — falso positivo.</w:t>
      </w:r>
    </w:p>
    <w:p>
      <w:r>
        <w:t>- Atribuir comportamento malicioso a strings inofensivas.</w:t>
      </w:r>
    </w:p>
    <w:p>
      <w:r>
        <w:t>- Ignorar que Release otimiza e muda assembly vs Debug.</w:t>
      </w:r>
    </w:p>
    <w:p/>
    <w:p>
      <w:pPr>
        <w:pStyle w:val="Heading2"/>
      </w:pPr>
      <w:r>
        <w:t>11. Comparação com produção</w:t>
      </w:r>
    </w:p>
    <w:p/>
    <w:p>
      <w:r>
        <w:t>| Lab | Triagem real (SOC / IR) |</w:t>
      </w:r>
    </w:p>
    <w:p>
      <w:r>
        <w:t>|-----|-------------------------|</w:t>
      </w:r>
    </w:p>
    <w:p>
      <w:r>
        <w:t>| um binário conhecido | milhares de amostras/dia |</w:t>
      </w:r>
    </w:p>
    <w:p>
      <w:r>
        <w:t>| strings manuais | YARA + sandbox + ML |</w:t>
      </w:r>
    </w:p>
    <w:p>
      <w:r>
        <w:t>| debugger local | telemetria EDR |</w:t>
      </w:r>
    </w:p>
    <w:p>
      <w:r>
        <w:t>| alvo benigno | malware isolado em VM air-gap |</w:t>
      </w:r>
    </w:p>
    <w:p/>
    <w:p>
      <w:r>
        <w:t>Técnicas são as mesmas; escala e risco exigem processo.</w:t>
      </w:r>
    </w:p>
    <w:p/>
    <w:p>
      <w:pPr>
        <w:pStyle w:val="Heading2"/>
      </w:pPr>
      <w:r>
        <w:t>12. Passo a passo guiado</w:t>
      </w:r>
    </w:p>
    <w:p/>
    <w:p>
      <w:r>
        <w:t>1. Compile `lab_target` Debug e Release.</w:t>
      </w:r>
    </w:p>
    <w:p>
      <w:r>
        <w:t>2. Rode `ascii_strings.py` no binário.</w:t>
      </w:r>
    </w:p>
    <w:p>
      <w:r>
        <w:t>3. Disassemble e localize o loop de `verify_code`.</w:t>
      </w:r>
    </w:p>
    <w:p>
      <w:r>
        <w:t>4. Debugger: breakpoint, argumentos, registradores.</w:t>
      </w:r>
    </w:p>
    <w:p>
      <w:r>
        <w:t>5. Complete `lab_target.yar`.</w:t>
      </w:r>
    </w:p>
    <w:p>
      <w:r>
        <w:t>6. Testes: `test_ascii_strings.py`, `test_rule.py`.</w:t>
      </w:r>
    </w:p>
    <w:p/>
    <w:p>
      <w:pPr>
        <w:pStyle w:val="Heading2"/>
      </w:pPr>
      <w:r>
        <w:t>13. Como saber se está correto</w:t>
      </w:r>
    </w:p>
    <w:p/>
    <w:p>
      <w:r>
        <w:t>Strings esperadas encontradas; regra YARA contém marcadores; testes Python passam.</w:t>
      </w:r>
    </w:p>
    <w:p>
      <w:pPr>
        <w:pStyle w:val="Heading2"/>
      </w:pPr>
      <w:r>
        <w:t>4. Pipeline de análise benigna</w:t>
      </w:r>
    </w:p>
    <w:p/>
    <w:p>
      <w:pPr>
        <w:pStyle w:val="NoSpacing"/>
      </w:pPr>
      <w:r>
        <w:t>binário -&gt; strings ASCII -&gt; regra YARA -&gt; relatório</w:t>
      </w:r>
    </w:p>
    <w:p/>
    <w:p>
      <w:pPr>
        <w:pStyle w:val="Heading2"/>
      </w:pPr>
      <w:r>
        <w:t>5. Runs de strings</w:t>
      </w:r>
    </w:p>
    <w:p/>
    <w:p>
      <w:r>
        <w:t>Byte imprimível (0x20-0x7E) estende run; &lt;4 bytes descarta.</w:t>
      </w:r>
    </w:p>
    <w:p/>
    <w:p>
      <w:pPr>
        <w:pStyle w:val="Heading2"/>
      </w:pPr>
      <w:r>
        <w:t>6. YARA didático</w:t>
      </w:r>
    </w:p>
    <w:p/>
    <w:p>
      <w:r>
        <w:t>Strings `$a` únicas + condição `all of them` — sem shellcode real.</w:t>
      </w:r>
    </w:p>
    <w:p/>
    <w:p>
      <w:pPr>
        <w:pStyle w:val="Heading2"/>
      </w:pPr>
      <w:r>
        <w:t>7. Ética e escopo</w:t>
      </w:r>
    </w:p>
    <w:p/>
    <w:p>
      <w:r>
        <w:t>Somente binários do laboratório. Não distribuir regras contra software de terceiros.</w:t>
      </w:r>
    </w:p>
    <w:p/>
    <w:p>
      <w:pPr>
        <w:pStyle w:val="Heading2"/>
      </w:pPr>
      <w:r>
        <w:t>8. Invariantes</w:t>
      </w:r>
    </w:p>
    <w:p/>
    <w:p>
      <w:r>
        <w:t>- Offsets reportados em decimal ou hex consistente.</w:t>
      </w:r>
    </w:p>
    <w:p>
      <w:r>
        <w:t>- Runs não cruzam seções não mapeadas (aqui: arquivo inteiro).</w:t>
      </w:r>
    </w:p>
    <w:p/>
    <w:p>
      <w:pPr>
        <w:pStyle w:val="Heading2"/>
      </w:pPr>
      <w:r>
        <w:t>9. Bugs comuns</w:t>
      </w:r>
    </w:p>
    <w:p/>
    <w:p>
      <w:r>
        <w:t>- Confundir UTF-16 LE com ASCII.</w:t>
      </w:r>
    </w:p>
    <w:p>
      <w:r>
        <w:t>- Regra YARA ampla demais (falsos positivos).</w:t>
      </w:r>
    </w:p>
    <w:p/>
    <w:p/>
    <w:p/>
    <w:p>
      <w:pPr>
        <w:pStyle w:val="Heading2"/>
      </w:pPr>
      <w:r>
        <w:t>PESQUISA GUIADA</w:t>
      </w:r>
    </w:p>
    <w:p/>
    <w:p/>
    <w:p>
      <w:pPr>
        <w:pStyle w:val="Heading1"/>
      </w:pPr>
      <w:r>
        <w:t>Pesquisa guiada — reversing benigno e regras YARA</w:t>
      </w:r>
    </w:p>
    <w:p/>
    <w:p>
      <w:pPr>
        <w:pStyle w:val="Heading2"/>
      </w:pPr>
      <w:r>
        <w:t>Fontes</w:t>
      </w:r>
    </w:p>
    <w:p>
      <w:r>
        <w:t>- YARA documentation: strings, conditions e rule syntax.</w:t>
      </w:r>
    </w:p>
    <w:p>
      <w:r>
        <w:t>- System V AMD64 ABI / Microsoft x64 ABI conforme o binário gerado.</w:t>
      </w:r>
    </w:p>
    <w:p>
      <w:r>
        <w:t>- ELF ou PE/COFF specification para o formato produzido no seu host.</w:t>
      </w:r>
    </w:p>
    <w:p/>
    <w:p>
      <w:pPr>
        <w:pStyle w:val="Heading2"/>
      </w:pPr>
      <w:r>
        <w:t>Termos</w:t>
      </w:r>
    </w:p>
    <w:p>
      <w:r>
        <w:t>`YARA strings condition`, `compiler generated assembly calling convention`, `printable ASCII extraction binary`.</w:t>
      </w:r>
    </w:p>
    <w:p/>
    <w:p>
      <w:pPr>
        <w:pStyle w:val="Heading2"/>
      </w:pPr>
      <w:r>
        <w:t>Perguntas</w:t>
      </w:r>
    </w:p>
    <w:p>
      <w:r>
        <w:t>1. Como localizar o marcador benigno no binário sem executá-lo?</w:t>
      </w:r>
    </w:p>
    <w:p>
      <w:r>
        <w:t>2. Como a transformação de `verify_code` aparece em assembly?</w:t>
      </w:r>
    </w:p>
    <w:p>
      <w:r>
        <w:t>3. Quais argumentos chegam em quais registradores na ABI do host?</w:t>
      </w:r>
    </w:p>
    <w:p>
      <w:r>
        <w:t>4. Por que uma regra YARA muito genérica produz falso positivo?</w:t>
      </w:r>
    </w:p>
    <w:p>
      <w:r>
        <w:t>5. Qual é a diferença entre indicador estático e comportamento dinâmico?</w:t>
      </w:r>
    </w:p>
    <w:p/>
    <w:p>
      <w:r>
        <w:t>Use somente o `lab_target` fornecido/compilado por você. Não introduza malware real neste exercício.</w:t>
      </w:r>
    </w:p>
    <w:p/>
    <w:p/>
    <w:p/>
    <w:p>
      <w:pPr>
        <w:pStyle w:val="Heading2"/>
      </w:pPr>
      <w:r>
        <w:t>EXERCICIOS</w:t>
      </w:r>
    </w:p>
    <w:p/>
    <w:p/>
    <w:p>
      <w:pPr>
        <w:pStyle w:val="Heading1"/>
      </w:pPr>
      <w:r>
        <w:t>Exercícios — reversing benigno</w:t>
      </w:r>
    </w:p>
    <w:p/>
    <w:p>
      <w:pPr>
        <w:pStyle w:val="Heading2"/>
      </w:pPr>
      <w:r>
        <w:t>Fácil</w:t>
      </w:r>
    </w:p>
    <w:p/>
    <w:p>
      <w:r>
        <w:t>- **RE-STRINGS-01:** extraia runs ASCII &gt;=4 bytes de `lab_target.bin`.</w:t>
      </w:r>
    </w:p>
    <w:p>
      <w:r>
        <w:t>- **RE-MANUAL-01:** localize manualmente a string `CHRIS_LAB` no hex editor.</w:t>
      </w:r>
    </w:p>
    <w:p/>
    <w:p>
      <w:pPr>
        <w:pStyle w:val="Heading2"/>
      </w:pPr>
      <w:r>
        <w:t>Médio</w:t>
      </w:r>
    </w:p>
    <w:p/>
    <w:p>
      <w:r>
        <w:t>- **RE-YARA-01:** escreva regra YARA com strings únicas do binário lab.</w:t>
      </w:r>
    </w:p>
    <w:p>
      <w:r>
        <w:t>- **RE-OFFSET-01:** reporte offset decimal e hex de cada string encontrada.</w:t>
      </w:r>
    </w:p>
    <w:p/>
    <w:p>
      <w:pPr>
        <w:pStyle w:val="Heading2"/>
      </w:pPr>
      <w:r>
        <w:t>Difícil</w:t>
      </w:r>
    </w:p>
    <w:p/>
    <w:p>
      <w:r>
        <w:t>- **RE-CORPUS-01:** execute strings+YARA em 3 binários do lab; zero falsos positivos cruzados.</w:t>
      </w:r>
    </w:p>
    <w:p>
      <w:r>
        <w:t>- **RE-PIPE-01:** script que gera relatório Markdown com tabela string/offset.</w:t>
      </w:r>
    </w:p>
    <w:p/>
    <w:p>
      <w:pPr>
        <w:pStyle w:val="Heading2"/>
      </w:pPr>
      <w:r>
        <w:t>Desafio</w:t>
      </w:r>
    </w:p>
    <w:p/>
    <w:p>
      <w:r>
        <w:t>- **RE-ETHICS-01:** documente política de uso: apenas alvos fornecidos, sem malware real.</w:t>
      </w:r>
    </w:p>
    <w:p/>
    <w:p/>
    <w:p/>
    <w:p>
      <w:pPr>
        <w:pStyle w:val="Heading2"/>
      </w:pPr>
      <w:r>
        <w:t>RESOLUCAO GUIADA PASSO A PASSO</w:t>
      </w:r>
    </w:p>
    <w:p/>
    <w:p/>
    <w:p>
      <w:pPr>
        <w:pStyle w:val="Heading1"/>
      </w:pPr>
      <w:r>
        <w:t>RESOLUÇÃO GUIADA - Red Team / Reverse Engineering benigno</w:t>
      </w:r>
    </w:p>
    <w:p/>
    <w:p>
      <w:r>
        <w:t>&gt; Trabalhe somente com `lab_target` incluído neste pacote.</w:t>
      </w:r>
    </w:p>
    <w:p/>
    <w:p>
      <w:pPr>
        <w:pStyle w:val="Heading2"/>
      </w:pPr>
      <w:r>
        <w:t>Exercício Fácil - construir seu próprio extrator de strings ASCII</w:t>
      </w:r>
    </w:p>
    <w:p/>
    <w:p>
      <w:r>
        <w:t>Abra:</w:t>
      </w:r>
    </w:p>
    <w:p/>
    <w:p>
      <w:pPr>
        <w:pStyle w:val="NoSpacing"/>
      </w:pPr>
      <w:r>
        <w:t>starter/tools/ascii_strings.py</w:t>
      </w:r>
    </w:p>
    <w:p/>
    <w:p>
      <w:pPr>
        <w:pStyle w:val="Heading3"/>
      </w:pPr>
      <w:r>
        <w:t>1. O que o algoritmo precisa fazer?</w:t>
      </w:r>
    </w:p>
    <w:p/>
    <w:p>
      <w:r>
        <w:t>Dado um `bytes`, encontre sequências consecutivas no intervalo ASCII imprimível:</w:t>
      </w:r>
    </w:p>
    <w:p/>
    <w:p>
      <w:pPr>
        <w:pStyle w:val="NoSpacing"/>
      </w:pPr>
      <w:r>
        <w:t>0x20 até 0x7E</w:t>
      </w:r>
    </w:p>
    <w:p/>
    <w:p>
      <w:r>
        <w:t>Guarde somente sequências com tamanho mínimo configurável.</w:t>
      </w:r>
    </w:p>
    <w:p/>
    <w:p>
      <w:pPr>
        <w:pStyle w:val="Heading3"/>
      </w:pPr>
      <w:r>
        <w:t>2. Estado necessário</w:t>
      </w:r>
    </w:p>
    <w:p/>
    <w:p>
      <w:r>
        <w:t>Precisamos lembrar onde uma sequência começou:</w:t>
      </w:r>
    </w:p>
    <w:p/>
    <w:p>
      <w:pPr>
        <w:pStyle w:val="NoSpacing"/>
      </w:pPr>
      <w:r>
        <w:t>start: int | None = None</w:t>
      </w:r>
    </w:p>
    <w:p/>
    <w:p>
      <w:r>
        <w:t>`None` significa “não estamos dentro de uma string”.</w:t>
      </w:r>
    </w:p>
    <w:p/>
    <w:p>
      <w:pPr>
        <w:pStyle w:val="Heading3"/>
      </w:pPr>
      <w:r>
        <w:t>3. Percorra os bytes</w:t>
      </w:r>
    </w:p>
    <w:p/>
    <w:p>
      <w:r>
        <w:t>Use:</w:t>
      </w:r>
    </w:p>
    <w:p/>
    <w:p>
      <w:pPr>
        <w:pStyle w:val="NoSpacing"/>
      </w:pPr>
      <w:r>
        <w:t>for index, byte in enumerate(data + b"\x00"):</w:t>
      </w:r>
    </w:p>
    <w:p/>
    <w:p>
      <w:r>
        <w:t>O `b"\x00"` adicional funciona como um **sentinela**: força o fechamento de uma string que termine exatamente no último byte do arquivo.</w:t>
      </w:r>
    </w:p>
    <w:p/>
    <w:p>
      <w:pPr>
        <w:pStyle w:val="Heading3"/>
      </w:pPr>
      <w:r>
        <w:t>4. Detecte byte imprimível</w:t>
      </w:r>
    </w:p>
    <w:p/>
    <w:p>
      <w:pPr>
        <w:pStyle w:val="NoSpacing"/>
      </w:pPr>
      <w:r>
        <w:t>printable = 0x20 &lt;= byte &lt;= 0x7E</w:t>
      </w:r>
    </w:p>
    <w:p/>
    <w:p>
      <w:pPr>
        <w:pStyle w:val="Heading3"/>
      </w:pPr>
      <w:r>
        <w:t>5. Abra uma sequência</w:t>
      </w:r>
    </w:p>
    <w:p/>
    <w:p>
      <w:pPr>
        <w:pStyle w:val="NoSpacing"/>
      </w:pPr>
      <w:r>
        <w:t>if printable and start is None:</w:t>
        <w:br/>
        <w:t xml:space="preserve">    start = index</w:t>
      </w:r>
    </w:p>
    <w:p/>
    <w:p>
      <w:pPr>
        <w:pStyle w:val="Heading3"/>
      </w:pPr>
      <w:r>
        <w:t>6. Feche a sequência</w:t>
      </w:r>
    </w:p>
    <w:p/>
    <w:p>
      <w:pPr>
        <w:pStyle w:val="NoSpacing"/>
      </w:pPr>
      <w:r>
        <w:t>elif not printable and start is not None:</w:t>
        <w:br/>
        <w:t xml:space="preserve">    if index - start &gt;= minimum:</w:t>
        <w:br/>
        <w:t xml:space="preserve">        text = data[start:index].decode("ascii")</w:t>
        <w:br/>
        <w:t xml:space="preserve">        results.append((start, text))</w:t>
        <w:br/>
        <w:t xml:space="preserve">    start = None</w:t>
      </w:r>
    </w:p>
    <w:p/>
    <w:p>
      <w:pPr>
        <w:pStyle w:val="Heading3"/>
      </w:pPr>
      <w:r>
        <w:t>7. Execute</w:t>
      </w:r>
    </w:p>
    <w:p/>
    <w:p>
      <w:r>
        <w:t>Primeiro compile o alvo benigno. Depois:</w:t>
      </w:r>
    </w:p>
    <w:p/>
    <w:p>
      <w:pPr>
        <w:pStyle w:val="NoSpacing"/>
      </w:pPr>
      <w:r>
        <w:t>python starter/tools/ascii_strings.py &lt;caminho-do-lab_target&gt;</w:t>
      </w:r>
    </w:p>
    <w:p/>
    <w:p>
      <w:r>
        <w:t>Você deve encontrar strings como o marcador do laboratório e mensagens `accepted`/`rejected`, dependendo do compilador e build.</w:t>
      </w:r>
    </w:p>
    <w:p/>
    <w:p>
      <w:r>
        <w:t>---</w:t>
      </w:r>
    </w:p>
    <w:p/>
    <w:p>
      <w:pPr>
        <w:pStyle w:val="Heading2"/>
      </w:pPr>
      <w:r>
        <w:t>Exercício Médio - entender calling convention no debugger</w:t>
      </w:r>
    </w:p>
    <w:p/>
    <w:p>
      <w:r>
        <w:t>Este exercício não tem uma única sequência de registradores porque Windows e Linux usam ABIs diferentes.</w:t>
      </w:r>
    </w:p>
    <w:p/>
    <w:p>
      <w:pPr>
        <w:pStyle w:val="Heading3"/>
      </w:pPr>
      <w:r>
        <w:t>Windows x64</w:t>
      </w:r>
    </w:p>
    <w:p/>
    <w:p>
      <w:r>
        <w:t>Os primeiros argumentos inteiros/ponteiros normalmente chegam em:</w:t>
      </w:r>
    </w:p>
    <w:p/>
    <w:p>
      <w:pPr>
        <w:pStyle w:val="NoSpacing"/>
      </w:pPr>
      <w:r>
        <w:t>1º RCX</w:t>
        <w:br/>
        <w:t>2º RDX</w:t>
        <w:br/>
        <w:t>3º R8</w:t>
        <w:br/>
        <w:t>4º R9</w:t>
      </w:r>
    </w:p>
    <w:p/>
    <w:p>
      <w:pPr>
        <w:pStyle w:val="Heading3"/>
      </w:pPr>
      <w:r>
        <w:t>Linux System V AMD64</w:t>
      </w:r>
    </w:p>
    <w:p/>
    <w:p>
      <w:pPr>
        <w:pStyle w:val="NoSpacing"/>
      </w:pPr>
      <w:r>
        <w:t>1º RDI</w:t>
        <w:br/>
        <w:t>2º RSI</w:t>
        <w:br/>
        <w:t>3º RDX</w:t>
        <w:br/>
        <w:t>4º RCX</w:t>
        <w:br/>
        <w:t>5º R8</w:t>
        <w:br/>
        <w:t>6º R9</w:t>
      </w:r>
    </w:p>
    <w:p/>
    <w:p>
      <w:pPr>
        <w:pStyle w:val="Heading3"/>
      </w:pPr>
      <w:r>
        <w:t>Passo a passo no Visual Studio Debugger</w:t>
      </w:r>
    </w:p>
    <w:p/>
    <w:p>
      <w:r>
        <w:t>1. compile `lab_target` em Debug;</w:t>
      </w:r>
    </w:p>
    <w:p>
      <w:r>
        <w:t>2. abra o `.exe` produzido;</w:t>
      </w:r>
    </w:p>
    <w:p>
      <w:r>
        <w:t>3. defina argumentos do programa nas propriedades de debugging;</w:t>
      </w:r>
    </w:p>
    <w:p>
      <w:r>
        <w:t>4. coloque breakpoint em `main`;</w:t>
      </w:r>
    </w:p>
    <w:p>
      <w:r>
        <w:t>5. inicie o debugger;</w:t>
      </w:r>
    </w:p>
    <w:p>
      <w:r>
        <w:t>6. abra `Debug &gt; Windows &gt; Registers`;</w:t>
      </w:r>
    </w:p>
    <w:p>
      <w:r>
        <w:t>7. use Step Into até `verify_code`;</w:t>
      </w:r>
    </w:p>
    <w:p>
      <w:r>
        <w:t>8. anote RCX/RDX/R8/R9 no momento da entrada;</w:t>
      </w:r>
    </w:p>
    <w:p>
      <w:r>
        <w:t>9. relacione com os parâmetros da assinatura C.</w:t>
      </w:r>
    </w:p>
    <w:p/>
    <w:p>
      <w:pPr>
        <w:pStyle w:val="Heading3"/>
      </w:pPr>
      <w:r>
        <w:t>Passo a passo em x64dbg</w:t>
      </w:r>
    </w:p>
    <w:p/>
    <w:p>
      <w:r>
        <w:t>1. abra apenas `lab_target.exe`;</w:t>
      </w:r>
    </w:p>
    <w:p>
      <w:r>
        <w:t>2. use `File &gt; Change Command Line` para definir uma entrada;</w:t>
      </w:r>
    </w:p>
    <w:p>
      <w:r>
        <w:t>3. execute até o entry point;</w:t>
      </w:r>
    </w:p>
    <w:p>
      <w:r>
        <w:t>4. procure a função por símbolos se disponíveis ou localize a chamada a partir de `main`;</w:t>
      </w:r>
    </w:p>
    <w:p>
      <w:r>
        <w:t>5. antes do `call`, observe quais registradores recebem os argumentos;</w:t>
      </w:r>
    </w:p>
    <w:p>
      <w:r>
        <w:t>6. execute uma instrução por vez e acompanhe RCX/RDX.</w:t>
      </w:r>
    </w:p>
    <w:p/>
    <w:p>
      <w:pPr>
        <w:pStyle w:val="Heading3"/>
      </w:pPr>
      <w:r>
        <w:t>O que registrar no caderno</w:t>
      </w:r>
    </w:p>
    <w:p/>
    <w:p>
      <w:r>
        <w:t>Faça uma tabela:</w:t>
      </w:r>
    </w:p>
    <w:p/>
    <w:p>
      <w:pPr>
        <w:pStyle w:val="NoSpacing"/>
      </w:pPr>
      <w:r>
        <w:t>Parâmetro C | Registrador observado | Valor</w:t>
      </w:r>
    </w:p>
    <w:p/>
    <w:p>
      <w:r>
        <w:t>O objetivo é conectar **assinatura de função** à **ABI real**.</w:t>
      </w:r>
    </w:p>
    <w:p/>
    <w:p>
      <w:r>
        <w:t>---</w:t>
      </w:r>
    </w:p>
    <w:p/>
    <w:p>
      <w:pPr>
        <w:pStyle w:val="Heading2"/>
      </w:pPr>
      <w:r>
        <w:t>Exercício Difícil - reconstruir verify_code a partir do assembly</w:t>
      </w:r>
    </w:p>
    <w:p/>
    <w:p>
      <w:pPr>
        <w:pStyle w:val="Heading3"/>
      </w:pPr>
      <w:r>
        <w:t>1. Não procure a “senha”</w:t>
      </w:r>
    </w:p>
    <w:p/>
    <w:p>
      <w:r>
        <w:t>O objetivo é reconhecer estruturas de programação no assembly, não usar força bruta.</w:t>
      </w:r>
    </w:p>
    <w:p/>
    <w:p>
      <w:pPr>
        <w:pStyle w:val="Heading3"/>
      </w:pPr>
      <w:r>
        <w:t>2. Procure o loop</w:t>
      </w:r>
    </w:p>
    <w:p/>
    <w:p>
      <w:r>
        <w:t>Um loop compilado costuma conter:</w:t>
      </w:r>
    </w:p>
    <w:p/>
    <w:p>
      <w:r>
        <w:t>- comparação do índice com limite;</w:t>
      </w:r>
    </w:p>
    <w:p>
      <w:r>
        <w:t>- branch condicional;</w:t>
      </w:r>
    </w:p>
    <w:p>
      <w:r>
        <w:t>- leitura `input[i]`;</w:t>
      </w:r>
    </w:p>
    <w:p>
      <w:r>
        <w:t>- transformação;</w:t>
      </w:r>
    </w:p>
    <w:p>
      <w:r>
        <w:t>- comparação com tabela;</w:t>
      </w:r>
    </w:p>
    <w:p>
      <w:r>
        <w:t>- incremento;</w:t>
      </w:r>
    </w:p>
    <w:p>
      <w:r>
        <w:t>- salto de volta.</w:t>
      </w:r>
    </w:p>
    <w:p/>
    <w:p>
      <w:pPr>
        <w:pStyle w:val="Heading3"/>
      </w:pPr>
      <w:r>
        <w:t>3. Traduza instruções para ações abstratas</w:t>
      </w:r>
    </w:p>
    <w:p/>
    <w:p>
      <w:r>
        <w:t>Não tente converter uma instrução por linha diretamente em C. Primeiro escreva algo assim:</w:t>
      </w:r>
    </w:p>
    <w:p/>
    <w:p>
      <w:pPr>
        <w:pStyle w:val="NoSpacing"/>
      </w:pPr>
      <w:r>
        <w:t>index = 0</w:t>
        <w:br/>
        <w:t>while index &lt; 8:</w:t>
        <w:br/>
        <w:t xml:space="preserve">    byte = input[index]</w:t>
        <w:br/>
        <w:t xml:space="preserve">    transformed = byte XOR 0x2A</w:t>
        <w:br/>
        <w:t xml:space="preserve">    transformed = transformed + index</w:t>
        <w:br/>
        <w:t xml:space="preserve">    compare transformed with expected[index]</w:t>
        <w:br/>
        <w:t xml:space="preserve">    if different: return false</w:t>
        <w:br/>
        <w:t xml:space="preserve">    index += 1</w:t>
        <w:br/>
        <w:t>return true</w:t>
      </w:r>
    </w:p>
    <w:p/>
    <w:p>
      <w:pPr>
        <w:pStyle w:val="Heading3"/>
      </w:pPr>
      <w:r>
        <w:t>4. Depois escreva pseudocódigo C</w:t>
      </w:r>
    </w:p>
    <w:p/>
    <w:p>
      <w:pPr>
        <w:pStyle w:val="NoSpacing"/>
      </w:pPr>
      <w:r>
        <w:t>bool verify_code(const unsigned char *input) {</w:t>
        <w:br/>
        <w:t xml:space="preserve">    for (size_t i = 0; i &lt; 8; ++i) {</w:t>
        <w:br/>
        <w:t xml:space="preserve">        unsigned char transformed = (unsigned char)(input[i] ^ 0x2A);</w:t>
        <w:br/>
        <w:t xml:space="preserve">        transformed = (unsigned char)(transformed + i);</w:t>
        <w:br/>
        <w:br/>
        <w:t xml:space="preserve">        if (transformed != expected[i]) {</w:t>
        <w:br/>
        <w:t xml:space="preserve">            return false;</w:t>
        <w:br/>
        <w:t xml:space="preserve">        }</w:t>
        <w:br/>
        <w:t xml:space="preserve">    }</w:t>
        <w:br/>
        <w:br/>
        <w:t xml:space="preserve">    return true;</w:t>
        <w:br/>
        <w:t>}</w:t>
      </w:r>
    </w:p>
    <w:p/>
    <w:p>
      <w:r>
        <w:t>Use o fonte da `solutions/` apenas para conferir a estrutura, não para substituir a análise.</w:t>
      </w:r>
    </w:p>
    <w:p/>
    <w:p>
      <w:r>
        <w:t>---</w:t>
      </w:r>
    </w:p>
    <w:p/>
    <w:p>
      <w:pPr>
        <w:pStyle w:val="Heading2"/>
      </w:pPr>
      <w:r>
        <w:t>Exercício YARA defensivo - regra para o alvo do laboratório</w:t>
      </w:r>
    </w:p>
    <w:p/>
    <w:p>
      <w:r>
        <w:t>Abra:</w:t>
      </w:r>
    </w:p>
    <w:p/>
    <w:p>
      <w:pPr>
        <w:pStyle w:val="NoSpacing"/>
      </w:pPr>
      <w:r>
        <w:t>starter/rules/lab_target.yar</w:t>
      </w:r>
    </w:p>
    <w:p/>
    <w:p>
      <w:r>
        <w:t>Use strings estáveis e controladas do nosso próprio programa, por exemplo o marcador exclusivo.</w:t>
      </w:r>
    </w:p>
    <w:p/>
    <w:p>
      <w:r>
        <w:t>Exemplo de solução:</w:t>
      </w:r>
    </w:p>
    <w:p/>
    <w:p>
      <w:pPr>
        <w:pStyle w:val="NoSpacing"/>
      </w:pPr>
      <w:r>
        <w:t>rule LowLevel_Benign_Lab_Target</w:t>
        <w:br/>
        <w:t>{</w:t>
        <w:br/>
        <w:t xml:space="preserve">    meta:</w:t>
        <w:br/>
        <w:t xml:space="preserve">        description = "Detecta somente o binário educacional deste laboratório"</w:t>
        <w:br/>
        <w:br/>
        <w:t xml:space="preserve">    strings:</w:t>
        <w:br/>
        <w:t xml:space="preserve">        $marker = "LOWLEVEL-REVERSING-LAB-V1" ascii</w:t>
        <w:br/>
        <w:t xml:space="preserve">        $accepted = "accepted" ascii</w:t>
        <w:br/>
        <w:t xml:space="preserve">        $rejected = "rejected" ascii</w:t>
        <w:br/>
        <w:br/>
        <w:t xml:space="preserve">    condition:</w:t>
        <w:br/>
        <w:t xml:space="preserve">        $marker and 1 of ($accepted, $rejected)</w:t>
        <w:br/>
        <w:t>}</w:t>
      </w:r>
    </w:p>
    <w:p/>
    <w:p>
      <w:pPr>
        <w:pStyle w:val="Heading3"/>
      </w:pPr>
      <w:r>
        <w:t>Por que não usar apenas `accepted`?</w:t>
      </w:r>
    </w:p>
    <w:p/>
    <w:p>
      <w:r>
        <w:t>Porque essa string aparece em milhares de programas e produziria falsos positivos. O marcador específico reduz ambiguidade.</w:t>
      </w:r>
    </w:p>
    <w:p/>
    <w:p>
      <w:r>
        <w:t>---</w:t>
      </w:r>
    </w:p>
    <w:p/>
    <w:p>
      <w:pPr>
        <w:pStyle w:val="Heading2"/>
      </w:pPr>
      <w:r>
        <w:t>Desafio - comparar Debug e Release</w:t>
      </w:r>
    </w:p>
    <w:p/>
    <w:p>
      <w:pPr>
        <w:pStyle w:val="Heading3"/>
      </w:pPr>
      <w:r>
        <w:t>Procedimento</w:t>
      </w:r>
    </w:p>
    <w:p/>
    <w:p>
      <w:r>
        <w:t>1. compile uma pasta `build-debug`;</w:t>
      </w:r>
    </w:p>
    <w:p>
      <w:r>
        <w:t>2. compile uma pasta `build-release`;</w:t>
      </w:r>
    </w:p>
    <w:p>
      <w:r>
        <w:t>3. gere disassembly dos dois;</w:t>
      </w:r>
    </w:p>
    <w:p>
      <w:r>
        <w:t>4. compare função por função.</w:t>
      </w:r>
    </w:p>
    <w:p/>
    <w:p>
      <w:r>
        <w:t>CMake:</w:t>
      </w:r>
    </w:p>
    <w:p/>
    <w:p>
      <w:pPr>
        <w:pStyle w:val="NoSpacing"/>
      </w:pPr>
      <w:r>
        <w:t>cmake -S solutions -B build-debug -DCMAKE_BUILD_TYPE=Debug</w:t>
        <w:br/>
        <w:t>cmake --build build-debug</w:t>
        <w:br/>
        <w:br/>
        <w:t>cmake -S solutions -B build-release -DCMAKE_BUILD_TYPE=Release</w:t>
        <w:br/>
        <w:t>cmake --build build-release</w:t>
      </w:r>
    </w:p>
    <w:p/>
    <w:p>
      <w:pPr>
        <w:pStyle w:val="Heading3"/>
      </w:pPr>
      <w:r>
        <w:t>O que procurar</w:t>
      </w:r>
    </w:p>
    <w:p/>
    <w:p>
      <w:r>
        <w:t>- função `verify_code` pode ser inlined em Release;</w:t>
      </w:r>
    </w:p>
    <w:p>
      <w:r>
        <w:t>- frame pointer pode desaparecer;</w:t>
      </w:r>
    </w:p>
    <w:p>
      <w:r>
        <w:t>- variáveis locais podem ficar apenas em registradores;</w:t>
      </w:r>
    </w:p>
    <w:p>
      <w:r>
        <w:t>- branches podem ser reorganizados;</w:t>
      </w:r>
    </w:p>
    <w:p>
      <w:r>
        <w:t>- constantes podem ser propagadas;</w:t>
      </w:r>
    </w:p>
    <w:p>
      <w:r>
        <w:t>- código morto pode sumir;</w:t>
      </w:r>
    </w:p>
    <w:p>
      <w:r>
        <w:t>- símbolos/debug info podem mudar.</w:t>
      </w:r>
    </w:p>
    <w:p/>
    <w:p>
      <w:r>
        <w:t>Não existe um assembly universal: o resultado depende de compilador, versão, arquitetura e flags. A resolução correta é saber **como comparar e explicar as diferenças**, não decorar bytes específicos.</w:t>
      </w:r>
    </w:p>
    <w:p/>
    <w:p>
      <w:pPr>
        <w:pStyle w:val="Heading2"/>
      </w:pPr>
      <w:r>
        <w:t>Mapa de consistência auditada</w:t>
      </w:r>
    </w:p>
    <w:p/>
    <w:p>
      <w:r>
        <w:t>Cada TODO obrigatório do starter está mapeado abaixo. O identificador deve existir no starter, nesta resolução, na solução correspondente e na cobertura de testes/validação do módulo.</w:t>
      </w:r>
    </w:p>
    <w:p/>
    <w:p>
      <w:r>
        <w:t>- `RE-YARA-01` — `starter/rules/lab_target.yar` → `solutions/rules/lab_target.yar`.</w:t>
      </w:r>
    </w:p>
    <w:p>
      <w:r>
        <w:t>- `RE-STRINGS-01` — `starter/tools/ascii_strings.py` → `solutions/tools/ascii_strings.py`.</w:t>
      </w:r>
    </w:p>
    <w:p>
      <w:pPr>
        <w:pStyle w:val="Heading2"/>
      </w:pPr>
      <w:r>
        <w:t>Relatório de resolução</w:t>
      </w:r>
    </w:p>
    <w:p/>
    <w:p>
      <w:pPr>
        <w:pStyle w:val="Heading3"/>
      </w:pPr>
      <w:r>
        <w:t>O que foi validado</w:t>
      </w:r>
    </w:p>
    <w:p/>
    <w:p>
      <w:r>
        <w:t>- Todos os TODOs do `starter/` foram implementados na ordem sugerida.</w:t>
      </w:r>
    </w:p>
    <w:p>
      <w:r>
        <w:t>- Testes com marcadores `PEDAGOGY-TEST` passaram na solution.</w:t>
      </w:r>
    </w:p>
    <w:p>
      <w:r>
        <w:t>- O starter continua falhando nos pontos intencionais até o aluno completar cada ID.</w:t>
      </w:r>
    </w:p>
    <w:p/>
    <w:p>
      <w:pPr>
        <w:pStyle w:val="Heading3"/>
      </w:pPr>
      <w:r>
        <w:t>Armadilhas encontradas</w:t>
      </w:r>
    </w:p>
    <w:p/>
    <w:p>
      <w:r>
        <w:t>- Leia mensagens de `assert` como contrato, não como bug do teste.</w:t>
      </w:r>
    </w:p>
    <w:p>
      <w:r>
        <w:t>- Compare sempre starter vs solution diff por arquivo.</w:t>
      </w:r>
    </w:p>
    <w:p>
      <w:r>
        <w:t>- Documente no benchmark o que *não* foi medido (I/O, rede, GPU, VM).</w:t>
      </w:r>
    </w:p>
    <w:p/>
    <w:p>
      <w:r>
        <w:t>**Saída esperada:** `YARA rule semantic check: PASS` e testes ASCII passam.</w:t>
      </w:r>
    </w:p>
    <w:p/>
    <w:p>
      <w:pPr>
        <w:pStyle w:val="Heading3"/>
      </w:pPr>
      <w:r>
        <w:t>Próximo passo sugerido</w:t>
      </w:r>
    </w:p>
    <w:p/>
    <w:p>
      <w:r>
        <w:t>Repita o módulo sem consultar a resolução, cronometrando apenas a fase de implementação. Depois leia `BENCHMARK_GUIADO.md` e registre suas observações na seção **Resultados observados**.</w:t>
      </w:r>
    </w:p>
    <w:p/>
    <w:p/>
    <w:p/>
    <w:p>
      <w:pPr>
        <w:pStyle w:val="Heading2"/>
      </w:pPr>
      <w:r>
        <w:t>TESTES GUIADOS</w:t>
      </w:r>
    </w:p>
    <w:p/>
    <w:p/>
    <w:p>
      <w:pPr>
        <w:pStyle w:val="Heading1"/>
      </w:pPr>
      <w:r>
        <w:t>Testes guiados - reversing benigno</w:t>
      </w:r>
    </w:p>
    <w:p/>
    <w:p>
      <w:r>
        <w:t>Todos os testes usam somente dados próprios do laboratório.</w:t>
      </w:r>
    </w:p>
    <w:p/>
    <w:p>
      <w:pPr>
        <w:pStyle w:val="Heading2"/>
      </w:pPr>
      <w:r>
        <w:t>Teste 1 - extrator encontra uma string longa</w:t>
      </w:r>
    </w:p>
    <w:p/>
    <w:p>
      <w:r>
        <w:t>Use `b"\x00HELLO_LOW_LEVEL\x00"`. O resultado deve conter o texto e o offset `1`.</w:t>
      </w:r>
    </w:p>
    <w:p/>
    <w:p>
      <w:pPr>
        <w:pStyle w:val="Heading2"/>
      </w:pPr>
      <w:r>
        <w:t>Teste 2 - limite mínimo</w:t>
      </w:r>
    </w:p>
    <w:p/>
    <w:p>
      <w:r>
        <w:t>Com `minimum=5`, `b"ABCD\x00ABCDE\x00"` deve retornar somente `ABCDE`.</w:t>
      </w:r>
    </w:p>
    <w:p/>
    <w:p>
      <w:pPr>
        <w:pStyle w:val="Heading2"/>
      </w:pPr>
      <w:r>
        <w:t>Teste 3 - bytes não imprimíveis quebram a sequência</w:t>
      </w:r>
    </w:p>
    <w:p/>
    <w:p>
      <w:r>
        <w:t>`b"ABC\x01DEF"` não deve ser tratado como uma única string.</w:t>
      </w:r>
    </w:p>
    <w:p/>
    <w:p>
      <w:pPr>
        <w:pStyle w:val="Heading2"/>
      </w:pPr>
      <w:r>
        <w:t>Teste 4 - arquivo vazio</w:t>
      </w:r>
    </w:p>
    <w:p/>
    <w:p>
      <w:r>
        <w:t>`extract_ascii_strings(b"")` deve retornar uma lista vazia.</w:t>
      </w:r>
    </w:p>
    <w:p/>
    <w:p>
      <w:pPr>
        <w:pStyle w:val="Heading2"/>
      </w:pPr>
      <w:r>
        <w:t>Por que isto importa para reversing?</w:t>
      </w:r>
    </w:p>
    <w:p/>
    <w:p>
      <w:r>
        <w:t>Parsers binários vivem de limites e classificação de bytes. Esses testes treinam a mesma disciplina que você usará ao implementar PE/ELF parsing, hex view e disassembly.</w:t>
      </w:r>
    </w:p>
    <w:p/>
    <w:p>
      <w:pPr>
        <w:pStyle w:val="Heading2"/>
      </w:pPr>
      <w:r>
        <w:t>Cobertura pedagógica auditada</w:t>
      </w:r>
    </w:p>
    <w:p/>
    <w:p>
      <w:r>
        <w:t>Os IDs abaixo precisam ter um critério de verificação antes de o módulo ser considerado concluído.</w:t>
      </w:r>
    </w:p>
    <w:p/>
    <w:p>
      <w:r>
        <w:t>- `RE-YARA-01` — coberto pela sequência de testes/validação descrita neste arquivo; a solução correspondente também é verificada pelo `pedagogy_check`.</w:t>
      </w:r>
    </w:p>
    <w:p>
      <w:r>
        <w:t>- `RE-STRINGS-01` — coberto pela sequência de testes/validação descrita neste arquivo; a solução correspondente também é verificada pelo `pedagogy_check`.</w:t>
      </w:r>
    </w:p>
    <w:p/>
    <w:p>
      <w:r>
        <w:t>Arquivos de teste automatizado presentes no starter:</w:t>
      </w:r>
    </w:p>
    <w:p>
      <w:r>
        <w:t>- `starter/tests/test_ascii_strings.py`</w:t>
      </w:r>
    </w:p>
    <w:p>
      <w:r>
        <w:t>- `starter/tests/test_rule.py`</w:t>
      </w:r>
    </w:p>
    <w:p/>
    <w:p/>
    <w:p/>
    <w:p>
      <w:pPr>
        <w:pStyle w:val="Heading2"/>
      </w:pPr>
      <w:r>
        <w:t>BENCHMARK GUIADO</w:t>
      </w:r>
    </w:p>
    <w:p/>
    <w:p/>
    <w:p>
      <w:pPr>
        <w:pStyle w:val="Heading1"/>
      </w:pPr>
      <w:r>
        <w:t>Benchmark guiado - extrator de strings</w:t>
      </w:r>
    </w:p>
    <w:p/>
    <w:p>
      <w:r>
        <w:t>**Pergunta:** como o throughput do scanner muda com o tamanho do buffer?</w:t>
      </w:r>
    </w:p>
    <w:p/>
    <w:p>
      <w:r>
        <w:t>Gere buffers determinísticos de 1 MiB, 8 MiB e 32 MiB contendo sequências ASCII em posições conhecidas. Meça apenas `extract_ascii_strings()`. Registre MB/s e confirme que a quantidade de strings encontrada permanece correta.</w:t>
      </w:r>
    </w:p>
    <w:p/>
    <w:p>
      <w:r>
        <w:t>Depois use `cProfile` ou um profiler Python para descobrir onde o tempo é gasto antes de otimizar.</w:t>
      </w:r>
    </w:p>
    <w:p/>
    <w:p>
      <w:pPr>
        <w:pStyle w:val="Heading2"/>
      </w:pPr>
      <w:r>
        <w:t>Resultados observados</w:t>
      </w:r>
    </w:p>
    <w:p/>
    <w:p>
      <w:r>
        <w:t>**Status:** não executado neste ambiente de documentação.</w:t>
      </w:r>
    </w:p>
    <w:p/>
    <w:p>
      <w:r>
        <w:t>**Placeholder esperado** (`min_len=4`):</w:t>
      </w:r>
    </w:p>
    <w:p/>
    <w:p>
      <w:r>
        <w:t>| Tamanho buffer | Throughput típico |</w:t>
      </w:r>
    </w:p>
    <w:p>
      <w:r>
        <w:t>|----------------|-------------------|</w:t>
      </w:r>
    </w:p>
    <w:p>
      <w:r>
        <w:t>| 1 MiB | ~200–800 MB/s |</w:t>
      </w:r>
    </w:p>
    <w:p>
      <w:r>
        <w:t>| 32 MiB | ~300–1200 MB/s |</w:t>
      </w:r>
    </w:p>
    <w:p/>
    <w:p>
      <w:r>
        <w:t>Buffers quase sem ASCII devem ser mais rápidos que buffers 50% imprimíveis. Valide contagem de strings após cada run.</w:t>
      </w:r>
    </w:p>
    <w:p/>
    <w:p/>
    <w:p/>
    <w:p/>
    <w:p>
      <w:r>
        <w:t>---</w:t>
      </w:r>
    </w:p>
    <w:p/>
    <w:p>
      <w:pPr>
        <w:pStyle w:val="Heading1"/>
      </w:pPr>
      <w:r>
        <w:t>Módulo 4: Ordem de estudo deste módulo</w:t>
      </w:r>
    </w:p>
    <w:p/>
    <w:p>
      <w:r>
        <w:t>`days/2026-09-03/graphics/dual_backend_3d`</w:t>
      </w:r>
    </w:p>
    <w:p/>
    <w:p/>
    <w:p>
      <w:pPr>
        <w:pStyle w:val="Heading2"/>
      </w:pPr>
      <w:r>
        <w:t>README</w:t>
      </w:r>
    </w:p>
    <w:p/>
    <w:p/>
    <w:p>
      <w:pPr>
        <w:pStyle w:val="Heading1"/>
      </w:pPr>
      <w:r>
        <w:t>Ordem de estudo deste módulo</w:t>
      </w:r>
    </w:p>
    <w:p/>
    <w:p>
      <w:r>
        <w:t>1. Leia `TEORIA_PASSO_A_PASSO.md`.</w:t>
      </w:r>
    </w:p>
    <w:p>
      <w:r>
        <w:t>2. Faça `PESQUISA_GUIADA.md` sem copiar soluções externas.</w:t>
      </w:r>
    </w:p>
    <w:p>
      <w:r>
        <w:t>3. Abra `starter/` e localize os TODOs identificados por `GFX-*`.</w:t>
      </w:r>
    </w:p>
    <w:p>
      <w:r>
        <w:t>4. Siga `RESOLUCAO_GUIADA_PASSO_A_PASSO.md` sem pular etapas.</w:t>
      </w:r>
    </w:p>
    <w:p>
      <w:r>
        <w:t>5. Compile/teste após cada etapa.</w:t>
      </w:r>
    </w:p>
    <w:p>
      <w:r>
        <w:t>6. Só então compare com `solutions/`.</w:t>
      </w:r>
    </w:p>
    <w:p/>
    <w:p>
      <w:r>
        <w:t>---</w:t>
      </w:r>
    </w:p>
    <w:p/>
    <w:p>
      <w:pPr>
        <w:pStyle w:val="Heading1"/>
      </w:pPr>
      <w:r>
        <w:t>Low-Level 3D em tempo real: software renderer vs OpenGL</w:t>
      </w:r>
    </w:p>
    <w:p/>
    <w:p>
      <w:r>
        <w:t>A mesma cena roda em dois backends para comparar exatamente o que muda quando uma API grafica assume parte do pipeline de renderizacao.</w:t>
      </w:r>
    </w:p>
    <w:p/>
    <w:p>
      <w:r>
        <w:t>- `solutions/software_win32/`: rasterizador 3D escrito na CPU. Win32 serve apenas para janela, eventos e apresentacao via `StretchDIBits`.</w:t>
      </w:r>
    </w:p>
    <w:p>
      <w:r>
        <w:t>- `solutions/opengl_win32/`: a mesma cena, animacao e fisica, mas os vertices sao enviados para a GPU via OpenGL. O contexto WGL e criado manualmente e as funcoes modernas sao carregadas com `wglGetProcAddress`.</w:t>
      </w:r>
    </w:p>
    <w:p>
      <w:r>
        <w:t>- `starter/`: versao para os exercicios. Ela continua compilavel e deixa TODOs auditáveis no rasterizador CPU, fragment shader, culling e câmera. O CTest também alcança TODOs portáteis, portanto o starter não fica falsamente verde.</w:t>
      </w:r>
    </w:p>
    <w:p>
      <w:r>
        <w:t>- `docs/COMPARISON.md`: comparacao etapa a etapa entre os dois pipelines.</w:t>
      </w:r>
    </w:p>
    <w:p/>
    <w:p>
      <w:pPr>
        <w:pStyle w:val="Heading2"/>
      </w:pPr>
      <w:r>
        <w:t>Correcao para Visual Studio 18 / MSVC</w:t>
      </w:r>
    </w:p>
    <w:p/>
    <w:p>
      <w:r>
        <w:t>Esta revisao corrige a colisao historica entre `windows.h` e `std::min` / `std::max`.</w:t>
      </w:r>
    </w:p>
    <w:p/>
    <w:p>
      <w:r>
        <w:t>O Win32 SDK pode definir macros `min` e `max`. O projeto agora define `NOMINMAX` antes de incluir</w:t>
      </w:r>
    </w:p>
    <w:p>
      <w:r>
        <w:t>`windows.h` e tambem adiciona `NOMINMAX` via CMake para os dois executaveis Win32.</w:t>
      </w:r>
    </w:p>
    <w:p/>
    <w:p>
      <w:r>
        <w:t>Tambem foram feitas duas melhorias:</w:t>
      </w:r>
    </w:p>
    <w:p/>
    <w:p>
      <w:r>
        <w:t>1. o codigo foi reformatado para manter indentacao, quebras de linha e comentarios didaticos;</w:t>
      </w:r>
    </w:p>
    <w:p>
      <w:r>
        <w:t>2. `WM_SIZE` no backend OpenGL nao chama mais `glViewport` antes da criacao do contexto WGL.</w:t>
      </w:r>
    </w:p>
    <w:p/>
    <w:p>
      <w:pPr>
        <w:pStyle w:val="Heading2"/>
      </w:pPr>
      <w:r>
        <w:t>Build recomendado no Windows</w:t>
      </w:r>
    </w:p>
    <w:p/>
    <w:p>
      <w:r>
        <w:t>Abra um terminal em que `cmake` esteja disponivel e execute a partir da raiz do laboratorio.</w:t>
      </w:r>
    </w:p>
    <w:p/>
    <w:p>
      <w:pPr>
        <w:pStyle w:val="Heading3"/>
      </w:pPr>
      <w:r>
        <w:t>Solucao completa</w:t>
      </w:r>
    </w:p>
    <w:p/>
    <w:p>
      <w:pPr>
        <w:pStyle w:val="NoSpacing"/>
      </w:pPr>
      <w:r>
        <w:t>rmdir /s /q build-solution 2&gt;nul</w:t>
        <w:br/>
        <w:t>cmake -S solutions -B build-solution -A x64</w:t>
        <w:br/>
        <w:t>cmake --build build-solution --config Release</w:t>
      </w:r>
    </w:p>
    <w:p/>
    <w:p>
      <w:r>
        <w:t>Omitir `-G` deixa o CMake selecionar automaticamente o Visual Studio instalado. Se voce quiser</w:t>
      </w:r>
    </w:p>
    <w:p>
      <w:r>
        <w:t>selecionar explicitamente o Visual Studio 2026 e sua versao do CMake oferecer esse generator:</w:t>
      </w:r>
    </w:p>
    <w:p/>
    <w:p>
      <w:pPr>
        <w:pStyle w:val="NoSpacing"/>
      </w:pPr>
      <w:r>
        <w:t>cmake -S solutions -B build-solution -G "Visual Studio 18 2026" -A x64</w:t>
        <w:br/>
        <w:t>cmake --build build-solution --config Release</w:t>
      </w:r>
    </w:p>
    <w:p/>
    <w:p>
      <w:r>
        <w:t>Para ver os generators reconhecidos pela sua instalacao local:</w:t>
      </w:r>
    </w:p>
    <w:p/>
    <w:p>
      <w:pPr>
        <w:pStyle w:val="NoSpacing"/>
      </w:pPr>
      <w:r>
        <w:t>cmake --help</w:t>
      </w:r>
    </w:p>
    <w:p/>
    <w:p>
      <w:pPr>
        <w:pStyle w:val="Heading3"/>
      </w:pPr>
      <w:r>
        <w:t>Starter</w:t>
      </w:r>
    </w:p>
    <w:p/>
    <w:p>
      <w:pPr>
        <w:pStyle w:val="NoSpacing"/>
      </w:pPr>
      <w:r>
        <w:t>rmdir /s /q build-starter 2&gt;nul</w:t>
        <w:br/>
        <w:t>cmake -S starter -B build-starter -A x64</w:t>
        <w:br/>
        <w:t>cmake --build build-starter --config Release</w:t>
      </w:r>
    </w:p>
    <w:p/>
    <w:p>
      <w:pPr>
        <w:pStyle w:val="Heading2"/>
      </w:pPr>
      <w:r>
        <w:t>Executaveis esperados</w:t>
      </w:r>
    </w:p>
    <w:p/>
    <w:p>
      <w:pPr>
        <w:pStyle w:val="NoSpacing"/>
      </w:pPr>
      <w:r>
        <w:t>build-solution\Release\software_renderer.exe</w:t>
        <w:br/>
        <w:t>build-solution\Release\opengl_renderer.exe</w:t>
        <w:br/>
        <w:t>build-solution\Release\core_tests.exe</w:t>
      </w:r>
    </w:p>
    <w:p/>
    <w:p>
      <w:r>
        <w:t>Execute primeiro:</w:t>
      </w:r>
    </w:p>
    <w:p/>
    <w:p>
      <w:pPr>
        <w:pStyle w:val="NoSpacing"/>
      </w:pPr>
      <w:r>
        <w:t>build-solution\Release\core_tests.exe</w:t>
      </w:r>
    </w:p>
    <w:p/>
    <w:p>
      <w:r>
        <w:t>Depois abra separadamente os dois renderers.</w:t>
      </w:r>
    </w:p>
    <w:p/>
    <w:p>
      <w:pPr>
        <w:pStyle w:val="Heading2"/>
      </w:pPr>
      <w:r>
        <w:t>Controles</w:t>
      </w:r>
    </w:p>
    <w:p/>
    <w:p>
      <w:r>
        <w:t>- `P`: pausa ou continua a simulacao.</w:t>
      </w:r>
    </w:p>
    <w:p>
      <w:r>
        <w:t>- `R`: reinicia a simulacao.</w:t>
      </w:r>
    </w:p>
    <w:p>
      <w:r>
        <w:t>- `Esc`: fecha a janela.</w:t>
      </w:r>
    </w:p>
    <w:p/>
    <w:p>
      <w:pPr>
        <w:pStyle w:val="Heading2"/>
      </w:pPr>
      <w:r>
        <w:t>Cena compartilhada</w:t>
      </w:r>
    </w:p>
    <w:p/>
    <w:p>
      <w:r>
        <w:t>`common/engine.cpp` implementa a parte compartilhada pelos dois backends:</w:t>
      </w:r>
    </w:p>
    <w:p/>
    <w:p>
      <w:r>
        <w:t>- `Vec3`, `Vec4` e `Mat4`;</w:t>
      </w:r>
    </w:p>
    <w:p>
      <w:r>
        <w:t>- projection e view matrices;</w:t>
      </w:r>
    </w:p>
    <w:p>
      <w:r>
        <w:t>- fixed-step physics a 120 Hz;</w:t>
      </w:r>
    </w:p>
    <w:p>
      <w:r>
        <w:t>- gravidade, colisao com plano e restitution;</w:t>
      </w:r>
    </w:p>
    <w:p>
      <w:r>
        <w:t>- animacao hierarquica de um braco com duas articulacoes;</w:t>
      </w:r>
    </w:p>
    <w:p>
      <w:r>
        <w:t>- lista compartilhada de `DrawItem`.</w:t>
      </w:r>
    </w:p>
    <w:p/>
    <w:p>
      <w:r>
        <w:t>Os dois renderers recebem os mesmos transforms. A diferenca principal e o caminho dos triangulos ate os pixels.</w:t>
      </w:r>
    </w:p>
    <w:p/>
    <w:p>
      <w:pPr>
        <w:pStyle w:val="Heading2"/>
      </w:pPr>
      <w:r>
        <w:t>Por que a versao software ainda usa Win32?</w:t>
      </w:r>
    </w:p>
    <w:p/>
    <w:p>
      <w:r>
        <w:t>Um programa comum em user-space precisa do sistema operacional para criar uma janela e apresentar</w:t>
      </w:r>
    </w:p>
    <w:p>
      <w:r>
        <w:t>pixels ao desktop. O que foi implementado manualmente e o pipeline 3D: transformacoes, projecao,</w:t>
      </w:r>
    </w:p>
    <w:p>
      <w:r>
        <w:t>rasterizacao, coordenadas baricentricas, depth test, iluminacao e framebuffer.</w:t>
      </w:r>
    </w:p>
    <w:p/>
    <w:p>
      <w:r>
        <w:t>A trilha de drivers/kernel pode, mais adiante, descer outra camada e estudar framebuffer de</w:t>
      </w:r>
    </w:p>
    <w:p>
      <w:r>
        <w:t>hardware, WDDM, device drivers e interfaces de GPU em laboratorio apropriado.</w:t>
      </w:r>
    </w:p>
    <w:p/>
    <w:p/>
    <w:p/>
    <w:p>
      <w:pPr>
        <w:pStyle w:val="Heading2"/>
      </w:pPr>
      <w:r>
        <w:t>TEORIA PASSO A PASSO</w:t>
      </w:r>
    </w:p>
    <w:p/>
    <w:p/>
    <w:p>
      <w:pPr>
        <w:pStyle w:val="Heading1"/>
      </w:pPr>
      <w:r>
        <w:t>Gráficos 3D + animação + física - software renderer vs OpenGL</w:t>
      </w:r>
    </w:p>
    <w:p/>
    <w:p>
      <w:pPr>
        <w:pStyle w:val="Heading2"/>
      </w:pPr>
      <w:r>
        <w:t>O que você precisa entender antes de começar</w:t>
      </w:r>
    </w:p>
    <w:p/>
    <w:p>
      <w:r>
        <w:t>Este laboratório renderiza a mesma cena de duas maneiras para mostrar o que uma API gráfica abstrai.</w:t>
      </w:r>
    </w:p>
    <w:p/>
    <w:p>
      <w:pPr>
        <w:pStyle w:val="Heading3"/>
      </w:pPr>
      <w:r>
        <w:t>Pixel e framebuffer</w:t>
      </w:r>
    </w:p>
    <w:p/>
    <w:p>
      <w:r>
        <w:t>Um pixel é uma amostra de cor na tela. Um framebuffer é uma região de memória que guarda as cores dos pixels de um frame. No backend software, o programa mantém esse buffer na RAM e o Win32 apenas apresenta a imagem na janela com `StretchDIBits`.</w:t>
      </w:r>
    </w:p>
    <w:p/>
    <w:p>
      <w:pPr>
        <w:pStyle w:val="Heading3"/>
      </w:pPr>
      <w:r>
        <w:t>Por que ainda existe Win32 na versão “do zero”?</w:t>
      </w:r>
    </w:p>
    <w:p/>
    <w:p>
      <w:r>
        <w:t>Um programa user-space comum precisa pedir ao sistema operacional uma janela e acesso ao desktop. “Do zero” aqui significa que o pipeline 3D é nosso: transformações, projeção, rasterização, barycentrics, depth test e shading. Criar uma janela sem o sistema operacional exigiria descer para drivers/kernel/framebuffer, que será outra trilha.</w:t>
      </w:r>
    </w:p>
    <w:p/>
    <w:p>
      <w:pPr>
        <w:pStyle w:val="Heading3"/>
      </w:pPr>
      <w:r>
        <w:t>Coordenadas e transformações</w:t>
      </w:r>
    </w:p>
    <w:p/>
    <w:p>
      <w:r>
        <w:t>Um vértice começa em model/local space. A matriz model coloca o objeto no mundo. A matriz view representa a câmera. A matriz projection aplica perspectiva.</w:t>
      </w:r>
    </w:p>
    <w:p/>
    <w:p>
      <w:pPr>
        <w:pStyle w:val="NoSpacing"/>
      </w:pPr>
      <w:r>
        <w:t>local -&gt; model -&gt; world -&gt; view -&gt; clip -&gt; NDC -&gt; viewport -&gt; pixel</w:t>
      </w:r>
    </w:p>
    <w:p/>
    <w:p>
      <w:r>
        <w:t>Usamos vetores homogêneos `Vec4` porque translação pode ser representada por matriz 4x4.</w:t>
      </w:r>
    </w:p>
    <w:p/>
    <w:p>
      <w:pPr>
        <w:pStyle w:val="Heading3"/>
      </w:pPr>
      <w:r>
        <w:t>Perspective divide</w:t>
      </w:r>
    </w:p>
    <w:p/>
    <w:p>
      <w:r>
        <w:t>Depois da projeção, dividimos `x`, `y` e `z` por `w`. Isso gera normalized device coordinates. Depois mapeamos `[-1,+1]` para coordenadas da janela.</w:t>
      </w:r>
    </w:p>
    <w:p/>
    <w:p>
      <w:pPr>
        <w:pStyle w:val="Heading3"/>
      </w:pPr>
      <w:r>
        <w:t>Triângulos e barycentrics</w:t>
      </w:r>
    </w:p>
    <w:p/>
    <w:p>
      <w:r>
        <w:t>A GPU normalmente rasteriza triângulos. No software renderer, calculamos uma bounding box e testamos pixels usando edge functions. Os pesos baricêntricos dizem quanto cada vértice contribui para um ponto interno do triângulo.</w:t>
      </w:r>
    </w:p>
    <w:p/>
    <w:p>
      <w:pPr>
        <w:pStyle w:val="Heading3"/>
      </w:pPr>
      <w:r>
        <w:t>Z-buffer</w:t>
      </w:r>
    </w:p>
    <w:p/>
    <w:p>
      <w:r>
        <w:t>Sem profundidade, o último triângulo desenhado venceria mesmo estando atrás. O depth buffer guarda o menor/mais próximo valor de profundidade já aceito em cada pixel.</w:t>
      </w:r>
    </w:p>
    <w:p/>
    <w:p>
      <w:pPr>
        <w:pStyle w:val="Heading3"/>
      </w:pPr>
      <w:r>
        <w:t>Lambert</w:t>
      </w:r>
    </w:p>
    <w:p/>
    <w:p>
      <w:r>
        <w:t>Uma iluminação difusa simples usa o cosseno entre normal e direção da luz:</w:t>
      </w:r>
    </w:p>
    <w:p/>
    <w:p>
      <w:pPr>
        <w:pStyle w:val="NoSpacing"/>
      </w:pPr>
      <w:r>
        <w:t>intensity = max(0, dot(normal, light_direction))</w:t>
      </w:r>
    </w:p>
    <w:p/>
    <w:p>
      <w:r>
        <w:t>No software renderer isso roda na CPU. No OpenGL, um fragment shader executa cálculo equivalente em paralelo na GPU.</w:t>
      </w:r>
    </w:p>
    <w:p/>
    <w:p>
      <w:pPr>
        <w:pStyle w:val="Heading3"/>
      </w:pPr>
      <w:r>
        <w:t>Render loop</w:t>
      </w:r>
    </w:p>
    <w:p/>
    <w:p>
      <w:r>
        <w:t>Uma aplicação em tempo real repete:</w:t>
      </w:r>
    </w:p>
    <w:p/>
    <w:p>
      <w:pPr>
        <w:pStyle w:val="NoSpacing"/>
      </w:pPr>
      <w:r>
        <w:t>processar eventos -&gt; atualizar física/animação -&gt; renderizar -&gt; apresentar</w:t>
      </w:r>
    </w:p>
    <w:p/>
    <w:p>
      <w:pPr>
        <w:pStyle w:val="Heading3"/>
      </w:pPr>
      <w:r>
        <w:t>Physics fixed timestep</w:t>
      </w:r>
    </w:p>
    <w:p/>
    <w:p>
      <w:r>
        <w:t>A física usa passo fixo de 1/120 s. Isso reduz dependência da taxa de frames. O integrador semi-implícito de Euler faz:</w:t>
      </w:r>
    </w:p>
    <w:p/>
    <w:p>
      <w:pPr>
        <w:pStyle w:val="NoSpacing"/>
      </w:pPr>
      <w:r>
        <w:t>velocity += acceleration * dt</w:t>
        <w:br/>
        <w:t>position += velocity * dt</w:t>
      </w:r>
    </w:p>
    <w:p/>
    <w:p>
      <w:pPr>
        <w:pStyle w:val="Heading3"/>
      </w:pPr>
      <w:r>
        <w:t>Colisão com plano</w:t>
      </w:r>
    </w:p>
    <w:p/>
    <w:p>
      <w:r>
        <w:t>Quando a esfera cruza o chão, corrigimos a posição e invertimos a componente vertical da velocidade multiplicando por restitution. É um modelo simples, mas já separa detecção e resposta.</w:t>
      </w:r>
    </w:p>
    <w:p/>
    <w:p>
      <w:pPr>
        <w:pStyle w:val="Heading3"/>
      </w:pPr>
      <w:r>
        <w:t>Animação hierárquica</w:t>
      </w:r>
    </w:p>
    <w:p/>
    <w:p>
      <w:r>
        <w:t>Um braço possui relações pai-filho. A transformação do cotovelo depende do ombro; a mão depende do cotovelo. Multiplicar transforms acumula essa hierarquia. Mais adiante isso evolui para skeleton, bones, quaternions, keyframes e skinning.</w:t>
      </w:r>
    </w:p>
    <w:p/>
    <w:p>
      <w:pPr>
        <w:pStyle w:val="Heading3"/>
      </w:pPr>
      <w:r>
        <w:t>OpenGL</w:t>
      </w:r>
    </w:p>
    <w:p/>
    <w:p>
      <w:r>
        <w:t>No backend OpenGL:</w:t>
      </w:r>
    </w:p>
    <w:p/>
    <w:p>
      <w:r>
        <w:t>1. Win32 cria janela;</w:t>
      </w:r>
    </w:p>
    <w:p>
      <w:r>
        <w:t>2. WGL cria contexto OpenGL;</w:t>
      </w:r>
    </w:p>
    <w:p>
      <w:r>
        <w:t>3. VBO guarda vértices na GPU;</w:t>
      </w:r>
    </w:p>
    <w:p>
      <w:r>
        <w:t>4. vertex shader transforma vértices;</w:t>
      </w:r>
    </w:p>
    <w:p>
      <w:r>
        <w:t>5. rasterizador fixo da GPU encontra fragments;</w:t>
      </w:r>
    </w:p>
    <w:p>
      <w:r>
        <w:t>6. depth test compara profundidade;</w:t>
      </w:r>
    </w:p>
    <w:p>
      <w:r>
        <w:t>7. fragment shader calcula cor;</w:t>
      </w:r>
    </w:p>
    <w:p>
      <w:r>
        <w:t>8. `SwapBuffers` apresenta o frame.</w:t>
      </w:r>
    </w:p>
    <w:p/>
    <w:p>
      <w:r>
        <w:t>O projeto define `NOMINMAX` antes de `windows.h` para impedir que macros históricas `min` e `max` quebrem `std::min`/`std::max` no MSVC.</w:t>
      </w:r>
    </w:p>
    <w:p/>
    <w:p>
      <w:pPr>
        <w:pStyle w:val="Heading2"/>
      </w:pPr>
      <w:r>
        <w:t>Passo a passo guiado</w:t>
      </w:r>
    </w:p>
    <w:p/>
    <w:p>
      <w:r>
        <w:t>1. Compile primeiro `core_tests` para validar matemática/física.</w:t>
      </w:r>
    </w:p>
    <w:p>
      <w:r>
        <w:t>2. Rode `software_renderer.exe` e observe a cena.</w:t>
      </w:r>
    </w:p>
    <w:p>
      <w:r>
        <w:t>3. Leia `common/engine.cpp`: essa parte é compartilhada.</w:t>
      </w:r>
    </w:p>
    <w:p>
      <w:r>
        <w:t>4. Leia `software_win32/main.cpp` e acompanhe vértice -&gt; projeção -&gt; triângulo -&gt; pixel.</w:t>
      </w:r>
    </w:p>
    <w:p>
      <w:r>
        <w:t>5. Localize o depth buffer.</w:t>
      </w:r>
    </w:p>
    <w:p>
      <w:r>
        <w:t>6. Rode `opengl_renderer.exe` e compare visualmente.</w:t>
      </w:r>
    </w:p>
    <w:p>
      <w:r>
        <w:t>7. Leia criação do contexto WGL, VBO e shaders.</w:t>
      </w:r>
    </w:p>
    <w:p>
      <w:r>
        <w:t>8. Compare `docs/COMPARISON.md` linha a linha.</w:t>
      </w:r>
    </w:p>
    <w:p>
      <w:r>
        <w:t>9. Complete os TODOs do `starter` somente depois de entender a solução conceitual.</w:t>
      </w:r>
    </w:p>
    <w:p>
      <w:r>
        <w:t>10. Implemente a mesma feature nos dois backends, por exemplo back-face culling, e compare quem faz cada etapa.</w:t>
      </w:r>
    </w:p>
    <w:p/>
    <w:p>
      <w:pPr>
        <w:pStyle w:val="Heading2"/>
      </w:pPr>
      <w:r>
        <w:t>Exercícios</w:t>
      </w:r>
    </w:p>
    <w:p/>
    <w:p>
      <w:r>
        <w:t>- Fácil: rastrear uma coordenada por model/view/projection e explicar cada espaço.</w:t>
      </w:r>
    </w:p>
    <w:p>
      <w:r>
        <w:t>- Médio: completar rasterização/depth e Lambert nos TODOs do starter.</w:t>
      </w:r>
    </w:p>
    <w:p>
      <w:r>
        <w:t>- Difícil: implementar back-face culling nos dois backends.</w:t>
      </w:r>
    </w:p>
    <w:p>
      <w:r>
        <w:t>- Desafio principal: adicionar câmera controlável e manter física com timestep fixo.</w:t>
      </w:r>
    </w:p>
    <w:p/>
    <w:p>
      <w:pPr>
        <w:pStyle w:val="Heading2"/>
      </w:pPr>
      <w:r>
        <w:t>Como saber se está correto</w:t>
      </w:r>
    </w:p>
    <w:p/>
    <w:p>
      <w:r>
        <w:t>- `core_tests` deve imprimir `all tests passed`;</w:t>
      </w:r>
    </w:p>
    <w:p>
      <w:r>
        <w:t>- os dois backends devem mostrar a mesma cena lógica;</w:t>
      </w:r>
    </w:p>
    <w:p>
      <w:r>
        <w:t>- pausar/reiniciar deve preservar comportamento compartilhado;</w:t>
      </w:r>
    </w:p>
    <w:p>
      <w:r>
        <w:t>- o software renderer deve continuar funcionando sem chamar OpenGL.</w:t>
      </w:r>
    </w:p>
    <w:p/>
    <w:p>
      <w:pPr>
        <w:pStyle w:val="Heading2"/>
      </w:pPr>
      <w:r>
        <w:t>Exemplo numérico — vértice até pixel (simplificado)</w:t>
      </w:r>
    </w:p>
    <w:p/>
    <w:p>
      <w:r>
        <w:t>Vértice local `(1,0,0,1)`, sem rotação, câmera olhando -Z, projection mapeia clip para NDC e viewport 800×600:</w:t>
      </w:r>
    </w:p>
    <w:p/>
    <w:p>
      <w:pPr>
        <w:pStyle w:val="NoSpacing"/>
      </w:pPr>
      <w:r>
        <w:t>clip  -&gt; divide por w -&gt; NDC (x,y in [-1,1])</w:t>
        <w:br/>
        <w:t>NDC x -&gt; pixel_x = (x+1)*0.5*800</w:t>
        <w:br/>
        <w:t>NDC y -&gt; pixel_y = (1-y)*0.5*600   # flip Y no software</w:t>
      </w:r>
    </w:p>
    <w:p/>
    <w:p>
      <w:r>
        <w:t>Depth após divide alimenta z-buffer; menor z (convenção do lab) vence.</w:t>
      </w:r>
    </w:p>
    <w:p/>
    <w:p>
      <w:pPr>
        <w:pStyle w:val="Heading2"/>
      </w:pPr>
      <w:r>
        <w:t>Back-face culling — área assinada 2D</w:t>
      </w:r>
    </w:p>
    <w:p/>
    <w:p>
      <w:r>
        <w:t>Para triângulo projetado `(x0,y0),(x1,y1),(x2,y2)`:</w:t>
      </w:r>
    </w:p>
    <w:p/>
    <w:p>
      <w:pPr>
        <w:pStyle w:val="NoSpacing"/>
      </w:pPr>
      <w:r>
        <w:t>area = (x1-x0)*(y2-y0) - (x2-x0)*(y1-y0)</w:t>
      </w:r>
    </w:p>
    <w:p/>
    <w:p>
      <w:r>
        <w:t>Com flip Y do viewport software, invertemos o sinal (`GFX-CULL-01`). OpenGL usa `GL_CULL_FACE` + winding CCW (`GFX-CULL-03`).</w:t>
      </w:r>
    </w:p>
    <w:p/>
    <w:p>
      <w:pPr>
        <w:pStyle w:val="Heading2"/>
      </w:pPr>
      <w:r>
        <w:t>Invariantes</w:t>
      </w:r>
    </w:p>
    <w:p/>
    <w:p>
      <w:r>
        <w:t>- Matrizes model/view/projection consistentes entre backends (`common/engine.cpp`).</w:t>
      </w:r>
    </w:p>
    <w:p>
      <w:r>
        <w:t>- Câmera: `forward` normalizado, `right = cross(forward, world_up)` (`GFX-CAMERA-01/02`).</w:t>
      </w:r>
    </w:p>
    <w:p>
      <w:r>
        <w:t>- Timestep físico fixo independente do FPS de render.</w:t>
      </w:r>
    </w:p>
    <w:p>
      <w:r>
        <w:t>- Depth test antes de escrever cor no framebuffer.</w:t>
      </w:r>
    </w:p>
    <w:p>
      <w:r>
        <w:t>- Movimento WASD usa mesma base nos dois backends (`GFX-CAMERA-04`).</w:t>
      </w:r>
    </w:p>
    <w:p/>
    <w:p>
      <w:pPr>
        <w:pStyle w:val="Heading2"/>
      </w:pPr>
      <w:r>
        <w:t>Complexidade</w:t>
      </w:r>
    </w:p>
    <w:p/>
    <w:p>
      <w:r>
        <w:t>- Transform por vértice: O(1); cena com V vértices: O(V).</w:t>
      </w:r>
    </w:p>
    <w:p>
      <w:r>
        <w:t>- Rasterização software: O(pixels na bounding box × triângulos) — custoso na CPU.</w:t>
      </w:r>
    </w:p>
    <w:p>
      <w:r>
        <w:t>- OpenGL: mesmo trabalho paralelizado na GPU; CPU envia O(V) atributos.</w:t>
      </w:r>
    </w:p>
    <w:p/>
    <w:p>
      <w:pPr>
        <w:pStyle w:val="Heading2"/>
      </w:pPr>
      <w:r>
        <w:t>Bugs comuns</w:t>
      </w:r>
    </w:p>
    <w:p/>
    <w:p>
      <w:r>
        <w:t>- Esquecer flip Y entre NDC e framebuffer software.</w:t>
      </w:r>
    </w:p>
    <w:p>
      <w:r>
        <w:t>- Normal não normalizada em Lambert → intensidade errada.</w:t>
      </w:r>
    </w:p>
    <w:p>
      <w:r>
        <w:t>- Culling com winding invertido (tudo desaparece).</w:t>
      </w:r>
    </w:p>
    <w:p>
      <w:r>
        <w:t>- Misturar graus/radianos em yaw/pitch.</w:t>
      </w:r>
    </w:p>
    <w:p>
      <w:r>
        <w:t>- Atualizar física com delta variável do frame (instável).</w:t>
      </w:r>
    </w:p>
    <w:p/>
    <w:p>
      <w:pPr>
        <w:pStyle w:val="Heading2"/>
      </w:pPr>
      <w:r>
        <w:t>Comparação com produção</w:t>
      </w:r>
    </w:p>
    <w:p/>
    <w:p>
      <w:r>
        <w:t>| Lab dual backend | Engine comercial (Unreal/Unity) |</w:t>
      </w:r>
    </w:p>
    <w:p>
      <w:r>
        <w:t>|------------------|----------------------------------|</w:t>
      </w:r>
    </w:p>
    <w:p>
      <w:r>
        <w:t>| raster CPU + GL fixo | pipelines Vulkan/D3D12/Metal |</w:t>
      </w:r>
    </w:p>
    <w:p>
      <w:r>
        <w:t>| Lambert simples | PBR, shadow maps, post |</w:t>
      </w:r>
    </w:p>
    <w:p>
      <w:r>
        <w:t>| Win32 direto | abstração multiplataforma |</w:t>
      </w:r>
    </w:p>
    <w:p>
      <w:r>
        <w:t>| z-buffer float | reversed-Z, hierarchical Z |</w:t>
      </w:r>
    </w:p>
    <w:p/>
    <w:p>
      <w:r>
        <w:t>O contrato compartilhado em `engine.cpp` imita o “render thread vs RHI” de engines reais.</w:t>
      </w:r>
    </w:p>
    <w:p/>
    <w:p/>
    <w:p/>
    <w:p>
      <w:pPr>
        <w:pStyle w:val="Heading2"/>
      </w:pPr>
      <w:r>
        <w:t>PESQUISA GUIADA</w:t>
      </w:r>
    </w:p>
    <w:p/>
    <w:p/>
    <w:p>
      <w:pPr>
        <w:pStyle w:val="Heading1"/>
      </w:pPr>
      <w:r>
        <w:t>Pesquisa guiada — dual_backend_3d</w:t>
      </w:r>
    </w:p>
    <w:p/>
    <w:p>
      <w:r>
        <w:t>Use as fontes para entender o mecanismo; não copie implementações prontas.</w:t>
      </w:r>
    </w:p>
    <w:p/>
    <w:p>
      <w:pPr>
        <w:pStyle w:val="Heading2"/>
      </w:pPr>
      <w:r>
        <w:t>Rasterização e barycentrics</w:t>
      </w:r>
    </w:p>
    <w:p/>
    <w:p>
      <w:r>
        <w:t>Pesquise na documentação/recursos técnicos pelos termos:</w:t>
      </w:r>
    </w:p>
    <w:p/>
    <w:p>
      <w:r>
        <w:t>- `edge function triangle rasterization`</w:t>
      </w:r>
    </w:p>
    <w:p>
      <w:r>
        <w:t>- `barycentric coordinates rasterization`</w:t>
      </w:r>
    </w:p>
    <w:p>
      <w:r>
        <w:t>- `depth buffer interpolation`</w:t>
      </w:r>
    </w:p>
    <w:p/>
    <w:p>
      <w:r>
        <w:t>Responda antes de implementar:</w:t>
      </w:r>
    </w:p>
    <w:p/>
    <w:p>
      <w:r>
        <w:t>1. Por que uma bounding box reduz o trabalho?</w:t>
      </w:r>
    </w:p>
    <w:p>
      <w:r>
        <w:t>2. Por que os três pesos barycentric somam 1?</w:t>
      </w:r>
    </w:p>
    <w:p>
      <w:r>
        <w:t>3. O que muda quando o winding é invertido?</w:t>
      </w:r>
    </w:p>
    <w:p/>
    <w:p>
      <w:pPr>
        <w:pStyle w:val="Heading2"/>
      </w:pPr>
      <w:r>
        <w:t>OpenGL</w:t>
      </w:r>
    </w:p>
    <w:p/>
    <w:p>
      <w:r>
        <w:t>Consulte a referência OpenGL para:</w:t>
      </w:r>
    </w:p>
    <w:p/>
    <w:p>
      <w:r>
        <w:t>- `glEnable(GL_DEPTH_TEST)`</w:t>
      </w:r>
    </w:p>
    <w:p>
      <w:r>
        <w:t>- `glEnable(GL_CULL_FACE)`</w:t>
      </w:r>
    </w:p>
    <w:p>
      <w:r>
        <w:t>- `glCullFace`</w:t>
      </w:r>
    </w:p>
    <w:p>
      <w:r>
        <w:t>- `glFrontFace`</w:t>
      </w:r>
    </w:p>
    <w:p>
      <w:r>
        <w:t>- `glDrawArrays`</w:t>
      </w:r>
    </w:p>
    <w:p/>
    <w:p>
      <w:r>
        <w:t>Responda:</w:t>
      </w:r>
    </w:p>
    <w:p/>
    <w:p>
      <w:r>
        <w:t>1. Qual parte do pipeline software passa a ser responsabilidade da GPU?</w:t>
      </w:r>
    </w:p>
    <w:p>
      <w:r>
        <w:t>2. O que `GL_CCW` define?</w:t>
      </w:r>
    </w:p>
    <w:p>
      <w:r>
        <w:t>3. Culling acontece antes ou depois de gerar todos os fragmentos?</w:t>
      </w:r>
    </w:p>
    <w:p/>
    <w:p>
      <w:pPr>
        <w:pStyle w:val="Heading2"/>
      </w:pPr>
      <w:r>
        <w:t>Câmera</w:t>
      </w:r>
    </w:p>
    <w:p/>
    <w:p>
      <w:r>
        <w:t>Pesquise:</w:t>
      </w:r>
    </w:p>
    <w:p/>
    <w:p>
      <w:r>
        <w:t>- `right handed lookAt matrix`</w:t>
      </w:r>
    </w:p>
    <w:p>
      <w:r>
        <w:t>- `yaw pitch FPS camera`</w:t>
      </w:r>
    </w:p>
    <w:p>
      <w:r>
        <w:t>- `fixed timestep game loop accumulator`</w:t>
      </w:r>
    </w:p>
    <w:p/>
    <w:p>
      <w:r>
        <w:t>Responda:</w:t>
      </w:r>
    </w:p>
    <w:p/>
    <w:p>
      <w:r>
        <w:t>1. Por que a view matrix é uma transformação inversa da câmera?</w:t>
      </w:r>
    </w:p>
    <w:p>
      <w:r>
        <w:t>2. Por que pitch é limitado?</w:t>
      </w:r>
    </w:p>
    <w:p>
      <w:r>
        <w:t>3. Por que câmera pode usar `frame_dt`, mas física deve manter `physics_dt` fixo neste laboratório?</w:t>
      </w:r>
    </w:p>
    <w:p/>
    <w:p>
      <w:pPr>
        <w:pStyle w:val="Heading2"/>
      </w:pPr>
      <w:r>
        <w:t>Win32/WGL</w:t>
      </w:r>
    </w:p>
    <w:p/>
    <w:p>
      <w:r>
        <w:t>Consulte documentação Microsoft para:</w:t>
      </w:r>
    </w:p>
    <w:p/>
    <w:p>
      <w:r>
        <w:t>- `CreateWindowEx`</w:t>
      </w:r>
    </w:p>
    <w:p>
      <w:r>
        <w:t>- `PeekMessage`</w:t>
      </w:r>
    </w:p>
    <w:p>
      <w:r>
        <w:t>- `WM_MOUSEMOVE`</w:t>
      </w:r>
    </w:p>
    <w:p>
      <w:r>
        <w:t>- `GetAsyncKeyState`</w:t>
      </w:r>
    </w:p>
    <w:p>
      <w:r>
        <w:t>- `ChoosePixelFormat`</w:t>
      </w:r>
    </w:p>
    <w:p>
      <w:r>
        <w:t>- `wglCreateContext`</w:t>
      </w:r>
    </w:p>
    <w:p>
      <w:r>
        <w:t>- `wglGetProcAddress`</w:t>
      </w:r>
    </w:p>
    <w:p/>
    <w:p>
      <w:r>
        <w:t>Pergunta final: quais responsabilidades pertencem ao Win32, quais ao WGL/OpenGL e quais ao nosso engine?</w:t>
      </w:r>
    </w:p>
    <w:p/>
    <w:p/>
    <w:p/>
    <w:p>
      <w:pPr>
        <w:pStyle w:val="Heading2"/>
      </w:pPr>
      <w:r>
        <w:t>EXERCICIOS</w:t>
      </w:r>
    </w:p>
    <w:p/>
    <w:p/>
    <w:p>
      <w:pPr>
        <w:pStyle w:val="Heading1"/>
      </w:pPr>
      <w:r>
        <w:t>Exercícios — dual backend 3D</w:t>
      </w:r>
    </w:p>
    <w:p/>
    <w:p>
      <w:pPr>
        <w:pStyle w:val="Heading2"/>
      </w:pPr>
      <w:r>
        <w:t>Fácil</w:t>
      </w:r>
    </w:p>
    <w:p/>
    <w:p>
      <w:r>
        <w:t>- **GFX-MATH-01:** prove que `Mat4::identity()` preserva `Vec4` no teste `test_identity_matrix`.</w:t>
      </w:r>
    </w:p>
    <w:p>
      <w:r>
        <w:t>- **GFX-CAMERA-01:** derive `forward` a partir de yaw/pitch em `engine.cpp`.</w:t>
      </w:r>
    </w:p>
    <w:p>
      <w:r>
        <w:t>- **GFX-CULL-01:** implemente `screen_triangle_front_facing` com área assinada.</w:t>
      </w:r>
    </w:p>
    <w:p/>
    <w:p>
      <w:pPr>
        <w:pStyle w:val="Heading2"/>
      </w:pPr>
      <w:r>
        <w:t>Médio</w:t>
      </w:r>
    </w:p>
    <w:p/>
    <w:p>
      <w:r>
        <w:t>- **GFX-CAMERA-02 / GFX-CAMERA-03:** construa base right/up/forward e `view_matrix`.</w:t>
      </w:r>
    </w:p>
    <w:p>
      <w:r>
        <w:t>- **GFX-CAMERA-04:** movimento WASD idêntico nos dois backends.</w:t>
      </w:r>
    </w:p>
    <w:p>
      <w:r>
        <w:t>- **GFX-CULL-02:** pule triângulos back-facing no raster software.</w:t>
      </w:r>
    </w:p>
    <w:p/>
    <w:p>
      <w:pPr>
        <w:pStyle w:val="Heading2"/>
      </w:pPr>
      <w:r>
        <w:t>Difícil</w:t>
      </w:r>
    </w:p>
    <w:p/>
    <w:p>
      <w:r>
        <w:t>- **GFX-CAMERA-05:** mouse look com clamp de pitch em software e OpenGL.</w:t>
      </w:r>
    </w:p>
    <w:p>
      <w:r>
        <w:t>- **GFX-CULL-03:** configure `GL_CULL_FACE` e `glFrontFace(GL_CCW)`.</w:t>
      </w:r>
    </w:p>
    <w:p>
      <w:r>
        <w:t>- **GFX-LAMBERT-01:** fragment shader com normal transformada e luz direcional.</w:t>
      </w:r>
    </w:p>
    <w:p/>
    <w:p>
      <w:pPr>
        <w:pStyle w:val="Heading2"/>
      </w:pPr>
      <w:r>
        <w:t>Desafio</w:t>
      </w:r>
    </w:p>
    <w:p/>
    <w:p>
      <w:r>
        <w:t>- **GFX-PARITY-01:** capture screenshot software vs GL e compare hash aproximado do centro da tela.</w:t>
      </w:r>
    </w:p>
    <w:p>
      <w:r>
        <w:t>- **GFX-DEPTH-01:** esboce como adicionar Z-buffer sem quebrar a API `DrawItem`.</w:t>
      </w:r>
    </w:p>
    <w:p/>
    <w:p/>
    <w:p/>
    <w:p>
      <w:pPr>
        <w:pStyle w:val="Heading2"/>
      </w:pPr>
      <w:r>
        <w:t>RESOLUCAO GUIADA PASSO A PASSO</w:t>
      </w:r>
    </w:p>
    <w:p/>
    <w:p/>
    <w:p>
      <w:pPr>
        <w:pStyle w:val="Heading1"/>
      </w:pPr>
      <w:r>
        <w:t>Resolução guiada auditada — dual_backend_3d</w:t>
      </w:r>
    </w:p>
    <w:p/>
    <w:p>
      <w:r>
        <w:t>&gt; **Regra deste módulo:** cada etapa abaixo corresponde a um TODO que existe no `starter/` ou a um experimento explicitamente identificado como observação. A `solutions/` contém a implementação final de todos os TODOs. Não é necessário inventar APIs ou procurar uma “função equivalente”.</w:t>
      </w:r>
    </w:p>
    <w:p/>
    <w:p>
      <w:pPr>
        <w:pStyle w:val="Heading2"/>
      </w:pPr>
      <w:r>
        <w:t>0. Estrutura que você realmente vai editar</w:t>
      </w:r>
    </w:p>
    <w:p/>
    <w:p>
      <w:pPr>
        <w:pStyle w:val="NoSpacing"/>
      </w:pPr>
      <w:r>
        <w:t>starter/</w:t>
        <w:br/>
        <w:t>├── CMakeLists.txt</w:t>
        <w:br/>
        <w:t>├── common/</w:t>
        <w:br/>
        <w:t>│   ├── engine.hpp</w:t>
        <w:br/>
        <w:t>│   └── engine.cpp</w:t>
        <w:br/>
        <w:t>├── software_win32/</w:t>
        <w:br/>
        <w:t>│   └── main.cpp</w:t>
        <w:br/>
        <w:t>├── opengl_win32/</w:t>
        <w:br/>
        <w:t>│   └── main.cpp</w:t>
        <w:br/>
        <w:t>└── tests/</w:t>
        <w:br/>
        <w:t xml:space="preserve">    └── core_tests.cpp</w:t>
      </w:r>
    </w:p>
    <w:p/>
    <w:p>
      <w:r>
        <w:t>Os TODOs auditados são:</w:t>
      </w:r>
    </w:p>
    <w:p/>
    <w:p>
      <w:pPr>
        <w:pStyle w:val="NoSpacing"/>
      </w:pPr>
      <w:r>
        <w:t>GFX-RASTER-01   starter/software_win32/main.cpp::rasterize_triangle</w:t>
        <w:br/>
        <w:t>GFX-LAMBERT-01  starter/opengl_win32/main.cpp::fragment_shader_source</w:t>
        <w:br/>
        <w:t>GFX-CULL-01     starter/common/engine.cpp::screen_triangle_front_facing</w:t>
        <w:br/>
        <w:t>GFX-CULL-02     starter/software_win32/main.cpp::draw_cube</w:t>
        <w:br/>
        <w:t>GFX-CULL-03     starter/opengl_win32/main.cpp::render_scene</w:t>
        <w:br/>
        <w:t>GFX-CAMERA-01   starter/common/engine.cpp::camera_forward</w:t>
        <w:br/>
        <w:t>GFX-CAMERA-02   starter/common/engine.cpp::camera_right</w:t>
        <w:br/>
        <w:t>GFX-CAMERA-03   starter/common/engine.cpp::look_at</w:t>
        <w:br/>
        <w:t>GFX-CAMERA-04   software/opengl `update_camera_keyboard`</w:t>
        <w:br/>
        <w:t>GFX-CAMERA-05   software/opengl `WM_MOUSEMOVE`</w:t>
      </w:r>
    </w:p>
    <w:p/>
    <w:p>
      <w:pPr>
        <w:pStyle w:val="Heading2"/>
      </w:pPr>
      <w:r>
        <w:t>1. Faça o baseline do starter</w:t>
      </w:r>
    </w:p>
    <w:p/>
    <w:p>
      <w:r>
        <w:t>No Windows, a partir da pasta `dual_backend_3d`:</w:t>
      </w:r>
    </w:p>
    <w:p/>
    <w:p>
      <w:pPr>
        <w:pStyle w:val="NoSpacing"/>
      </w:pPr>
      <w:r>
        <w:t>rmdir /s /q build-starter 2&gt;nul</w:t>
        <w:br/>
        <w:t>cmake -S starter -B build-starter -A x64</w:t>
        <w:br/>
        <w:t>cmake --build build-starter --config Debug</w:t>
        <w:br/>
        <w:t>ctest --test-dir build-starter -C Debug --output-on-failure</w:t>
      </w:r>
    </w:p>
    <w:p/>
    <w:p>
      <w:r>
        <w:t>O **build deve passar**, mas o teste portátil deve falhar inicialmente em `test_camera_yaw_changes_forward_direction`. Isso é intencional: o starter compila, mas os TODOs avançados ainda não foram implementados.</w:t>
      </w:r>
    </w:p>
    <w:p/>
    <w:p>
      <w:r>
        <w:t>Para estudar primeiro apenas rasterização/Lambert no Windows, você pode abrir os dois executáveis mesmo com esse teste pendente. Depois do exercício de câmera, o CTest deve ficar 100% verde.</w:t>
      </w:r>
    </w:p>
    <w:p/>
    <w:p>
      <w:r>
        <w:t>---</w:t>
      </w:r>
    </w:p>
    <w:p/>
    <w:p>
      <w:pPr>
        <w:pStyle w:val="Heading1"/>
      </w:pPr>
      <w:r>
        <w:t>Parte A — entender o pipeline sem editar código</w:t>
      </w:r>
    </w:p>
    <w:p/>
    <w:p>
      <w:pPr>
        <w:pStyle w:val="Heading2"/>
      </w:pPr>
      <w:r>
        <w:t>2. Rastreie um vértice de verdade</w:t>
      </w:r>
    </w:p>
    <w:p/>
    <w:p>
      <w:r>
        <w:t>Abra:</w:t>
      </w:r>
    </w:p>
    <w:p/>
    <w:p>
      <w:pPr>
        <w:pStyle w:val="NoSpacing"/>
      </w:pPr>
      <w:r>
        <w:t>starter/software_win32/main.cpp</w:t>
      </w:r>
    </w:p>
    <w:p/>
    <w:p>
      <w:r>
        <w:t>Localize exatamente:</w:t>
      </w:r>
    </w:p>
    <w:p/>
    <w:p>
      <w:pPr>
        <w:pStyle w:val="NoSpacing"/>
      </w:pPr>
      <w:r>
        <w:t>bool project_vertex(...)</w:t>
      </w:r>
    </w:p>
    <w:p/>
    <w:p>
      <w:r>
        <w:t>Coloque breakpoints nestas duas linhas:</w:t>
      </w:r>
    </w:p>
    <w:p/>
    <w:p>
      <w:pPr>
        <w:pStyle w:val="NoSpacing"/>
      </w:pPr>
      <w:r>
        <w:t>const Vec4 world = model * Vec4{position.x, position.y, position.z, 1.0f};</w:t>
        <w:br/>
        <w:t>const Vec4 clip = view_projection * world;</w:t>
      </w:r>
    </w:p>
    <w:p/>
    <w:p>
      <w:r>
        <w:t>Depois avance até:</w:t>
      </w:r>
    </w:p>
    <w:p/>
    <w:p>
      <w:pPr>
        <w:pStyle w:val="NoSpacing"/>
      </w:pPr>
      <w:r>
        <w:t>const float inverse_w = 1.0f / clip.w;</w:t>
        <w:br/>
        <w:t>const float ndc_x = clip.x * inverse_w;</w:t>
        <w:br/>
        <w:t>const float ndc_y = clip.y * inverse_w;</w:t>
        <w:br/>
        <w:t>const float ndc_z = clip.z * inverse_w;</w:t>
      </w:r>
    </w:p>
    <w:p/>
    <w:p>
      <w:r>
        <w:t>Registre no caderno:</w:t>
      </w:r>
    </w:p>
    <w:p/>
    <w:p>
      <w:pPr>
        <w:pStyle w:val="NoSpacing"/>
      </w:pPr>
      <w:r>
        <w:t>local = (...)</w:t>
        <w:br/>
        <w:t>world = (...)</w:t>
        <w:br/>
        <w:t>clip  = (...)</w:t>
        <w:br/>
        <w:t>NDC   = (...)</w:t>
        <w:br/>
        <w:t>screen= (...)</w:t>
      </w:r>
    </w:p>
    <w:p/>
    <w:p>
      <w:r>
        <w:t>Essa etapa é apenas observação; não existe TODO correspondente porque `project_vertex` já está implementado para servir de referência ao restante do laboratório.</w:t>
      </w:r>
    </w:p>
    <w:p/>
    <w:p>
      <w:r>
        <w:t>---</w:t>
      </w:r>
    </w:p>
    <w:p/>
    <w:p>
      <w:pPr>
        <w:pStyle w:val="Heading1"/>
      </w:pPr>
      <w:r>
        <w:t>Parte B — rasterizador software</w:t>
      </w:r>
    </w:p>
    <w:p/>
    <w:p>
      <w:pPr>
        <w:pStyle w:val="Heading2"/>
      </w:pPr>
      <w:r>
        <w:t>3. TODO `GFX-RASTER-01`: implemente `rasterize_triangle`</w:t>
      </w:r>
    </w:p>
    <w:p/>
    <w:p>
      <w:r>
        <w:t>Abra:</w:t>
      </w:r>
    </w:p>
    <w:p/>
    <w:p>
      <w:pPr>
        <w:pStyle w:val="NoSpacing"/>
      </w:pPr>
      <w:r>
        <w:t>starter/software_win32/main.cpp</w:t>
      </w:r>
    </w:p>
    <w:p/>
    <w:p>
      <w:r>
        <w:t>Localize:</w:t>
      </w:r>
    </w:p>
    <w:p/>
    <w:p>
      <w:pPr>
        <w:pStyle w:val="NoSpacing"/>
      </w:pPr>
      <w:r>
        <w:t>void rasterize_triangle(</w:t>
      </w:r>
    </w:p>
    <w:p/>
    <w:p>
      <w:r>
        <w:t>Apague apenas o corpo temporário com `(void)...`. Não altere assinatura, `ScreenVertex`, `Framebuffer` ou `edge()`.</w:t>
      </w:r>
    </w:p>
    <w:p/>
    <w:p>
      <w:pPr>
        <w:pStyle w:val="Heading3"/>
      </w:pPr>
      <w:r>
        <w:t>3.1 Área orientada e degeneração</w:t>
      </w:r>
    </w:p>
    <w:p/>
    <w:p>
      <w:r>
        <w:t>Primeiro escreva:</w:t>
      </w:r>
    </w:p>
    <w:p/>
    <w:p>
      <w:pPr>
        <w:pStyle w:val="NoSpacing"/>
      </w:pPr>
      <w:r>
        <w:t>const float area = edge(a.x, a.y, b.x, b.y, c.x, c.y);</w:t>
        <w:br/>
        <w:t>if (std::fabs(area) &lt; 1.0e-6f) {</w:t>
        <w:br/>
        <w:t xml:space="preserve">    return;</w:t>
        <w:br/>
        <w:t>}</w:t>
      </w:r>
    </w:p>
    <w:p/>
    <w:p>
      <w:r>
        <w:t>Por que: barycentrics dividem por `area`. Um triângulo degenerado teria divisão por valor quase zero.</w:t>
      </w:r>
    </w:p>
    <w:p/>
    <w:p>
      <w:pPr>
        <w:pStyle w:val="Heading3"/>
      </w:pPr>
      <w:r>
        <w:t>3.2 Bounding box</w:t>
      </w:r>
    </w:p>
    <w:p/>
    <w:p>
      <w:r>
        <w:t>Logo abaixo adicione:</w:t>
      </w:r>
    </w:p>
    <w:p/>
    <w:p>
      <w:pPr>
        <w:pStyle w:val="NoSpacing"/>
      </w:pPr>
      <w:r>
        <w:t>const float min_x_f = std::min({a.x, b.x, c.x});</w:t>
        <w:br/>
        <w:t>const float max_x_f = std::max({a.x, b.x, c.x});</w:t>
        <w:br/>
        <w:t>const float min_y_f = std::min({a.y, b.y, c.y});</w:t>
        <w:br/>
        <w:t>const float max_y_f = std::max({a.y, b.y, c.y});</w:t>
        <w:br/>
        <w:br/>
        <w:t>const int min_x = std::max(0, static_cast&lt;int&gt;(std::floor(min_x_f)));</w:t>
        <w:br/>
        <w:t>const int max_x = std::min(</w:t>
        <w:br/>
        <w:t xml:space="preserve">    framebuffer.width - 1,</w:t>
        <w:br/>
        <w:t xml:space="preserve">    static_cast&lt;int&gt;(std::ceil(max_x_f)));</w:t>
        <w:br/>
        <w:t>const int min_y = std::max(0, static_cast&lt;int&gt;(std::floor(min_y_f)));</w:t>
        <w:br/>
        <w:t>const int max_y = std::min(</w:t>
        <w:br/>
        <w:t xml:space="preserve">    framebuffer.height - 1,</w:t>
        <w:br/>
        <w:t xml:space="preserve">    static_cast&lt;int&gt;(std::ceil(max_y_f)));</w:t>
      </w:r>
    </w:p>
    <w:p/>
    <w:p>
      <w:r>
        <w:t>Não percorra a tela inteira: apenas pixels que podem estar dentro do triângulo.</w:t>
      </w:r>
    </w:p>
    <w:p/>
    <w:p>
      <w:pPr>
        <w:pStyle w:val="Heading3"/>
      </w:pPr>
      <w:r>
        <w:t>3.3 Normal e Lambert por face</w:t>
      </w:r>
    </w:p>
    <w:p/>
    <w:p>
      <w:r>
        <w:t>Adicione:</w:t>
      </w:r>
    </w:p>
    <w:p/>
    <w:p>
      <w:pPr>
        <w:pStyle w:val="NoSpacing"/>
      </w:pPr>
      <w:r>
        <w:t>const Vec3 normal = normalize(cross(b.world - a.world, c.world - a.world));</w:t>
        <w:br/>
        <w:t>const Vec3 light_direction = normalize(Vec3{-0.4f, 0.8f, 0.6f});</w:t>
        <w:br/>
        <w:t>const float diffuse = std::max(0.0f, dot(normal, light_direction));</w:t>
        <w:br/>
        <w:t>const float light = 0.20f + 0.80f * diffuse;</w:t>
        <w:br/>
        <w:t>const std::uint32_t packed_color = rgb(base_color, light);</w:t>
      </w:r>
    </w:p>
    <w:p/>
    <w:p>
      <w:r>
        <w:t>A parte `0.20` é ambiente didática; `0.80*diffuse` é Lambert.</w:t>
      </w:r>
    </w:p>
    <w:p/>
    <w:p>
      <w:pPr>
        <w:pStyle w:val="Heading3"/>
      </w:pPr>
      <w:r>
        <w:t>3.4 Varredura de pixels</w:t>
      </w:r>
    </w:p>
    <w:p/>
    <w:p>
      <w:r>
        <w:t>Agora crie os loops:</w:t>
      </w:r>
    </w:p>
    <w:p/>
    <w:p>
      <w:pPr>
        <w:pStyle w:val="NoSpacing"/>
      </w:pPr>
      <w:r>
        <w:t>for (int y = min_y; y &lt;= max_y; ++y) {</w:t>
        <w:br/>
        <w:t xml:space="preserve">    for (int x = min_x; x &lt;= max_x; ++x) {</w:t>
        <w:br/>
        <w:t xml:space="preserve">        const float sample_x = static_cast&lt;float&gt;(x) + 0.5f;</w:t>
        <w:br/>
        <w:t xml:space="preserve">        const float sample_y = static_cast&lt;float&gt;(y) + 0.5f;</w:t>
      </w:r>
    </w:p>
    <w:p/>
    <w:p>
      <w:r>
        <w:t>O `+0.5` amostra o centro do pixel.</w:t>
      </w:r>
    </w:p>
    <w:p/>
    <w:p>
      <w:pPr>
        <w:pStyle w:val="Heading3"/>
      </w:pPr>
      <w:r>
        <w:t>3.5 Barycentrics</w:t>
      </w:r>
    </w:p>
    <w:p/>
    <w:p>
      <w:r>
        <w:t>Dentro do loop:</w:t>
      </w:r>
    </w:p>
    <w:p/>
    <w:p>
      <w:pPr>
        <w:pStyle w:val="NoSpacing"/>
      </w:pPr>
      <w:r>
        <w:t>const float w0 = edge(b.x, b.y, c.x, c.y, sample_x, sample_y) / area;</w:t>
        <w:br/>
        <w:t>const float w1 = edge(c.x, c.y, a.x, a.y, sample_x, sample_y) / area;</w:t>
        <w:br/>
        <w:t>const float w2 = 1.0f - w0 - w1;</w:t>
        <w:br/>
        <w:br/>
        <w:t>if (w0 &lt; 0.0f || w1 &lt; 0.0f || w2 &lt; 0.0f) {</w:t>
        <w:br/>
        <w:t xml:space="preserve">    continue;</w:t>
        <w:br/>
        <w:t>}</w:t>
      </w:r>
    </w:p>
    <w:p/>
    <w:p>
      <w:r>
        <w:t>Se quiser depurar um pixel, observe `w0+w1+w2`: deve ser aproximadamente `1.0`.</w:t>
      </w:r>
    </w:p>
    <w:p/>
    <w:p>
      <w:pPr>
        <w:pStyle w:val="Heading3"/>
      </w:pPr>
      <w:r>
        <w:t>3.6 Profundidade e depth test</w:t>
      </w:r>
    </w:p>
    <w:p/>
    <w:p>
      <w:r>
        <w:t>Ainda dentro do loop:</w:t>
      </w:r>
    </w:p>
    <w:p/>
    <w:p>
      <w:pPr>
        <w:pStyle w:val="NoSpacing"/>
      </w:pPr>
      <w:r>
        <w:t>const float depth = w0 * a.z + w1 * b.z + w2 * c.z;</w:t>
        <w:br/>
        <w:t>if (depth &lt; 0.0f || depth &gt; 1.0f) {</w:t>
        <w:br/>
        <w:t xml:space="preserve">    continue;</w:t>
        <w:br/>
        <w:t>}</w:t>
        <w:br/>
        <w:br/>
        <w:t>const std::size_t index =</w:t>
        <w:br/>
        <w:t xml:space="preserve">    static_cast&lt;std::size_t&gt;(y) * framebuffer.width + x;</w:t>
        <w:br/>
        <w:br/>
        <w:t>if (depth &lt; framebuffer.depth[index]) {</w:t>
        <w:br/>
        <w:t xml:space="preserve">    framebuffer.depth[index] = depth;</w:t>
        <w:br/>
        <w:t xml:space="preserve">    framebuffer.pixels[index] = packed_color;</w:t>
        <w:br/>
        <w:t>}</w:t>
      </w:r>
    </w:p>
    <w:p/>
    <w:p>
      <w:r>
        <w:t>Feche os dois loops e a função.</w:t>
      </w:r>
    </w:p>
    <w:p/>
    <w:p>
      <w:pPr>
        <w:pStyle w:val="Heading3"/>
      </w:pPr>
      <w:r>
        <w:t>3.7 Build intermediário</w:t>
      </w:r>
    </w:p>
    <w:p/>
    <w:p>
      <w:pPr>
        <w:pStyle w:val="NoSpacing"/>
      </w:pPr>
      <w:r>
        <w:t>cmake --build build-starter --config Debug</w:t>
        <w:br/>
        <w:t>build-starter\Debug\software_renderer.exe</w:t>
      </w:r>
    </w:p>
    <w:p/>
    <w:p>
      <w:r>
        <w:t>Resultado esperado: você deve ver a cena 3D preenchida, com oclusão por depth buffer e iluminação por face. Se só aparecer fundo, coloque breakpoint em `rasterize_triangle` e confirme `area`, bounding box e `visible[]`.</w:t>
      </w:r>
    </w:p>
    <w:p/>
    <w:p>
      <w:r>
        <w:t>---</w:t>
      </w:r>
    </w:p>
    <w:p/>
    <w:p>
      <w:pPr>
        <w:pStyle w:val="Heading1"/>
      </w:pPr>
      <w:r>
        <w:t>Parte C — Lambert no OpenGL</w:t>
      </w:r>
    </w:p>
    <w:p/>
    <w:p>
      <w:pPr>
        <w:pStyle w:val="Heading2"/>
      </w:pPr>
      <w:r>
        <w:t>4. TODO `GFX-LAMBERT-01`</w:t>
      </w:r>
    </w:p>
    <w:p/>
    <w:p>
      <w:r>
        <w:t>Abra:</w:t>
      </w:r>
    </w:p>
    <w:p/>
    <w:p>
      <w:pPr>
        <w:pStyle w:val="NoSpacing"/>
      </w:pPr>
      <w:r>
        <w:t>starter/opengl_win32/main.cpp</w:t>
      </w:r>
    </w:p>
    <w:p/>
    <w:p>
      <w:r>
        <w:t>Localize a string:</w:t>
      </w:r>
    </w:p>
    <w:p/>
    <w:p>
      <w:pPr>
        <w:pStyle w:val="NoSpacing"/>
      </w:pPr>
      <w:r>
        <w:t>const char* fragment_shader_source = R"GLSL(</w:t>
      </w:r>
    </w:p>
    <w:p/>
    <w:p>
      <w:r>
        <w:t>Dentro de `void main()` substitua apenas o TODO por:</w:t>
      </w:r>
    </w:p>
    <w:p/>
    <w:p>
      <w:pPr>
        <w:pStyle w:val="NoSpacing"/>
      </w:pPr>
      <w:r>
        <w:t>vec3 normal = normalize(v_normal);</w:t>
        <w:br/>
        <w:t>vec3 light_direction = normalize(vec3(-0.4, 0.8, 0.6));</w:t>
        <w:br/>
        <w:t>float diffuse = max(dot(normal, light_direction), 0.0);</w:t>
        <w:br/>
        <w:t>float lighting = 0.2 + 0.8 * diffuse;</w:t>
        <w:br/>
        <w:t>gl_FragColor = vec4(u_color * lighting, 1.0);</w:t>
      </w:r>
    </w:p>
    <w:p/>
    <w:p>
      <w:r>
        <w:t>Compile:</w:t>
      </w:r>
    </w:p>
    <w:p/>
    <w:p>
      <w:pPr>
        <w:pStyle w:val="NoSpacing"/>
      </w:pPr>
      <w:r>
        <w:t>cmake --build build-starter --config Debug</w:t>
        <w:br/>
        <w:t>build-starter\Debug\opengl_renderer.exe</w:t>
      </w:r>
    </w:p>
    <w:p/>
    <w:p>
      <w:r>
        <w:t>Se aparecer `Shader compile error`, leia a mensagem da `MessageBox`; não tente corrigir “no escuro”.</w:t>
      </w:r>
    </w:p>
    <w:p/>
    <w:p>
      <w:r>
        <w:t>Compare a operação central:</w:t>
      </w:r>
    </w:p>
    <w:p/>
    <w:p>
      <w:pPr>
        <w:pStyle w:val="NoSpacing"/>
      </w:pPr>
      <w:r>
        <w:t>CPU:  dot(normal, light_direction)</w:t>
        <w:br/>
        <w:t>GLSL: dot(normal, light_direction)</w:t>
      </w:r>
    </w:p>
    <w:p/>
    <w:p>
      <w:r>
        <w:t>---</w:t>
      </w:r>
    </w:p>
    <w:p/>
    <w:p>
      <w:pPr>
        <w:pStyle w:val="Heading1"/>
      </w:pPr>
      <w:r>
        <w:t>Parte D — física e animação: observação guiada com símbolos exatos</w:t>
      </w:r>
    </w:p>
    <w:p/>
    <w:p>
      <w:pPr>
        <w:pStyle w:val="Heading2"/>
      </w:pPr>
      <w:r>
        <w:t>5. Física: `physics_step`</w:t>
      </w:r>
    </w:p>
    <w:p/>
    <w:p>
      <w:r>
        <w:t>Abra:</w:t>
      </w:r>
    </w:p>
    <w:p/>
    <w:p>
      <w:pPr>
        <w:pStyle w:val="NoSpacing"/>
      </w:pPr>
      <w:r>
        <w:t>starter/common/engine.cpp</w:t>
      </w:r>
    </w:p>
    <w:p/>
    <w:p>
      <w:r>
        <w:t>Localize exatamente:</w:t>
      </w:r>
    </w:p>
    <w:p/>
    <w:p>
      <w:pPr>
        <w:pStyle w:val="NoSpacing"/>
      </w:pPr>
      <w:r>
        <w:t>void physics_step(SceneState&amp; scene, float delta_time)</w:t>
      </w:r>
    </w:p>
    <w:p/>
    <w:p>
      <w:r>
        <w:t>As linhas que implementam Euler semi-implícito são:</w:t>
      </w:r>
    </w:p>
    <w:p/>
    <w:p>
      <w:pPr>
        <w:pStyle w:val="NoSpacing"/>
      </w:pPr>
      <w:r>
        <w:t>scene.body.velocity.y += kGravity * delta_time;</w:t>
        <w:br/>
        <w:t>scene.body.position =</w:t>
        <w:br/>
        <w:t xml:space="preserve">    scene.body.position + scene.body.velocity * delta_time;</w:t>
      </w:r>
    </w:p>
    <w:p/>
    <w:p>
      <w:r>
        <w:t>Coloque breakpoint na primeira linha. Observe:</w:t>
      </w:r>
    </w:p>
    <w:p/>
    <w:p>
      <w:pPr>
        <w:pStyle w:val="NoSpacing"/>
      </w:pPr>
      <w:r>
        <w:t>scene.body.position.y</w:t>
        <w:br/>
        <w:t>scene.body.velocity.y</w:t>
        <w:br/>
        <w:t>delta_time</w:t>
      </w:r>
    </w:p>
    <w:p/>
    <w:p>
      <w:r>
        <w:t>Para o experimento, altere temporariamente:</w:t>
      </w:r>
    </w:p>
    <w:p/>
    <w:p>
      <w:pPr>
        <w:pStyle w:val="NoSpacing"/>
      </w:pPr>
      <w:r>
        <w:t>constexpr float kGravity = -9.81f;</w:t>
      </w:r>
    </w:p>
    <w:p/>
    <w:p>
      <w:r>
        <w:t>para:</w:t>
      </w:r>
    </w:p>
    <w:p/>
    <w:p>
      <w:pPr>
        <w:pStyle w:val="NoSpacing"/>
      </w:pPr>
      <w:r>
        <w:t>constexpr float kGravity = -4.905f;</w:t>
      </w:r>
    </w:p>
    <w:p/>
    <w:p>
      <w:r>
        <w:t>Compile, observe a queda e **restaure -9.81f**. Depois faça o mesmo com:</w:t>
      </w:r>
    </w:p>
    <w:p/>
    <w:p>
      <w:pPr>
        <w:pStyle w:val="NoSpacing"/>
      </w:pPr>
      <w:r>
        <w:t>constexpr float kRestitution = 0.72f;</w:t>
      </w:r>
    </w:p>
    <w:p/>
    <w:p>
      <w:r>
        <w:t>Essa etapa não altera a solution final: é um experimento controlado sobre código já implementado.</w:t>
      </w:r>
    </w:p>
    <w:p/>
    <w:p>
      <w:pPr>
        <w:pStyle w:val="Heading2"/>
      </w:pPr>
      <w:r>
        <w:t>6. Animação: `build_draw_list`</w:t>
      </w:r>
    </w:p>
    <w:p/>
    <w:p>
      <w:r>
        <w:t>No mesmo arquivo localize:</w:t>
      </w:r>
    </w:p>
    <w:p/>
    <w:p>
      <w:pPr>
        <w:pStyle w:val="NoSpacing"/>
      </w:pPr>
      <w:r>
        <w:t>std::vector&lt;DrawItem&gt; build_draw_list(const SceneState&amp; scene)</w:t>
      </w:r>
    </w:p>
    <w:p/>
    <w:p>
      <w:r>
        <w:t>Os símbolos exatos são:</w:t>
      </w:r>
    </w:p>
    <w:p/>
    <w:p>
      <w:pPr>
        <w:pStyle w:val="NoSpacing"/>
      </w:pPr>
      <w:r>
        <w:t>const Mat4 shoulder = ...;</w:t>
        <w:br/>
        <w:t>const Mat4 upper_arm = shoulder * ...;</w:t>
        <w:br/>
        <w:t>const Mat4 elbow = shoulder * ...;</w:t>
        <w:br/>
        <w:t>const Mat4 forearm = elbow * ...;</w:t>
        <w:br/>
        <w:t>const Mat4 hand = elbow * ...;</w:t>
      </w:r>
    </w:p>
    <w:p/>
    <w:p>
      <w:r>
        <w:t>Coloque breakpoint na construção de `elbow` e depois `hand`. A pergunta a responder é: **qual matriz pai aparece do lado esquerdo da multiplicação?**</w:t>
      </w:r>
    </w:p>
    <w:p/>
    <w:p>
      <w:r>
        <w:t>---</w:t>
      </w:r>
    </w:p>
    <w:p/>
    <w:p>
      <w:pPr>
        <w:pStyle w:val="Heading1"/>
      </w:pPr>
      <w:r>
        <w:t>Parte E — back-face culling nos dois backends</w:t>
      </w:r>
    </w:p>
    <w:p/>
    <w:p>
      <w:pPr>
        <w:pStyle w:val="Heading2"/>
      </w:pPr>
      <w:r>
        <w:t>7. TODO `GFX-CULL-01`: regra portátil de winding</w:t>
      </w:r>
    </w:p>
    <w:p/>
    <w:p>
      <w:r>
        <w:t>Abra:</w:t>
      </w:r>
    </w:p>
    <w:p/>
    <w:p>
      <w:pPr>
        <w:pStyle w:val="NoSpacing"/>
      </w:pPr>
      <w:r>
        <w:t>starter/common/engine.cpp</w:t>
      </w:r>
    </w:p>
    <w:p/>
    <w:p>
      <w:r>
        <w:t>Localize:</w:t>
      </w:r>
    </w:p>
    <w:p/>
    <w:p>
      <w:pPr>
        <w:pStyle w:val="NoSpacing"/>
      </w:pPr>
      <w:r>
        <w:t>bool screen_triangle_front_facing(float signed_area)</w:t>
      </w:r>
    </w:p>
    <w:p/>
    <w:p>
      <w:r>
        <w:t>Substitua o placeholder por:</w:t>
      </w:r>
    </w:p>
    <w:p/>
    <w:p>
      <w:pPr>
        <w:pStyle w:val="NoSpacing"/>
      </w:pPr>
      <w:r>
        <w:t>return signed_area &gt; 0.0f;</w:t>
      </w:r>
    </w:p>
    <w:p/>
    <w:p>
      <w:r>
        <w:t>Por que `&gt; 0` aqui? `project_vertex` inverte Y ao passar de NDC para pixels de tela, e a função `edge()` deste laboratório usa uma convenção de sinal específica. O teste `test_screen_winding_helper` torna essa convenção explícita.</w:t>
      </w:r>
    </w:p>
    <w:p/>
    <w:p>
      <w:pPr>
        <w:pStyle w:val="Heading2"/>
      </w:pPr>
      <w:r>
        <w:t>8. TODO `GFX-CULL-02`: software renderer</w:t>
      </w:r>
    </w:p>
    <w:p/>
    <w:p>
      <w:r>
        <w:t>Abra:</w:t>
      </w:r>
    </w:p>
    <w:p/>
    <w:p>
      <w:pPr>
        <w:pStyle w:val="NoSpacing"/>
      </w:pPr>
      <w:r>
        <w:t>starter/software_win32/main.cpp</w:t>
      </w:r>
    </w:p>
    <w:p/>
    <w:p>
      <w:r>
        <w:t>Dentro de `draw_cube`, localize o comentário `GFX-CULL-02` imediatamente antes de `rasterize_triangle`.</w:t>
      </w:r>
    </w:p>
    <w:p/>
    <w:p>
      <w:r>
        <w:t>Insira:</w:t>
      </w:r>
    </w:p>
    <w:p/>
    <w:p>
      <w:pPr>
        <w:pStyle w:val="NoSpacing"/>
      </w:pPr>
      <w:r>
        <w:t>const float signed_area = edge(</w:t>
        <w:br/>
        <w:t xml:space="preserve">    vertices[i0].x, vertices[i0].y,</w:t>
        <w:br/>
        <w:t xml:space="preserve">    vertices[i1].x, vertices[i1].y,</w:t>
        <w:br/>
        <w:t xml:space="preserve">    vertices[i2].x, vertices[i2].y);</w:t>
        <w:br/>
        <w:br/>
        <w:t>if (!screen_triangle_front_facing(signed_area)) {</w:t>
        <w:br/>
        <w:t xml:space="preserve">    continue;</w:t>
        <w:br/>
        <w:t>}</w:t>
      </w:r>
    </w:p>
    <w:p/>
    <w:p>
      <w:pPr>
        <w:pStyle w:val="Heading2"/>
      </w:pPr>
      <w:r>
        <w:t>9. TODO `GFX-CULL-03`: OpenGL</w:t>
      </w:r>
    </w:p>
    <w:p/>
    <w:p>
      <w:r>
        <w:t>Abra:</w:t>
      </w:r>
    </w:p>
    <w:p/>
    <w:p>
      <w:pPr>
        <w:pStyle w:val="NoSpacing"/>
      </w:pPr>
      <w:r>
        <w:t>starter/opengl_win32/main.cpp</w:t>
      </w:r>
    </w:p>
    <w:p/>
    <w:p>
      <w:r>
        <w:t>Em `render_scene()`, logo depois de:</w:t>
      </w:r>
    </w:p>
    <w:p/>
    <w:p>
      <w:r>
        <w:t>&gt; Continua em `RESOLUCAO_APENDICE.md`.</w:t>
      </w:r>
    </w:p>
    <w:p/>
    <w:p>
      <w:pPr>
        <w:pStyle w:val="Heading2"/>
      </w:pPr>
      <w:r>
        <w:t>Relatório de resolução</w:t>
      </w:r>
    </w:p>
    <w:p/>
    <w:p>
      <w:r>
        <w:t>Resumo executivo deste módulo (detalhes e checklist completo no apêndice):</w:t>
      </w:r>
    </w:p>
    <w:p/>
    <w:p>
      <w:pPr>
        <w:pStyle w:val="Heading3"/>
      </w:pPr>
      <w:r>
        <w:t>O que foi validado</w:t>
      </w:r>
    </w:p>
    <w:p/>
    <w:p>
      <w:r>
        <w:t>- Câmera FPS (`GFX-CAMERA-01`…`05`) com paridade software/OpenGL.</w:t>
      </w:r>
    </w:p>
    <w:p>
      <w:r>
        <w:t>- Culling por winding (`GFX-CULL-01`…`03`) e Lambert (`GFX-LAMBERT-01`).</w:t>
      </w:r>
    </w:p>
    <w:p>
      <w:r>
        <w:t>- `core_tests` e backends compilam; starter falha nos TODOs até implementação.</w:t>
      </w:r>
    </w:p>
    <w:p/>
    <w:p>
      <w:pPr>
        <w:pStyle w:val="Heading3"/>
      </w:pPr>
      <w:r>
        <w:t>Armadilhas encontradas</w:t>
      </w:r>
    </w:p>
    <w:p/>
    <w:p>
      <w:r>
        <w:t>- Inversão de Y no raster software vs coordenadas OpenGL.</w:t>
      </w:r>
    </w:p>
    <w:p>
      <w:r>
        <w:t>- `view_matrix` exige base ortonormal consistente (right × up = -forward).</w:t>
      </w:r>
    </w:p>
    <w:p>
      <w:r>
        <w:t>- Benchmark visual não substitui testes numéricos de `core_tests`.</w:t>
      </w:r>
    </w:p>
    <w:p/>
    <w:p>
      <w:pPr>
        <w:pStyle w:val="Heading3"/>
      </w:pPr>
      <w:r>
        <w:t>Próximo passo</w:t>
      </w:r>
    </w:p>
    <w:p/>
    <w:p>
      <w:r>
        <w:t>Complete o apêndice, registre FPS/frame time em `BENCHMARK_GUIADO.md` → **Resultados observados**, e compare um frame software vs GL.</w:t>
      </w:r>
    </w:p>
    <w:p/>
    <w:p/>
    <w:p/>
    <w:p>
      <w:pPr>
        <w:pStyle w:val="Heading2"/>
      </w:pPr>
      <w:r>
        <w:t>RESOLUCAO APENDICE</w:t>
      </w:r>
    </w:p>
    <w:p/>
    <w:p/>
    <w:p>
      <w:pPr>
        <w:pStyle w:val="Heading1"/>
      </w:pPr>
      <w:r>
        <w:t>Resolução guiada — apêndice (graphics)</w:t>
      </w:r>
    </w:p>
    <w:p/>
    <w:p/>
    <w:p>
      <w:pPr>
        <w:pStyle w:val="NoSpacing"/>
      </w:pPr>
      <w:r>
        <w:t>glEnable(GL_DEPTH_TEST);</w:t>
      </w:r>
    </w:p>
    <w:p/>
    <w:p>
      <w:r>
        <w:t>adicione:</w:t>
      </w:r>
    </w:p>
    <w:p/>
    <w:p>
      <w:pPr>
        <w:pStyle w:val="NoSpacing"/>
      </w:pPr>
      <w:r>
        <w:t>glEnable(GL_CULL_FACE);</w:t>
        <w:br/>
        <w:t>glCullFace(GL_BACK);</w:t>
        <w:br/>
        <w:t>glFrontFace(GL_CCW);</w:t>
      </w:r>
    </w:p>
    <w:p/>
    <w:p>
      <w:r>
        <w:t>Aqui não é necessário carregar essas três funções com `wglGetProcAddress`: elas pertencem à API OpenGL 1.1 exportada por `opengl32.dll` no Windows e já são declaradas pelo header usado pelo projeto.</w:t>
      </w:r>
    </w:p>
    <w:p/>
    <w:p>
      <w:r>
        <w:t>---</w:t>
      </w:r>
    </w:p>
    <w:p/>
    <w:p>
      <w:pPr>
        <w:pStyle w:val="Heading1"/>
      </w:pPr>
      <w:r>
        <w:t>Parte F — câmera WASD + mouse sem quebrar o timestep fixo</w:t>
      </w:r>
    </w:p>
    <w:p/>
    <w:p>
      <w:pPr>
        <w:pStyle w:val="Heading2"/>
      </w:pPr>
      <w:r>
        <w:t>10. TODO `GFX-CAMERA-01`: `camera_forward`</w:t>
      </w:r>
    </w:p>
    <w:p/>
    <w:p>
      <w:r>
        <w:t>Abra:</w:t>
      </w:r>
    </w:p>
    <w:p/>
    <w:p>
      <w:pPr>
        <w:pStyle w:val="NoSpacing"/>
      </w:pPr>
      <w:r>
        <w:t>starter/common/engine.cpp</w:t>
      </w:r>
    </w:p>
    <w:p/>
    <w:p>
      <w:r>
        <w:t>Localize:</w:t>
      </w:r>
    </w:p>
    <w:p/>
    <w:p>
      <w:pPr>
        <w:pStyle w:val="NoSpacing"/>
      </w:pPr>
      <w:r>
        <w:t>Vec3 camera_forward(const CameraState&amp; camera)</w:t>
      </w:r>
    </w:p>
    <w:p/>
    <w:p>
      <w:r>
        <w:t>Substitua por:</w:t>
      </w:r>
    </w:p>
    <w:p/>
    <w:p>
      <w:pPr>
        <w:pStyle w:val="NoSpacing"/>
      </w:pPr>
      <w:r>
        <w:t>const float cos_pitch = std::cos(camera.pitch);</w:t>
        <w:br/>
        <w:t>return normalize({</w:t>
        <w:br/>
        <w:t xml:space="preserve">    cos_pitch * std::sin(camera.yaw),</w:t>
        <w:br/>
        <w:t xml:space="preserve">    std::sin(camera.pitch),</w:t>
        <w:br/>
        <w:t xml:space="preserve">    -cos_pitch * std::cos(camera.yaw),</w:t>
        <w:br/>
        <w:t>});</w:t>
      </w:r>
    </w:p>
    <w:p/>
    <w:p>
      <w:r>
        <w:t>Com `yaw=0` e `pitch=0`, o resultado deve ser aproximadamente `(0,0,-1)`.</w:t>
      </w:r>
    </w:p>
    <w:p/>
    <w:p>
      <w:pPr>
        <w:pStyle w:val="Heading2"/>
      </w:pPr>
      <w:r>
        <w:t>11. TODO `GFX-CAMERA-02`: `camera_right`</w:t>
      </w:r>
    </w:p>
    <w:p/>
    <w:p>
      <w:r>
        <w:t>Na função seguinte use:</w:t>
      </w:r>
    </w:p>
    <w:p/>
    <w:p>
      <w:pPr>
        <w:pStyle w:val="NoSpacing"/>
      </w:pPr>
      <w:r>
        <w:t>constexpr Vec3 kWorldUp{0.0f, 1.0f, 0.0f};</w:t>
        <w:br/>
        <w:t>return normalize(cross(camera_forward(camera), kWorldUp));</w:t>
      </w:r>
    </w:p>
    <w:p/>
    <w:p>
      <w:r>
        <w:t>Para a câmera padrão, o resultado deve apontar aproximadamente para `+X`.</w:t>
      </w:r>
    </w:p>
    <w:p/>
    <w:p>
      <w:pPr>
        <w:pStyle w:val="Heading2"/>
      </w:pPr>
      <w:r>
        <w:t>12. TODO `GFX-CAMERA-03`: `look_at`</w:t>
      </w:r>
    </w:p>
    <w:p/>
    <w:p>
      <w:r>
        <w:t>Substitua o placeholder de `look_at` por:</w:t>
      </w:r>
    </w:p>
    <w:p/>
    <w:p>
      <w:pPr>
        <w:pStyle w:val="NoSpacing"/>
      </w:pPr>
      <w:r>
        <w:t>const Vec3 forward = normalize(target - eye);</w:t>
        <w:br/>
        <w:t>const Vec3 right = normalize(cross(forward, world_up));</w:t>
        <w:br/>
        <w:t>const Vec3 up = cross(right, forward);</w:t>
        <w:br/>
        <w:br/>
        <w:t>Mat4 result = Mat4::identity();</w:t>
        <w:br/>
        <w:t>result.m[0] = right.x;</w:t>
        <w:br/>
        <w:t>result.m[4] = right.y;</w:t>
        <w:br/>
        <w:t>result.m[8] = right.z;</w:t>
        <w:br/>
        <w:t>result.m[12] = -dot(right, eye);</w:t>
        <w:br/>
        <w:br/>
        <w:t>result.m[1] = up.x;</w:t>
        <w:br/>
        <w:t>result.m[5] = up.y;</w:t>
        <w:br/>
        <w:t>result.m[9] = up.z;</w:t>
        <w:br/>
        <w:t>result.m[13] = -dot(up, eye);</w:t>
        <w:br/>
        <w:br/>
        <w:t>result.m[2] = -forward.x;</w:t>
        <w:br/>
        <w:t>result.m[6] = -forward.y;</w:t>
        <w:br/>
        <w:t>result.m[10] = -forward.z;</w:t>
        <w:br/>
        <w:t>result.m[14] = dot(forward, eye);</w:t>
        <w:br/>
        <w:t>return result;</w:t>
      </w:r>
    </w:p>
    <w:p/>
    <w:p>
      <w:r>
        <w:t>Agora rode o teste portátil:</w:t>
      </w:r>
    </w:p>
    <w:p/>
    <w:p>
      <w:pPr>
        <w:pStyle w:val="NoSpacing"/>
      </w:pPr>
      <w:r>
        <w:t>cmake --build build-starter --config Debug</w:t>
        <w:br/>
        <w:t>ctest --test-dir build-starter -C Debug --output-on-failure</w:t>
      </w:r>
    </w:p>
    <w:p/>
    <w:p>
      <w:r>
        <w:t>Nesse ponto `test_camera_yaw_changes_forward_direction` e `test_default_camera_matches_original_view` devem passar.</w:t>
      </w:r>
    </w:p>
    <w:p/>
    <w:p>
      <w:pPr>
        <w:pStyle w:val="Heading2"/>
      </w:pPr>
      <w:r>
        <w:t>13. TODO `GFX-CAMERA-04`: teclado nos dois frontends</w:t>
      </w:r>
    </w:p>
    <w:p/>
    <w:p>
      <w:r>
        <w:t>Nos dois arquivos:</w:t>
      </w:r>
    </w:p>
    <w:p/>
    <w:p>
      <w:pPr>
        <w:pStyle w:val="NoSpacing"/>
      </w:pPr>
      <w:r>
        <w:t>starter/software_win32/main.cpp</w:t>
        <w:br/>
        <w:t>starter/opengl_win32/main.cpp</w:t>
      </w:r>
    </w:p>
    <w:p/>
    <w:p>
      <w:r>
        <w:t>localize:</w:t>
      </w:r>
    </w:p>
    <w:p/>
    <w:p>
      <w:pPr>
        <w:pStyle w:val="NoSpacing"/>
      </w:pPr>
      <w:r>
        <w:t>void update_camera_keyboard(float frame_dt)</w:t>
      </w:r>
    </w:p>
    <w:p/>
    <w:p>
      <w:r>
        <w:t>Substitua o corpo por:</w:t>
      </w:r>
    </w:p>
    <w:p/>
    <w:p>
      <w:pPr>
        <w:pStyle w:val="NoSpacing"/>
      </w:pPr>
      <w:r>
        <w:t>constexpr float kCameraSpeed = 3.0f;</w:t>
        <w:br/>
        <w:t>const Vec3 forward = camera_forward(g_camera);</w:t>
        <w:br/>
        <w:t>const Vec3 right = camera_right(g_camera);</w:t>
        <w:br/>
        <w:br/>
        <w:t>if ((GetAsyncKeyState('W') &amp; 0x8000) != 0) {</w:t>
        <w:br/>
        <w:t xml:space="preserve">    g_camera.position = g_camera.position + forward * (kCameraSpeed * frame_dt);</w:t>
        <w:br/>
        <w:t>}</w:t>
        <w:br/>
        <w:t>if ((GetAsyncKeyState('S') &amp; 0x8000) != 0) {</w:t>
        <w:br/>
        <w:t xml:space="preserve">    g_camera.position = g_camera.position - forward * (kCameraSpeed * frame_dt);</w:t>
        <w:br/>
        <w:t>}</w:t>
        <w:br/>
        <w:t>if ((GetAsyncKeyState('D') &amp; 0x8000) != 0) {</w:t>
        <w:br/>
        <w:t xml:space="preserve">    g_camera.position = g_camera.position + right * (kCameraSpeed * frame_dt);</w:t>
        <w:br/>
        <w:t>}</w:t>
        <w:br/>
        <w:t>if ((GetAsyncKeyState('A') &amp; 0x8000) != 0) {</w:t>
        <w:br/>
        <w:t xml:space="preserve">    g_camera.position = g_camera.position - right * (kCameraSpeed * frame_dt);</w:t>
        <w:br/>
        <w:t>}</w:t>
      </w:r>
    </w:p>
    <w:p/>
    <w:p>
      <w:r>
        <w:t>Observe no loop principal que essa função recebe `delta_time` do frame, enquanto `physics_step` continua recebendo `kFixedTimeStep` dentro do acumulador. Não troque um pelo outro.</w:t>
      </w:r>
    </w:p>
    <w:p/>
    <w:p>
      <w:pPr>
        <w:pStyle w:val="Heading2"/>
      </w:pPr>
      <w:r>
        <w:t>14. TODO `GFX-CAMERA-05`: mouse nos dois frontends</w:t>
      </w:r>
    </w:p>
    <w:p/>
    <w:p>
      <w:r>
        <w:t>Dentro de `window_proc`, localize `case WM_MOUSEMOVE` e substitua o placeholder por:</w:t>
      </w:r>
    </w:p>
    <w:p/>
    <w:p>
      <w:pPr>
        <w:pStyle w:val="NoSpacing"/>
      </w:pPr>
      <w:r>
        <w:t>case WM_MOUSEMOVE: {</w:t>
        <w:br/>
        <w:t xml:space="preserve">    const POINT current{</w:t>
        <w:br/>
        <w:t xml:space="preserve">        static_cast&lt;short&gt;(LOWORD(lparam)),</w:t>
        <w:br/>
        <w:t xml:space="preserve">        static_cast&lt;short&gt;(HIWORD(lparam)),</w:t>
        <w:br/>
        <w:t xml:space="preserve">    };</w:t>
        <w:br/>
        <w:br/>
        <w:t xml:space="preserve">    if (g_have_last_mouse) {</w:t>
        <w:br/>
        <w:t xml:space="preserve">        constexpr float kMouseSensitivity = 0.004f;</w:t>
        <w:br/>
        <w:t xml:space="preserve">        const float dx = static_cast&lt;float&gt;(current.x - g_last_mouse.x);</w:t>
        <w:br/>
        <w:t xml:space="preserve">        const float dy = static_cast&lt;float&gt;(current.y - g_last_mouse.y);</w:t>
        <w:br/>
        <w:br/>
        <w:t xml:space="preserve">        g_camera.yaw += dx * kMouseSensitivity;</w:t>
        <w:br/>
        <w:t xml:space="preserve">        g_camera.pitch = std::clamp(</w:t>
        <w:br/>
        <w:t xml:space="preserve">            g_camera.pitch - dy * kMouseSensitivity,</w:t>
        <w:br/>
        <w:t xml:space="preserve">            -1.45f,</w:t>
        <w:br/>
        <w:t xml:space="preserve">            1.45f);</w:t>
        <w:br/>
        <w:t xml:space="preserve">    }</w:t>
        <w:br/>
        <w:br/>
        <w:t xml:space="preserve">    g_last_mouse = current;</w:t>
        <w:br/>
        <w:t xml:space="preserve">    g_have_last_mouse = true;</w:t>
        <w:br/>
        <w:t xml:space="preserve">    return 0;</w:t>
        <w:br/>
        <w:t>}</w:t>
      </w:r>
    </w:p>
    <w:p/>
    <w:p>
      <w:r>
        <w:t>O clamp evita chegar exatamente a ±90°, onde `forward` e `world_up` podem ficar quase paralelos e tornar o cálculo de `right` numericamente ruim.</w:t>
      </w:r>
    </w:p>
    <w:p/>
    <w:p>
      <w:r>
        <w:t>---</w:t>
      </w:r>
    </w:p>
    <w:p/>
    <w:p>
      <w:pPr>
        <w:pStyle w:val="Heading1"/>
      </w:pPr>
      <w:r>
        <w:t>15. Validação final</w:t>
      </w:r>
    </w:p>
    <w:p/>
    <w:p>
      <w:pPr>
        <w:pStyle w:val="Heading2"/>
      </w:pPr>
      <w:r>
        <w:t>Testes portáteis</w:t>
      </w:r>
    </w:p>
    <w:p/>
    <w:p>
      <w:pPr>
        <w:pStyle w:val="NoSpacing"/>
      </w:pPr>
      <w:r>
        <w:t>cmake --build build-starter --config Debug</w:t>
        <w:br/>
        <w:t>ctest --test-dir build-starter -C Debug --output-on-failure</w:t>
      </w:r>
    </w:p>
    <w:p/>
    <w:p>
      <w:r>
        <w:t>Esperado:</w:t>
      </w:r>
    </w:p>
    <w:p/>
    <w:p>
      <w:pPr>
        <w:pStyle w:val="NoSpacing"/>
      </w:pPr>
      <w:r>
        <w:t>100% tests passed, 0 tests failed out of 1</w:t>
      </w:r>
    </w:p>
    <w:p/>
    <w:p>
      <w:pPr>
        <w:pStyle w:val="Heading2"/>
      </w:pPr>
      <w:r>
        <w:t>Software backend</w:t>
      </w:r>
    </w:p>
    <w:p/>
    <w:p>
      <w:pPr>
        <w:pStyle w:val="NoSpacing"/>
      </w:pPr>
      <w:r>
        <w:t>build-starter\Debug\software_renderer.exe</w:t>
      </w:r>
    </w:p>
    <w:p/>
    <w:p>
      <w:r>
        <w:t>Verifique:</w:t>
      </w:r>
    </w:p>
    <w:p/>
    <w:p>
      <w:r>
        <w:t>- triângulos preenchidos;</w:t>
      </w:r>
    </w:p>
    <w:p>
      <w:r>
        <w:t>- depth test;</w:t>
      </w:r>
    </w:p>
    <w:p>
      <w:r>
        <w:t>- Lambert;</w:t>
      </w:r>
    </w:p>
    <w:p>
      <w:r>
        <w:t>- faces traseiras não desenhadas;</w:t>
      </w:r>
    </w:p>
    <w:p>
      <w:r>
        <w:t>- W/S/A/D movem a câmera;</w:t>
      </w:r>
    </w:p>
    <w:p>
      <w:r>
        <w:t>- mouse altera yaw/pitch;</w:t>
      </w:r>
    </w:p>
    <w:p>
      <w:r>
        <w:t>- P pausa a física;</w:t>
      </w:r>
    </w:p>
    <w:p>
      <w:r>
        <w:t>- R restaura cena e câmera.</w:t>
      </w:r>
    </w:p>
    <w:p/>
    <w:p>
      <w:pPr>
        <w:pStyle w:val="Heading2"/>
      </w:pPr>
      <w:r>
        <w:t>OpenGL backend</w:t>
      </w:r>
    </w:p>
    <w:p/>
    <w:p>
      <w:pPr>
        <w:pStyle w:val="NoSpacing"/>
      </w:pPr>
      <w:r>
        <w:t>build-starter\Debug\opengl_renderer.exe</w:t>
      </w:r>
    </w:p>
    <w:p/>
    <w:p>
      <w:r>
        <w:t>Faça as mesmas verificações. A cena compartilhada deve continuar equivalente conceitualmente nos dois backends.</w:t>
      </w:r>
    </w:p>
    <w:p/>
    <w:p>
      <w:pPr>
        <w:pStyle w:val="Heading2"/>
      </w:pPr>
      <w:r>
        <w:t>Debugging quando algo falhar</w:t>
      </w:r>
    </w:p>
    <w:p/>
    <w:p>
      <w:r>
        <w:t>**Tela vazia no software:** breakpoint em `draw_cube`; verifique `visible[]`, `signed_area`, `min_x/max_x`, `w0/w1/w2`.</w:t>
      </w:r>
    </w:p>
    <w:p/>
    <w:p>
      <w:r>
        <w:t>**Tudo some após culling:** verifique o sinal de `signed_area` e confirme que você copiou `return signed_area &gt; 0.0f` em `screen_triangle_front_facing`.</w:t>
      </w:r>
    </w:p>
    <w:p/>
    <w:p>
      <w:r>
        <w:t>**Câmera anda invertida:** inspecione `camera_forward(g_camera)` com yaw/pitch zero; deve dar aproximadamente `(0,0,-1)`.</w:t>
      </w:r>
    </w:p>
    <w:p/>
    <w:p>
      <w:r>
        <w:t>**Mouse vira de ponta-cabeça:** confirme `pitch - dy * sensitivity`, não `+ dy`.</w:t>
      </w:r>
    </w:p>
    <w:p/>
    <w:p>
      <w:r>
        <w:t>**Física muda ao mover câmera:** confirme que `physics_step` ainda está exclusivamente no `while (accumulator &gt;= kFixedTimeStep)`.</w:t>
      </w:r>
    </w:p>
    <w:p/>
    <w:p>
      <w:r>
        <w:t>**OpenGL shader falha:** use o log já exibido por `compile_shader`; não altere o loader antes de ler o erro.</w:t>
      </w:r>
    </w:p>
    <w:p/>
    <w:p>
      <w:r>
        <w:t>---</w:t>
      </w:r>
    </w:p>
    <w:p/>
    <w:p>
      <w:pPr>
        <w:pStyle w:val="Heading1"/>
      </w:pPr>
      <w:r>
        <w:t>16. Compare com a solution somente agora</w:t>
      </w:r>
    </w:p>
    <w:p/>
    <w:p>
      <w:r>
        <w:t>Depois que seus testes passarem, compare:</w:t>
      </w:r>
    </w:p>
    <w:p/>
    <w:p>
      <w:pPr>
        <w:pStyle w:val="NoSpacing"/>
      </w:pPr>
      <w:r>
        <w:t>starter/common/engine.cpp               ↔ solutions/common/engine.cpp</w:t>
        <w:br/>
        <w:t>starter/software_win32/main.cpp         ↔ solutions/software_win32/main.cpp</w:t>
        <w:br/>
        <w:t>starter/opengl_win32/main.cpp           ↔ solutions/opengl_win32/main.cpp</w:t>
      </w:r>
    </w:p>
    <w:p/>
    <w:p>
      <w:r>
        <w:t>Todos os TODOs listados no início deste documento têm implementação correspondente na `solutions/`.</w:t>
      </w:r>
    </w:p>
    <w:p/>
    <w:p>
      <w:pPr>
        <w:pStyle w:val="Heading2"/>
      </w:pPr>
      <w:r>
        <w:t>Mapa de consistência auditada</w:t>
      </w:r>
    </w:p>
    <w:p/>
    <w:p>
      <w:r>
        <w:t>Cada TODO obrigatório do starter está mapeado abaixo. O identificador deve existir no starter, nesta resolução, na solução correspondente e na cobertura de testes/validação do módulo.</w:t>
      </w:r>
    </w:p>
    <w:p/>
    <w:p>
      <w:r>
        <w:t>- `GFX-CAMERA-03` — `starter/common/engine.cpp` → `solutions/common/engine.cpp`.</w:t>
      </w:r>
    </w:p>
    <w:p>
      <w:r>
        <w:t>- `GFX-CAMERA-01` — `starter/common/engine.cpp` → `solutions/common/engine.cpp`.</w:t>
      </w:r>
    </w:p>
    <w:p>
      <w:r>
        <w:t>- `GFX-CAMERA-02` — `starter/common/engine.cpp` → `solutions/common/engine.cpp`.</w:t>
      </w:r>
    </w:p>
    <w:p>
      <w:r>
        <w:t>- `GFX-CULL-01` — `starter/common/engine.cpp` → `solutions/common/engine.cpp`.</w:t>
      </w:r>
    </w:p>
    <w:p>
      <w:r>
        <w:t>- `GFX-LAMBERT-01` — `starter/opengl_win32/main.cpp` → `solutions/opengl_win32/main.cpp`.</w:t>
      </w:r>
    </w:p>
    <w:p>
      <w:r>
        <w:t>- `GFX-CAMERA-04` — `starter/opengl_win32/main.cpp` → `solutions/opengl_win32/main.cpp`.</w:t>
      </w:r>
    </w:p>
    <w:p>
      <w:r>
        <w:t>- `GFX-CULL-03` — `starter/opengl_win32/main.cpp` → `solutions/opengl_win32/main.cpp`.</w:t>
      </w:r>
    </w:p>
    <w:p>
      <w:r>
        <w:t>- `GFX-CAMERA-05` — `starter/opengl_win32/main.cpp` → `solutions/opengl_win32/main.cpp`.</w:t>
      </w:r>
    </w:p>
    <w:p>
      <w:r>
        <w:t>- `GFX-RASTER-01` — `starter/software_win32/main.cpp` → `solutions/software_win32/main.cpp`.</w:t>
      </w:r>
    </w:p>
    <w:p>
      <w:r>
        <w:t>- `GFX-CULL-02` — `starter/software_win32/main.cpp` → `solutions/software_win32/main.cpp`.</w:t>
      </w:r>
    </w:p>
    <w:p>
      <w:r>
        <w:t>- `GFX-CAMERA-04` — `starter/software_win32/main.cpp` → `solutions/software_win32/main.cpp`.</w:t>
      </w:r>
    </w:p>
    <w:p>
      <w:r>
        <w:t>- `GFX-CAMERA-05` — `starter/software_win32/main.cpp` → `solutions/software_win32/main.cpp`.</w:t>
      </w:r>
    </w:p>
    <w:p>
      <w:pPr>
        <w:pStyle w:val="Heading2"/>
      </w:pPr>
      <w:r>
        <w:t>Relatório de resolução</w:t>
      </w:r>
    </w:p>
    <w:p/>
    <w:p>
      <w:pPr>
        <w:pStyle w:val="Heading3"/>
      </w:pPr>
      <w:r>
        <w:t>O que foi validado</w:t>
      </w:r>
    </w:p>
    <w:p/>
    <w:p>
      <w:r>
        <w:t>- Todos os TODOs do `starter/` foram implementados na ordem sugerida.</w:t>
      </w:r>
    </w:p>
    <w:p>
      <w:r>
        <w:t>- Testes com marcadores `PEDAGOGY-TEST` passaram na solution.</w:t>
      </w:r>
    </w:p>
    <w:p>
      <w:r>
        <w:t>- O starter continua falhando nos pontos intencionais até o aluno completar cada ID.</w:t>
      </w:r>
    </w:p>
    <w:p/>
    <w:p>
      <w:pPr>
        <w:pStyle w:val="Heading3"/>
      </w:pPr>
      <w:r>
        <w:t>Armadilhas encontradas</w:t>
      </w:r>
    </w:p>
    <w:p/>
    <w:p>
      <w:r>
        <w:t>- Leia mensagens de `assert` como contrato, não como bug do teste.</w:t>
      </w:r>
    </w:p>
    <w:p>
      <w:r>
        <w:t>- Compare sempre starter vs solution diff por arquivo.</w:t>
      </w:r>
    </w:p>
    <w:p>
      <w:r>
        <w:t>- Documente no benchmark o que *não* foi medido (I/O, rede, GPU, VM).</w:t>
      </w:r>
    </w:p>
    <w:p/>
    <w:p>
      <w:pPr>
        <w:pStyle w:val="Heading3"/>
      </w:pPr>
      <w:r>
        <w:t>Próximo passo sugerido</w:t>
      </w:r>
    </w:p>
    <w:p/>
    <w:p>
      <w:r>
        <w:t>Repita o módulo sem consultar a resolução, cronometrando apenas a fase de implementação. Depois leia `BENCHMARK_GUIADO.md` e registre suas observações na seção **Resultados observados**.</w:t>
      </w:r>
    </w:p>
    <w:p/>
    <w:p/>
    <w:p/>
    <w:p>
      <w:pPr>
        <w:pStyle w:val="Heading2"/>
      </w:pPr>
      <w:r>
        <w:t>TESTES GUIADOS</w:t>
      </w:r>
    </w:p>
    <w:p/>
    <w:p/>
    <w:p>
      <w:pPr>
        <w:pStyle w:val="Heading1"/>
      </w:pPr>
      <w:r>
        <w:t>Testes guiados auditados — dual_backend_3d</w:t>
      </w:r>
    </w:p>
    <w:p/>
    <w:p>
      <w:pPr>
        <w:pStyle w:val="Heading2"/>
      </w:pPr>
      <w:r>
        <w:t>1. O CMake agora registra o teste</w:t>
      </w:r>
    </w:p>
    <w:p/>
    <w:p>
      <w:r>
        <w:t>A partir da pasta do módulo:</w:t>
      </w:r>
    </w:p>
    <w:p/>
    <w:p>
      <w:pPr>
        <w:pStyle w:val="NoSpacing"/>
      </w:pPr>
      <w:r>
        <w:t>cmake -S starter -B build-starter -A x64</w:t>
        <w:br/>
        <w:t>cmake --build build-starter --config Debug</w:t>
        <w:br/>
        <w:t>ctest --test-dir build-starter -C Debug --output-on-failure</w:t>
      </w:r>
    </w:p>
    <w:p/>
    <w:p>
      <w:r>
        <w:t>Antes desta correção, `core_tests.exe` existia, mas não estava registrado via `add_test`; `ctest` podia dizer `No tests were found`. Isso foi corrigido.</w:t>
      </w:r>
    </w:p>
    <w:p/>
    <w:p>
      <w:pPr>
        <w:pStyle w:val="Heading2"/>
      </w:pPr>
      <w:r>
        <w:t>2. Estado inicial esperado do starter</w:t>
      </w:r>
    </w:p>
    <w:p/>
    <w:p>
      <w:r>
        <w:t>O build deve passar. O teste deve falhar enquanto os TODOs de câmera/culling permanecerem.</w:t>
      </w:r>
    </w:p>
    <w:p/>
    <w:p>
      <w:r>
        <w:t>A primeira falha esperada é:</w:t>
      </w:r>
    </w:p>
    <w:p/>
    <w:p>
      <w:pPr>
        <w:pStyle w:val="NoSpacing"/>
      </w:pPr>
      <w:r>
        <w:t>test_camera_yaw_changes_forward_direction</w:t>
      </w:r>
    </w:p>
    <w:p/>
    <w:p>
      <w:r>
        <w:t>Isso prova que o teste realmente alcança um TODO do starter.</w:t>
      </w:r>
    </w:p>
    <w:p/>
    <w:p>
      <w:pPr>
        <w:pStyle w:val="Heading2"/>
      </w:pPr>
      <w:r>
        <w:t>3. Depois de `GFX-CAMERA-01..03` e `GFX-CULL-01`</w:t>
      </w:r>
    </w:p>
    <w:p/>
    <w:p>
      <w:r>
        <w:t>Rode novamente:</w:t>
      </w:r>
    </w:p>
    <w:p/>
    <w:p>
      <w:pPr>
        <w:pStyle w:val="NoSpacing"/>
      </w:pPr>
      <w:r>
        <w:t>ctest --test-dir build-starter -C Debug --output-on-failure</w:t>
      </w:r>
    </w:p>
    <w:p/>
    <w:p>
      <w:r>
        <w:t>Esperado:</w:t>
      </w:r>
    </w:p>
    <w:p/>
    <w:p>
      <w:pPr>
        <w:pStyle w:val="NoSpacing"/>
      </w:pPr>
      <w:r>
        <w:t>100% tests passed</w:t>
      </w:r>
    </w:p>
    <w:p/>
    <w:p>
      <w:pPr>
        <w:pStyle w:val="Heading2"/>
      </w:pPr>
      <w:r>
        <w:t>4. Testes visuais Windows</w:t>
      </w:r>
    </w:p>
    <w:p/>
    <w:p>
      <w:r>
        <w:t>Os backends Win32/WGL são validados manualmente no Windows porque o host Linux do laboratório não cria essas janelas.</w:t>
      </w:r>
    </w:p>
    <w:p/>
    <w:p>
      <w:pPr>
        <w:pStyle w:val="Heading3"/>
      </w:pPr>
      <w:r>
        <w:t>Software</w:t>
      </w:r>
    </w:p>
    <w:p/>
    <w:p>
      <w:pPr>
        <w:pStyle w:val="NoSpacing"/>
      </w:pPr>
      <w:r>
        <w:t>build-starter\Debug\software_renderer.exe</w:t>
      </w:r>
    </w:p>
    <w:p/>
    <w:p>
      <w:r>
        <w:t>Checklist: rasterização, depth, iluminação, culling, WASD, mouse, P, R.</w:t>
      </w:r>
    </w:p>
    <w:p/>
    <w:p>
      <w:pPr>
        <w:pStyle w:val="Heading3"/>
      </w:pPr>
      <w:r>
        <w:t>OpenGL</w:t>
      </w:r>
    </w:p>
    <w:p/>
    <w:p>
      <w:pPr>
        <w:pStyle w:val="NoSpacing"/>
      </w:pPr>
      <w:r>
        <w:t>build-starter\Debug\opengl_renderer.exe</w:t>
      </w:r>
    </w:p>
    <w:p/>
    <w:p>
      <w:r>
        <w:t>Checklist equivalente. Se shader falhar, registre o log da MessageBox.</w:t>
      </w:r>
    </w:p>
    <w:p/>
    <w:p>
      <w:pPr>
        <w:pStyle w:val="Heading2"/>
      </w:pPr>
      <w:r>
        <w:t>5. Limite de validação</w:t>
      </w:r>
    </w:p>
    <w:p/>
    <w:p>
      <w:r>
        <w:t>Os testes portáteis cobrem matemática de câmera, transform default, física básica e convenção de winding. Eles não provam que WGL/OpenGL funcionam em todo driver/hardware. Essa parte exige execução real no Windows.</w:t>
      </w:r>
    </w:p>
    <w:p/>
    <w:p>
      <w:pPr>
        <w:pStyle w:val="Heading2"/>
      </w:pPr>
      <w:r>
        <w:t>Cobertura pedagógica auditada</w:t>
      </w:r>
    </w:p>
    <w:p/>
    <w:p>
      <w:r>
        <w:t>Os IDs abaixo precisam ter um critério de verificação antes de o módulo ser considerado concluído.</w:t>
      </w:r>
    </w:p>
    <w:p/>
    <w:p>
      <w:r>
        <w:t>- `GFX-CAMERA-03` — coberto pela sequência de testes/validação descrita neste arquivo; a solução correspondente também é verificada pelo `pedagogy_check`.</w:t>
      </w:r>
    </w:p>
    <w:p>
      <w:r>
        <w:t>- `GFX-CAMERA-01` — coberto pela sequência de testes/validação descrita neste arquivo; a solução correspondente também é verificada pelo `pedagogy_check`.</w:t>
      </w:r>
    </w:p>
    <w:p>
      <w:r>
        <w:t>- `GFX-CAMERA-02` — coberto pela sequência de testes/validação descrita neste arquivo; a solução correspondente também é verificada pelo `pedagogy_check`.</w:t>
      </w:r>
    </w:p>
    <w:p>
      <w:r>
        <w:t>- `GFX-CULL-01` — coberto pela sequência de testes/validação descrita neste arquivo; a solução correspondente também é verificada pelo `pedagogy_check`.</w:t>
      </w:r>
    </w:p>
    <w:p>
      <w:r>
        <w:t>- `GFX-LAMBERT-01` — coberto pela sequência de testes/validação descrita neste arquivo; a solução correspondente também é verificada pelo `pedagogy_check`.</w:t>
      </w:r>
    </w:p>
    <w:p>
      <w:r>
        <w:t>- `GFX-CAMERA-04` — coberto pela sequência de testes/validação descrita neste arquivo; a solução correspondente também é verificada pelo `pedagogy_check`.</w:t>
      </w:r>
    </w:p>
    <w:p>
      <w:r>
        <w:t>- `GFX-CULL-03` — coberto pela sequência de testes/validação descrita neste arquivo; a solução correspondente também é verificada pelo `pedagogy_check`.</w:t>
      </w:r>
    </w:p>
    <w:p>
      <w:r>
        <w:t>- `GFX-CAMERA-05` — coberto pela sequência de testes/validação descrita neste arquivo; a solução correspondente também é verificada pelo `pedagogy_check`.</w:t>
      </w:r>
    </w:p>
    <w:p>
      <w:r>
        <w:t>- `GFX-RASTER-01` — coberto pela sequência de testes/validação descrita neste arquivo; a solução correspondente também é verificada pelo `pedagogy_check`.</w:t>
      </w:r>
    </w:p>
    <w:p>
      <w:r>
        <w:t>- `GFX-CULL-02` — coberto pela sequência de testes/validação descrita neste arquivo; a solução correspondente também é verificada pelo `pedagogy_check`.</w:t>
      </w:r>
    </w:p>
    <w:p/>
    <w:p>
      <w:r>
        <w:t>Arquivos de teste automatizado presentes no starter:</w:t>
      </w:r>
    </w:p>
    <w:p>
      <w:r>
        <w:t>- `starter/tests/core_tests.cpp`</w:t>
      </w:r>
    </w:p>
    <w:p/>
    <w:p/>
    <w:p/>
    <w:p>
      <w:pPr>
        <w:pStyle w:val="Heading2"/>
      </w:pPr>
      <w:r>
        <w:t>BENCHMARK GUIADO</w:t>
      </w:r>
    </w:p>
    <w:p/>
    <w:p/>
    <w:p>
      <w:pPr>
        <w:pStyle w:val="Heading1"/>
      </w:pPr>
      <w:r>
        <w:t>Benchmark guiado - core 3D</w:t>
      </w:r>
    </w:p>
    <w:p/>
    <w:p>
      <w:r>
        <w:t>**Pergunta:** quanto custa atualizar física + construir a lista de desenho sem a API gráfica?</w:t>
      </w:r>
    </w:p>
    <w:p/>
    <w:p>
      <w:r>
        <w:t>O benchmark portátil executa muitos `physics_step()` e `build_draw_list()` em Release. Ele mede o core compartilhado e evita custo de janela/GPU.</w:t>
      </w:r>
    </w:p>
    <w:p/>
    <w:p>
      <w:r>
        <w:t>Depois, no Windows, crie benchmarks separados para:</w:t>
      </w:r>
    </w:p>
    <w:p/>
    <w:p>
      <w:r>
        <w:t>- tempo de frame no software renderer;</w:t>
      </w:r>
    </w:p>
    <w:p>
      <w:r>
        <w:t>- tempo CPU de submissão OpenGL;</w:t>
      </w:r>
    </w:p>
    <w:p>
      <w:r>
        <w:t>- tempo GPU com ferramenta adequada;</w:t>
      </w:r>
    </w:p>
    <w:p>
      <w:r>
        <w:t>- número de objetos/triângulos escalado progressivamente.</w:t>
      </w:r>
    </w:p>
    <w:p/>
    <w:p>
      <w:r>
        <w:t>Nunca compare FPS sem registrar resolução, número de triângulos e hardware.</w:t>
      </w:r>
    </w:p>
    <w:p/>
    <w:p>
      <w:pPr>
        <w:pStyle w:val="Heading2"/>
      </w:pPr>
      <w:r>
        <w:t>Resultados observados</w:t>
      </w:r>
    </w:p>
    <w:p/>
    <w:p>
      <w:r>
        <w:t>**Status:** não executado neste ambiente de documentação (sem GPU/Win32 nesta sessão).</w:t>
      </w:r>
    </w:p>
    <w:p/>
    <w:p>
      <w:r>
        <w:t>**Placeholder esperado** (Release, 800×600, cena padrão do lab):</w:t>
      </w:r>
    </w:p>
    <w:p/>
    <w:p>
      <w:r>
        <w:t>| Backend | FPS típico (ordem) |</w:t>
      </w:r>
    </w:p>
    <w:p>
      <w:r>
        <w:t>|---------|-------------------|</w:t>
      </w:r>
    </w:p>
    <w:p>
      <w:r>
        <w:t>| Software raster | 30–120 FPS (CPU-bound) |</w:t>
      </w:r>
    </w:p>
    <w:p>
      <w:r>
        <w:t>| OpenGL | 200–2000+ FPS (vsync off) |</w:t>
      </w:r>
    </w:p>
    <w:p/>
    <w:p>
      <w:r>
        <w:t>Core benchmark (`physics_step` + `build_draw_list`): ~10–100 µs/frame. Documente contagem de triângulos e se vsync estava ativo.</w:t>
      </w:r>
    </w:p>
    <w:p/>
    <w:p/>
    <w:p/>
    <w:p/>
    <w:p>
      <w:r>
        <w:t>---</w:t>
      </w:r>
    </w:p>
    <w:p/>
    <w:p>
      <w:pPr>
        <w:pStyle w:val="Heading1"/>
      </w:pPr>
      <w:r>
        <w:t>Módulo 5: Terminal: parser ESC/CSI</w:t>
      </w:r>
    </w:p>
    <w:p/>
    <w:p>
      <w:r>
        <w:t>`days/2026-09-03/terminal/ansi_parser`</w:t>
      </w:r>
    </w:p>
    <w:p/>
    <w:p/>
    <w:p>
      <w:pPr>
        <w:pStyle w:val="Heading2"/>
      </w:pPr>
      <w:r>
        <w:t>README</w:t>
      </w:r>
    </w:p>
    <w:p/>
    <w:p/>
    <w:p>
      <w:pPr>
        <w:pStyle w:val="Heading1"/>
      </w:pPr>
      <w:r>
        <w:t>Terminal: parser ESC/CSI</w:t>
      </w:r>
    </w:p>
    <w:p/>
    <w:p>
      <w:r>
        <w:t>Modulo adicional do Day 01 incorporado apos a consolidacao da trilha.</w:t>
      </w:r>
    </w:p>
    <w:p/>
    <w:p>
      <w:r>
        <w:t>- Leia `TEORIA_PASSO_A_PASSO.md`.</w:t>
      </w:r>
    </w:p>
    <w:p>
      <w:r>
        <w:t>- Trabalhe primeiro em `starter/`.</w:t>
      </w:r>
    </w:p>
    <w:p>
      <w:r>
        <w:t>- Escreva/rode testes conforme `TESTES_GUIADOS.md`.</w:t>
      </w:r>
    </w:p>
    <w:p>
      <w:r>
        <w:t>- So depois compare com `solutions/`.</w:t>
      </w:r>
    </w:p>
    <w:p>
      <w:r>
        <w:t>- A versao limpa acumulativa vive em `projects/chris-terminal/`.</w:t>
      </w:r>
    </w:p>
    <w:p/>
    <w:p/>
    <w:p/>
    <w:p>
      <w:pPr>
        <w:pStyle w:val="Heading2"/>
      </w:pPr>
      <w:r>
        <w:t>TEORIA PASSO A PASSO</w:t>
      </w:r>
    </w:p>
    <w:p/>
    <w:p/>
    <w:p>
      <w:pPr>
        <w:pStyle w:val="Heading1"/>
      </w:pPr>
      <w:r>
        <w:t>Teoria passo a passo — terminal como máquina de estados ANSI/CSI</w:t>
      </w:r>
    </w:p>
    <w:p/>
    <w:p>
      <w:pPr>
        <w:pStyle w:val="Heading2"/>
      </w:pPr>
      <w:r>
        <w:t>1. O que estamos construindo</w:t>
      </w:r>
    </w:p>
    <w:p/>
    <w:p>
      <w:r>
        <w:t>Um terminal em memória que consome bytes (não “linhas prontas”) e interpreta caracteres imprimíveis, CR/LF e sequências CSI iniciadas por `ESC [`.</w:t>
      </w:r>
    </w:p>
    <w:p/>
    <w:p>
      <w:pPr>
        <w:pStyle w:val="Heading2"/>
      </w:pPr>
      <w:r>
        <w:t>2. Por que parser incremental</w:t>
      </w:r>
    </w:p>
    <w:p/>
    <w:p>
      <w:r>
        <w:t>Uma leitura de socket ou PTY pode cortar no meio de `\x1b[2C`. O estado (`Ground`, `Escape`, `Csi`) deve persistir entre chamadas a `feed()`.</w:t>
      </w:r>
    </w:p>
    <w:p/>
    <w:p>
      <w:pPr>
        <w:pStyle w:val="NoSpacing"/>
      </w:pPr>
      <w:r>
        <w:t>feed("A\x1b")   -&gt; estado Escape</w:t>
        <w:br/>
        <w:t>feed("[2C")      -&gt; move cursor +2 colunas</w:t>
        <w:br/>
        <w:t>feed("B")         -&gt; imprime B na posição correta</w:t>
      </w:r>
    </w:p>
    <w:p/>
    <w:p>
      <w:pPr>
        <w:pStyle w:val="Heading2"/>
      </w:pPr>
      <w:r>
        <w:t>3. Diagrama de estados</w:t>
      </w:r>
    </w:p>
    <w:p/>
    <w:p>
      <w:pPr>
        <w:pStyle w:val="NoSpacing"/>
      </w:pPr>
      <w:r>
        <w:t xml:space="preserve">        +--------------------------------+</w:t>
        <w:br/>
        <w:t xml:space="preserve">        |            Ground              |</w:t>
        <w:br/>
        <w:t xml:space="preserve">        +--------------------------------+</w:t>
        <w:br/>
        <w:t xml:space="preserve">          | 0x1B          | \n / \r / printable</w:t>
        <w:br/>
        <w:t xml:space="preserve">          v               v</w:t>
        <w:br/>
        <w:t xml:space="preserve">    +-----------+    atualiza grid/cursor</w:t>
        <w:br/>
        <w:t xml:space="preserve">    |  Escape   |</w:t>
        <w:br/>
        <w:t xml:space="preserve">    +-----------+</w:t>
        <w:br/>
        <w:t xml:space="preserve">          | '['</w:t>
        <w:br/>
        <w:t xml:space="preserve">          v</w:t>
        <w:br/>
        <w:t xml:space="preserve">    +-----------+</w:t>
        <w:br/>
        <w:t xml:space="preserve">    |    CSI    |-- dígitos -&gt; param_text_</w:t>
        <w:br/>
        <w:t xml:space="preserve">    +-----------+</w:t>
        <w:br/>
        <w:t xml:space="preserve">          | final 0x40-0x7E</w:t>
        <w:br/>
        <w:t xml:space="preserve">          v</w:t>
        <w:br/>
        <w:t xml:space="preserve">      handle_csi()</w:t>
        <w:br/>
        <w:t xml:space="preserve">          |</w:t>
        <w:br/>
        <w:t xml:space="preserve">          v</w:t>
        <w:br/>
        <w:t xml:space="preserve">        Ground</w:t>
      </w:r>
    </w:p>
    <w:p/>
    <w:p>
      <w:pPr>
        <w:pStyle w:val="Heading2"/>
      </w:pPr>
      <w:r>
        <w:t>4. Sequências suportadas (milestone)</w:t>
      </w:r>
    </w:p>
    <w:p/>
    <w:p>
      <w:r>
        <w:t>| Sequência | Efeito |</w:t>
      </w:r>
    </w:p>
    <w:p>
      <w:r>
        <w:t>|-----------|--------|</w:t>
      </w:r>
    </w:p>
    <w:p>
      <w:r>
        <w:t>| `CSI n A` | cursor up n (default 1) |</w:t>
      </w:r>
    </w:p>
    <w:p>
      <w:r>
        <w:t>| `CSI n B` | cursor down n |</w:t>
      </w:r>
    </w:p>
    <w:p>
      <w:r>
        <w:t>| `CSI n C` | cursor right n |</w:t>
      </w:r>
    </w:p>
    <w:p>
      <w:r>
        <w:t>| `CSI n D` | cursor left n |</w:t>
      </w:r>
    </w:p>
    <w:p>
      <w:r>
        <w:t>| `CSI 2 J` | erase display |</w:t>
      </w:r>
    </w:p>
    <w:p>
      <w:r>
        <w:t>| `CSI ... m` | SGR reconhecido, estilo não aplicado |</w:t>
      </w:r>
    </w:p>
    <w:p/>
    <w:p>
      <w:pPr>
        <w:pStyle w:val="Heading2"/>
      </w:pPr>
      <w:r>
        <w:t>5. Exemplo numérico</w:t>
      </w:r>
    </w:p>
    <w:p/>
    <w:p>
      <w:r>
        <w:t>Grid 10×4, cursor (0,3), feed `\x1b[2D!`:</w:t>
      </w:r>
    </w:p>
    <w:p/>
    <w:p>
      <w:pPr>
        <w:pStyle w:val="NoSpacing"/>
      </w:pPr>
      <w:r>
        <w:t>param n=2, final 'D' -&gt; col = max(0, 3-2) = 1</w:t>
        <w:br/>
        <w:t>'!' em (0,1)</w:t>
      </w:r>
    </w:p>
    <w:p/>
    <w:p>
      <w:pPr>
        <w:pStyle w:val="Heading2"/>
      </w:pPr>
      <w:r>
        <w:t>6. Implementação interna</w:t>
      </w:r>
    </w:p>
    <w:p/>
    <w:p>
      <w:r>
        <w:t>- `param_or(fallback)`: converte `param_text_` ou usa default.</w:t>
      </w:r>
    </w:p>
    <w:p>
      <w:r>
        <w:t>- `handle_csi` (`TERM-CSI-01`): switch no byte final.</w:t>
      </w:r>
    </w:p>
    <w:p>
      <w:r>
        <w:t>- `feed` (`TERM-FEED-01`): loop char a char com `state_` membro.</w:t>
      </w:r>
    </w:p>
    <w:p/>
    <w:p>
      <w:pPr>
        <w:pStyle w:val="Heading2"/>
      </w:pPr>
      <w:r>
        <w:t>7. Invariantes</w:t>
      </w:r>
    </w:p>
    <w:p/>
    <w:p>
      <w:r>
        <w:t>- `row_ &lt; rows_`, `col_ &lt; cols_` após movimentos.</w:t>
      </w:r>
    </w:p>
    <w:p>
      <w:r>
        <w:t>- Caracteres de controle `&lt; 0x20` (exceto CR/LF) não imprimem em Ground.</w:t>
      </w:r>
    </w:p>
    <w:p>
      <w:r>
        <w:t>- Após CSI completo, `param_text_` limpo e estado Ground.</w:t>
      </w:r>
    </w:p>
    <w:p>
      <w:r>
        <w:t>- `ESC` sem `[` retorna a Ground (sequência desconhecida ignorada).</w:t>
      </w:r>
    </w:p>
    <w:p/>
    <w:p>
      <w:pPr>
        <w:pStyle w:val="Heading2"/>
      </w:pPr>
      <w:r>
        <w:t>8. Complexidade</w:t>
      </w:r>
    </w:p>
    <w:p/>
    <w:p>
      <w:r>
        <w:t>- `feed` de n bytes: O(n).</w:t>
      </w:r>
    </w:p>
    <w:p>
      <w:r>
        <w:t>- `CSI 2 J` clear: O(rows*cols) — aceitável em grid pequeno do lab.</w:t>
      </w:r>
    </w:p>
    <w:p/>
    <w:p>
      <w:pPr>
        <w:pStyle w:val="Heading2"/>
      </w:pPr>
      <w:r>
        <w:t>9. Bugs comuns</w:t>
      </w:r>
    </w:p>
    <w:p/>
    <w:p>
      <w:r>
        <w:t>- Resetar estado a Ground no fim de cada `feed`.</w:t>
      </w:r>
    </w:p>
    <w:p>
      <w:r>
        <w:t>- Tratar `\n` como printable.</w:t>
      </w:r>
    </w:p>
    <w:p>
      <w:r>
        <w:t>- `param_text_` limpo antes de `handle_csi` ler o parâmetro.</w:t>
      </w:r>
    </w:p>
    <w:p>
      <w:r>
        <w:t>- Confundir `CSI 2 J` (erase) com `CSI 2 K` (erase line).</w:t>
      </w:r>
    </w:p>
    <w:p>
      <w:r>
        <w:t>- ESC impresso na tela porque testou char antes de byte 0x1B.</w:t>
      </w:r>
    </w:p>
    <w:p/>
    <w:p>
      <w:pPr>
        <w:pStyle w:val="Heading2"/>
      </w:pPr>
      <w:r>
        <w:t>10. Comparação com produção</w:t>
      </w:r>
    </w:p>
    <w:p/>
    <w:p>
      <w:r>
        <w:t>| Lab | xterm / Windows Terminal / VT |</w:t>
      </w:r>
    </w:p>
    <w:p>
      <w:r>
        <w:t>|-----|-------------------------------|</w:t>
      </w:r>
    </w:p>
    <w:p>
      <w:r>
        <w:t>| subset CSI | centenas de sequências |</w:t>
      </w:r>
    </w:p>
    <w:p>
      <w:r>
        <w:t>| grid char | Unicode, grapheme clusters |</w:t>
      </w:r>
    </w:p>
    <w:p>
      <w:r>
        <w:t>| sem PTY | kernel + driver + font shaping |</w:t>
      </w:r>
    </w:p>
    <w:p>
      <w:r>
        <w:t>| SGR noop | 256/truecolor, hyperlinks |</w:t>
      </w:r>
    </w:p>
    <w:p/>
    <w:p>
      <w:r>
        <w:t>O núcleo — máquina de estados incremental — é idêntico.</w:t>
      </w:r>
    </w:p>
    <w:p/>
    <w:p>
      <w:pPr>
        <w:pStyle w:val="Heading2"/>
      </w:pPr>
      <w:r>
        <w:t>11. Passo a passo guiado</w:t>
      </w:r>
    </w:p>
    <w:p/>
    <w:p>
      <w:r>
        <w:t>1. Implemente `param_or` e `handle_csi`.</w:t>
      </w:r>
    </w:p>
    <w:p>
      <w:r>
        <w:t>2. Reescreva `feed` com três estados.</w:t>
      </w:r>
    </w:p>
    <w:p>
      <w:r>
        <w:t>3. Teste fragmentação `A\x1b` + `[2C` + `B`.</w:t>
      </w:r>
    </w:p>
    <w:p>
      <w:r>
        <w:t>4. Teste `CSI 2 J` após texto.</w:t>
      </w:r>
    </w:p>
    <w:p>
      <w:r>
        <w:t>5. `ctest --test-dir starter/build`.</w:t>
      </w:r>
    </w:p>
    <w:p/>
    <w:p>
      <w:pPr>
        <w:pStyle w:val="Heading2"/>
      </w:pPr>
      <w:r>
        <w:t>12. Como saber se está correto</w:t>
      </w:r>
    </w:p>
    <w:p/>
    <w:p>
      <w:r>
        <w:t>Todos os asserts em `starter/tests/test_terminal.cpp` passam; cursor e células batem com roteiro manual.</w:t>
      </w:r>
    </w:p>
    <w:p>
      <w:pPr>
        <w:pStyle w:val="Heading2"/>
      </w:pPr>
      <w:r>
        <w:t>1. O que estamos construindo</w:t>
      </w:r>
    </w:p>
    <w:p/>
    <w:p>
      <w:r>
        <w:t>Um terminal textual mínimo que consome bytes e mantém uma grade de caracteres mais cursor. Não é um emulador completo: suportamos subset de CSI para movimento e limpeza.</w:t>
      </w:r>
    </w:p>
    <w:p/>
    <w:p>
      <w:pPr>
        <w:pStyle w:val="Heading2"/>
      </w:pPr>
      <w:r>
        <w:t>2. Por que parser incremental</w:t>
      </w:r>
    </w:p>
    <w:p/>
    <w:p>
      <w:r>
        <w:t>Dados chegam em chunks arbitrários. Um `ESC` pode ser o último byte do chunk; o próximo chunk completa `[` e inicia CSI.</w:t>
      </w:r>
    </w:p>
    <w:p/>
    <w:p>
      <w:pPr>
        <w:pStyle w:val="NoSpacing"/>
      </w:pPr>
      <w:r>
        <w:t>chunk1: "Hello\x1b"</w:t>
        <w:br/>
        <w:t>chunk2: "[2JWorld"</w:t>
      </w:r>
    </w:p>
    <w:p/>
    <w:p>
      <w:pPr>
        <w:pStyle w:val="Heading2"/>
      </w:pPr>
      <w:r>
        <w:t>3. Diagrama de estados</w:t>
      </w:r>
    </w:p>
    <w:p/>
    <w:p>
      <w:pPr>
        <w:pStyle w:val="NoSpacing"/>
      </w:pPr>
      <w:r>
        <w:t xml:space="preserve">        printable</w:t>
        <w:br/>
        <w:t>Ground ---------&gt; escreve célula</w:t>
        <w:br/>
        <w:t xml:space="preserve">  |  ESC</w:t>
        <w:br/>
        <w:t xml:space="preserve">  v</w:t>
        <w:br/>
        <w:t>Escape --- '[' --&gt; Csi --- final byte --&gt; handle_csi --&gt; Ground</w:t>
      </w:r>
    </w:p>
    <w:p/>
    <w:p>
      <w:pPr>
        <w:pStyle w:val="Heading2"/>
      </w:pPr>
      <w:r>
        <w:t>4. CSI suportados</w:t>
      </w:r>
    </w:p>
    <w:p/>
    <w:p>
      <w:r>
        <w:t>| Sequência | Efeito |</w:t>
      </w:r>
    </w:p>
    <w:p>
      <w:r>
        <w:t>|-----------|--------|</w:t>
      </w:r>
    </w:p>
    <w:p>
      <w:r>
        <w:t>| CSI n A | cursor up n |</w:t>
      </w:r>
    </w:p>
    <w:p>
      <w:r>
        <w:t>| CSI n B | cursor down n |</w:t>
      </w:r>
    </w:p>
    <w:p>
      <w:r>
        <w:t>| CSI n C | cursor right n |</w:t>
      </w:r>
    </w:p>
    <w:p>
      <w:r>
        <w:t>| CSI n D | cursor left n |</w:t>
      </w:r>
    </w:p>
    <w:p>
      <w:r>
        <w:t>| CSI 2 J | clear screen |</w:t>
      </w:r>
    </w:p>
    <w:p/>
    <w:p>
      <w:pPr>
        <w:pStyle w:val="Heading2"/>
      </w:pPr>
      <w:r>
        <w:t>5. Parâmetros default</w:t>
      </w:r>
    </w:p>
    <w:p/>
    <w:p>
      <w:r>
        <w:t>`ESC [ A` equivale a `n=1`. `param_or(1)` implementa esse default.</w:t>
      </w:r>
    </w:p>
    <w:p/>
    <w:p>
      <w:pPr>
        <w:pStyle w:val="Heading2"/>
      </w:pPr>
      <w:r>
        <w:t>6. Invariantes</w:t>
      </w:r>
    </w:p>
    <w:p/>
    <w:p>
      <w:r>
        <w:t>- Cursor clamped aos limites da grade.</w:t>
      </w:r>
    </w:p>
    <w:p>
      <w:r>
        <w:t>- Estado preservado entre `feed()` calls.</w:t>
      </w:r>
    </w:p>
    <w:p>
      <w:r>
        <w:t>- SGR reconhecido mas não aplicado (milestone futuro).</w:t>
      </w:r>
    </w:p>
    <w:p/>
    <w:p>
      <w:pPr>
        <w:pStyle w:val="Heading2"/>
      </w:pPr>
      <w:r>
        <w:t>7. Bugs comuns</w:t>
      </w:r>
    </w:p>
    <w:p/>
    <w:p>
      <w:r>
        <w:t>- Resetar estado a cada `feed()`.</w:t>
      </w:r>
    </w:p>
    <w:p>
      <w:r>
        <w:t>- Tratar `\n` como newline sem política explícita.</w:t>
      </w:r>
    </w:p>
    <w:p>
      <w:r>
        <w:t>- `stoi` sem fallback em parâmetro inválido.</w:t>
      </w:r>
    </w:p>
    <w:p/>
    <w:p>
      <w:pPr>
        <w:pStyle w:val="Heading2"/>
      </w:pPr>
      <w:r>
        <w:t>8. Complexidade</w:t>
      </w:r>
    </w:p>
    <w:p/>
    <w:p>
      <w:r>
        <w:t>O(bytes) por `feed`; CSI O(1) por sequência completa.</w:t>
      </w:r>
    </w:p>
    <w:p/>
    <w:p>
      <w:pPr>
        <w:pStyle w:val="Heading2"/>
      </w:pPr>
      <w:r>
        <w:t>9. Comparação com produção</w:t>
      </w:r>
    </w:p>
    <w:p/>
    <w:p>
      <w:r>
        <w:t>| Este lab | xterm / VT220 |</w:t>
      </w:r>
    </w:p>
    <w:p>
      <w:r>
        <w:t>|----------|---------------|</w:t>
      </w:r>
    </w:p>
    <w:p>
      <w:r>
        <w:t>| 5 CSI | dezenas de modos |</w:t>
      </w:r>
    </w:p>
    <w:p>
      <w:r>
        <w:t>| sem UTF-8 | decode multibyte |</w:t>
      </w:r>
    </w:p>
    <w:p>
      <w:r>
        <w:t>| grid fixa | scrollback, alt screen |</w:t>
      </w:r>
    </w:p>
    <w:p/>
    <w:p>
      <w:pPr>
        <w:pStyle w:val="Heading2"/>
      </w:pPr>
      <w:r>
        <w:t>10. Passo a passo</w:t>
      </w:r>
    </w:p>
    <w:p/>
    <w:p>
      <w:r>
        <w:t>1. Implemente `param_or`.</w:t>
      </w:r>
    </w:p>
    <w:p>
      <w:r>
        <w:t>2. Complete `handle_csi` para A/B/C/D/J.</w:t>
      </w:r>
    </w:p>
    <w:p>
      <w:r>
        <w:t>3. Máquina de estados em `feed()` (`TERM-FEED-01`).</w:t>
      </w:r>
    </w:p>
    <w:p>
      <w:r>
        <w:t>4. Testes parciais com feed dividido.</w:t>
      </w:r>
    </w:p>
    <w:p/>
    <w:p>
      <w:pPr>
        <w:pStyle w:val="Heading2"/>
      </w:pPr>
      <w:r>
        <w:t>11. Exemplo manual</w:t>
      </w:r>
    </w:p>
    <w:p/>
    <w:p>
      <w:pPr>
        <w:pStyle w:val="NoSpacing"/>
      </w:pPr>
      <w:r>
        <w:t>feed("Hi\x1b[2J") -&gt; tela limpa, cursor (0,0)</w:t>
        <w:br/>
        <w:t>feed("\x1b[5C") -&gt; coluna 5</w:t>
      </w:r>
    </w:p>
    <w:p/>
    <w:p>
      <w:pPr>
        <w:pStyle w:val="Heading2"/>
      </w:pPr>
      <w:r>
        <w:t>12. Como validar</w:t>
      </w:r>
    </w:p>
    <w:p/>
    <w:p>
      <w:r>
        <w:t>`ctest` no starter/build; todos os `PEDAGOGY-TEST` devem passar na solution.</w:t>
      </w:r>
    </w:p>
    <w:p/>
    <w:p/>
    <w:p/>
    <w:p>
      <w:pPr>
        <w:pStyle w:val="Heading2"/>
      </w:pPr>
      <w:r>
        <w:t>PESQUISA GUIADA</w:t>
      </w:r>
    </w:p>
    <w:p/>
    <w:p/>
    <w:p>
      <w:pPr>
        <w:pStyle w:val="Heading1"/>
      </w:pPr>
      <w:r>
        <w:t>Pesquisa guiada — ECMA-48 / ANSI terminal state machine</w:t>
      </w:r>
    </w:p>
    <w:p/>
    <w:p>
      <w:pPr>
        <w:pStyle w:val="Heading2"/>
      </w:pPr>
      <w:r>
        <w:t>Fontes</w:t>
      </w:r>
    </w:p>
    <w:p>
      <w:r>
        <w:t>- ECMA-48: control functions for coded character sets.</w:t>
      </w:r>
    </w:p>
    <w:p>
      <w:r>
        <w:t>- Documentação de terminais VT100/xterm apenas para exemplos práticos de sequências.</w:t>
      </w:r>
    </w:p>
    <w:p/>
    <w:p>
      <w:pPr>
        <w:pStyle w:val="Heading2"/>
      </w:pPr>
      <w:r>
        <w:t>Termos</w:t>
      </w:r>
    </w:p>
    <w:p>
      <w:r>
        <w:t>`ECMA-48 CSI parameters`, `ANSI escape state machine`, `CSI cursor movement erase display SGR`.</w:t>
      </w:r>
    </w:p>
    <w:p/>
    <w:p>
      <w:pPr>
        <w:pStyle w:val="Heading2"/>
      </w:pPr>
      <w:r>
        <w:t>Perguntas</w:t>
      </w:r>
    </w:p>
    <w:p>
      <w:r>
        <w:t>1. Por que um parser incremental precisa manter estado entre bytes?</w:t>
      </w:r>
    </w:p>
    <w:p>
      <w:r>
        <w:t>2. Qual a diferença entre ESC e CSI?</w:t>
      </w:r>
    </w:p>
    <w:p>
      <w:r>
        <w:t>3. O que significa parâmetro omitido em movimentos de cursor?</w:t>
      </w:r>
    </w:p>
    <w:p>
      <w:r>
        <w:t>4. Por que bytes normais devem continuar chegando à tela no estado Ground?</w:t>
      </w:r>
    </w:p>
    <w:p>
      <w:r>
        <w:t>5. Como evitar que sequência incompleta corrompa o estado?</w:t>
      </w:r>
    </w:p>
    <w:p/>
    <w:p>
      <w:r>
        <w:t>Implemente apenas o subset documentado no exercício; não tente suportar xterm inteiro no Day 01.</w:t>
      </w:r>
    </w:p>
    <w:p/>
    <w:p/>
    <w:p/>
    <w:p>
      <w:pPr>
        <w:pStyle w:val="Heading2"/>
      </w:pPr>
      <w:r>
        <w:t>EXERCICIOS</w:t>
      </w:r>
    </w:p>
    <w:p/>
    <w:p/>
    <w:p>
      <w:pPr>
        <w:pStyle w:val="Heading1"/>
      </w:pPr>
      <w:r>
        <w:t>Exercícios — parser ANSI/CSI</w:t>
      </w:r>
    </w:p>
    <w:p/>
    <w:p>
      <w:pPr>
        <w:pStyle w:val="Heading2"/>
      </w:pPr>
      <w:r>
        <w:t>Fácil</w:t>
      </w:r>
    </w:p>
    <w:p/>
    <w:p>
      <w:r>
        <w:t>- **TERM-GRID-01:** escreva caracteres imprimíveis em `Ground` preservando cursor.</w:t>
      </w:r>
    </w:p>
    <w:p>
      <w:r>
        <w:t>- **TERM-CSI-01:** movimentos CSI A/B/C/D com `param_or(1)` default.</w:t>
      </w:r>
    </w:p>
    <w:p/>
    <w:p>
      <w:pPr>
        <w:pStyle w:val="Heading2"/>
      </w:pPr>
      <w:r>
        <w:t>Médio</w:t>
      </w:r>
    </w:p>
    <w:p/>
    <w:p>
      <w:r>
        <w:t>- **TERM-FEED-01:** estados `Escape` e `Csi` sob feeds parciais.</w:t>
      </w:r>
    </w:p>
    <w:p>
      <w:r>
        <w:t>- **TERM-CLEAR-01:** `CSI 2 J` limpa grade e reseta cursor.</w:t>
      </w:r>
    </w:p>
    <w:p/>
    <w:p>
      <w:pPr>
        <w:pStyle w:val="Heading2"/>
      </w:pPr>
      <w:r>
        <w:t>Difícil</w:t>
      </w:r>
    </w:p>
    <w:p/>
    <w:p>
      <w:r>
        <w:t>- **TERM-SPLIT-01:** mesmo teste com `feed()` dividido em 1 byte por chamada.</w:t>
      </w:r>
    </w:p>
    <w:p>
      <w:r>
        <w:t>- **TERM-BOUNDS-01:** cursor nunca sai da grade após sequências longas.</w:t>
      </w:r>
    </w:p>
    <w:p/>
    <w:p>
      <w:pPr>
        <w:pStyle w:val="Heading2"/>
      </w:pPr>
      <w:r>
        <w:t>Desafio</w:t>
      </w:r>
    </w:p>
    <w:p/>
    <w:p>
      <w:r>
        <w:t>- **TERM-SGR-01:** esboce extensão para `CSI 31 m` sem quebrar estados atuais.</w:t>
      </w:r>
    </w:p>
    <w:p/>
    <w:p/>
    <w:p/>
    <w:p>
      <w:pPr>
        <w:pStyle w:val="Heading2"/>
      </w:pPr>
      <w:r>
        <w:t>RESOLUCAO GUIADA PASSO A PASSO</w:t>
      </w:r>
    </w:p>
    <w:p/>
    <w:p/>
    <w:p>
      <w:pPr>
        <w:pStyle w:val="Heading1"/>
      </w:pPr>
      <w:r>
        <w:t>Resolução guiada auditada — ANSI/CSI parser incremental</w:t>
      </w:r>
    </w:p>
    <w:p/>
    <w:p>
      <w:pPr>
        <w:pStyle w:val="Heading2"/>
      </w:pPr>
      <w:r>
        <w:t>0. Arquivo</w:t>
      </w:r>
    </w:p>
    <w:p/>
    <w:p>
      <w:pPr>
        <w:pStyle w:val="NoSpacing"/>
      </w:pPr>
      <w:r>
        <w:t>starter/src/terminal.cpp</w:t>
      </w:r>
    </w:p>
    <w:p/>
    <w:p>
      <w:r>
        <w:t>O header já define `State::Ground`, `State::Escape`, `State::Csi`, cursores, `param_text_`, `param_or` e `handle_csi`.</w:t>
      </w:r>
    </w:p>
    <w:p/>
    <w:p>
      <w:pPr>
        <w:pStyle w:val="Heading2"/>
      </w:pPr>
      <w:r>
        <w:t>1. Baseline</w:t>
      </w:r>
    </w:p>
    <w:p/>
    <w:p>
      <w:pPr>
        <w:pStyle w:val="NoSpacing"/>
      </w:pPr>
      <w:r>
        <w:t>cmake -S starter -B starter/build</w:t>
        <w:br/>
        <w:t>cmake --build starter/build</w:t>
        <w:br/>
        <w:t>ctest --test-dir starter/build --output-on-failure</w:t>
      </w:r>
    </w:p>
    <w:p/>
    <w:p>
      <w:r>
        <w:t>O starter deve compilar e falhar nos testes CSI.</w:t>
      </w:r>
    </w:p>
    <w:p/>
    <w:p>
      <w:pPr>
        <w:pStyle w:val="Heading2"/>
      </w:pPr>
      <w:r>
        <w:t>2. `param_or`</w:t>
      </w:r>
    </w:p>
    <w:p/>
    <w:p>
      <w:r>
        <w:t>Substitua o placeholder por:</w:t>
      </w:r>
    </w:p>
    <w:p/>
    <w:p>
      <w:pPr>
        <w:pStyle w:val="NoSpacing"/>
      </w:pPr>
      <w:r>
        <w:t>int Terminal::param_or(int fallback) const {</w:t>
        <w:br/>
        <w:t xml:space="preserve">    if (param_text_.empty()) {</w:t>
        <w:br/>
        <w:t xml:space="preserve">        return fallback;</w:t>
        <w:br/>
        <w:t xml:space="preserve">    }</w:t>
        <w:br/>
        <w:br/>
        <w:t xml:space="preserve">    try {</w:t>
        <w:br/>
        <w:t xml:space="preserve">        return std::stoi(param_text_);</w:t>
        <w:br/>
        <w:t xml:space="preserve">    } catch (...) {</w:t>
        <w:br/>
        <w:t xml:space="preserve">        return fallback;</w:t>
        <w:br/>
        <w:t xml:space="preserve">    }</w:t>
        <w:br/>
        <w:t>}</w:t>
      </w:r>
    </w:p>
    <w:p/>
    <w:p>
      <w:r>
        <w:t>Neste milestone há um único parâmetro textual; suporte completo a listas `1;2;3` fica para evolução posterior.</w:t>
      </w:r>
    </w:p>
    <w:p/>
    <w:p>
      <w:pPr>
        <w:pStyle w:val="Heading2"/>
      </w:pPr>
      <w:r>
        <w:t>3. `handle_csi` — a versão antiga não mostrava o corpo</w:t>
      </w:r>
    </w:p>
    <w:p/>
    <w:p>
      <w:pPr>
        <w:pStyle w:val="NoSpacing"/>
      </w:pPr>
      <w:r>
        <w:t>void Terminal::handle_csi(char final_byte) {</w:t>
        <w:br/>
        <w:t xml:space="preserve">    const int n = std::max(1, param_or(1));</w:t>
        <w:br/>
        <w:br/>
        <w:t xml:space="preserve">    switch (final_byte) {</w:t>
        <w:br/>
        <w:t xml:space="preserve">    case 'A':</w:t>
        <w:br/>
        <w:t xml:space="preserve">        row_ = static_cast&lt;std::size_t&gt;(</w:t>
        <w:br/>
        <w:t xml:space="preserve">            std::max(0, static_cast&lt;int&gt;(row_) - n));</w:t>
        <w:br/>
        <w:t xml:space="preserve">        break;</w:t>
        <w:br/>
        <w:br/>
        <w:t xml:space="preserve">    case 'B':</w:t>
        <w:br/>
        <w:t xml:space="preserve">        row_ = std::min(rows_ - 1, row_ + static_cast&lt;std::size_t&gt;(n));</w:t>
        <w:br/>
        <w:t xml:space="preserve">        break;</w:t>
        <w:br/>
        <w:br/>
        <w:t xml:space="preserve">    case 'C':</w:t>
        <w:br/>
        <w:t xml:space="preserve">        col_ = std::min(cols_ - 1, col_ + static_cast&lt;std::size_t&gt;(n));</w:t>
        <w:br/>
        <w:t xml:space="preserve">        break;</w:t>
        <w:br/>
        <w:br/>
        <w:t xml:space="preserve">    case 'D':</w:t>
        <w:br/>
        <w:t xml:space="preserve">        col_ = static_cast&lt;std::size_t&gt;(</w:t>
        <w:br/>
        <w:t xml:space="preserve">            std::max(0, static_cast&lt;int&gt;(col_) - n));</w:t>
        <w:br/>
        <w:t xml:space="preserve">        break;</w:t>
        <w:br/>
        <w:br/>
        <w:t xml:space="preserve">    case 'J':</w:t>
        <w:br/>
        <w:t xml:space="preserve">        if (param_or(0) == 2) {</w:t>
        <w:br/>
        <w:t xml:space="preserve">            std::fill(cells_.begin(), cells_.end(), ' ');</w:t>
        <w:br/>
        <w:t xml:space="preserve">            row_ = 0;</w:t>
        <w:br/>
        <w:t xml:space="preserve">            col_ = 0;</w:t>
        <w:br/>
        <w:t xml:space="preserve">        }</w:t>
        <w:br/>
        <w:t xml:space="preserve">        break;</w:t>
        <w:br/>
        <w:br/>
        <w:t xml:space="preserve">    case 'm':</w:t>
        <w:br/>
        <w:t xml:space="preserve">        // SGR é reconhecido, mas estilos ficam para outro milestone.</w:t>
        <w:br/>
        <w:t xml:space="preserve">        break;</w:t>
        <w:br/>
        <w:br/>
        <w:t xml:space="preserve">    default:</w:t>
        <w:br/>
        <w:t xml:space="preserve">        break;</w:t>
        <w:br/>
        <w:t xml:space="preserve">    }</w:t>
        <w:br/>
        <w:t>}</w:t>
      </w:r>
    </w:p>
    <w:p/>
    <w:p>
      <w:r>
        <w:t>Adicione os includes:</w:t>
      </w:r>
    </w:p>
    <w:p/>
    <w:p>
      <w:pPr>
        <w:pStyle w:val="NoSpacing"/>
      </w:pPr>
      <w:r>
        <w:t>#include &lt;algorithm&gt;</w:t>
        <w:br/>
        <w:t>#include &lt;cctype&gt;</w:t>
      </w:r>
    </w:p>
    <w:p/>
    <w:p>
      <w:pPr>
        <w:pStyle w:val="Heading2"/>
      </w:pPr>
      <w:r>
        <w:t>4. Reescreva `feed` como máquina de estados</w:t>
      </w:r>
    </w:p>
    <w:p/>
    <w:p>
      <w:pPr>
        <w:pStyle w:val="NoSpacing"/>
      </w:pPr>
      <w:r>
        <w:t>for (unsigned char raw : bytes) {</w:t>
        <w:br/>
        <w:t xml:space="preserve">    const char ch = static_cast&lt;char&gt;(raw);</w:t>
        <w:br/>
        <w:br/>
        <w:t xml:space="preserve">    switch (state_) {</w:t>
      </w:r>
    </w:p>
    <w:p/>
    <w:p>
      <w:pPr>
        <w:pStyle w:val="Heading3"/>
      </w:pPr>
      <w:r>
        <w:t>Ground</w:t>
      </w:r>
    </w:p>
    <w:p/>
    <w:p>
      <w:pPr>
        <w:pStyle w:val="NoSpacing"/>
      </w:pPr>
      <w:r>
        <w:t>case State::Ground:</w:t>
        <w:br/>
        <w:t xml:space="preserve">    if (raw == 0x1B) {</w:t>
        <w:br/>
        <w:t xml:space="preserve">        state_ = State::Escape;</w:t>
        <w:br/>
        <w:t xml:space="preserve">    } else if (ch == '\n') {</w:t>
        <w:br/>
        <w:t xml:space="preserve">        row_ = std::min(rows_ - 1, row_ + 1);</w:t>
        <w:br/>
        <w:t xml:space="preserve">    } else if (ch == '\r') {</w:t>
        <w:br/>
        <w:t xml:space="preserve">        col_ = 0;</w:t>
        <w:br/>
        <w:t xml:space="preserve">    } else if (ch &gt;= 0x20 &amp;&amp; ch != 0x7F) {</w:t>
        <w:br/>
        <w:t xml:space="preserve">        put(ch);</w:t>
        <w:br/>
        <w:t xml:space="preserve">    }</w:t>
        <w:br/>
        <w:t xml:space="preserve">    break;</w:t>
      </w:r>
    </w:p>
    <w:p/>
    <w:p>
      <w:pPr>
        <w:pStyle w:val="Heading3"/>
      </w:pPr>
      <w:r>
        <w:t>Escape</w:t>
      </w:r>
    </w:p>
    <w:p/>
    <w:p>
      <w:pPr>
        <w:pStyle w:val="NoSpacing"/>
      </w:pPr>
      <w:r>
        <w:t>case State::Escape:</w:t>
        <w:br/>
        <w:t xml:space="preserve">    if (ch == '[') {</w:t>
        <w:br/>
        <w:t xml:space="preserve">        param_text_.clear();</w:t>
        <w:br/>
        <w:t xml:space="preserve">        state_ = State::Csi;</w:t>
        <w:br/>
        <w:t xml:space="preserve">    } else {</w:t>
        <w:br/>
        <w:t xml:space="preserve">        state_ = State::Ground;</w:t>
        <w:br/>
        <w:t xml:space="preserve">    }</w:t>
        <w:br/>
        <w:t xml:space="preserve">    break;</w:t>
      </w:r>
    </w:p>
    <w:p/>
    <w:p>
      <w:pPr>
        <w:pStyle w:val="Heading3"/>
      </w:pPr>
      <w:r>
        <w:t>CSI</w:t>
      </w:r>
    </w:p>
    <w:p/>
    <w:p>
      <w:pPr>
        <w:pStyle w:val="NoSpacing"/>
      </w:pPr>
      <w:r>
        <w:t>case State::Csi:</w:t>
        <w:br/>
        <w:t xml:space="preserve">    if (std::isdigit(raw)) {</w:t>
        <w:br/>
        <w:t xml:space="preserve">        param_text_.push_back(ch);</w:t>
        <w:br/>
        <w:t xml:space="preserve">    } else if (ch == ';') {</w:t>
        <w:br/>
        <w:t xml:space="preserve">        // múltiplos parâmetros serão implementados depois;</w:t>
        <w:br/>
        <w:t xml:space="preserve">        // por enquanto mantenha sincronização do parser.</w:t>
        <w:br/>
        <w:t xml:space="preserve">    } else if (raw &gt;= 0x40 &amp;&amp; raw &lt;= 0x7E) {</w:t>
        <w:br/>
        <w:t xml:space="preserve">        handle_csi(ch);</w:t>
        <w:br/>
        <w:t xml:space="preserve">        state_ = State::Ground;</w:t>
        <w:br/>
        <w:t xml:space="preserve">        param_text_.clear();</w:t>
        <w:br/>
        <w:t xml:space="preserve">    }</w:t>
        <w:br/>
        <w:t xml:space="preserve">    break;</w:t>
      </w:r>
    </w:p>
    <w:p/>
    <w:p>
      <w:r>
        <w:t>Feche `switch` e `for`.</w:t>
      </w:r>
    </w:p>
    <w:p/>
    <w:p>
      <w:pPr>
        <w:pStyle w:val="Heading2"/>
      </w:pPr>
      <w:r>
        <w:t>5. Teste que prova estado persistente entre feeds</w:t>
      </w:r>
    </w:p>
    <w:p/>
    <w:p>
      <w:pPr>
        <w:pStyle w:val="NoSpacing"/>
      </w:pPr>
      <w:r>
        <w:t>Terminal fragmented(8, 2);</w:t>
        <w:br/>
        <w:t>fragmented.feed("A\x1b");</w:t>
        <w:br/>
        <w:t>fragmented.feed("[2C");</w:t>
        <w:br/>
        <w:t>fragmented.feed("B");</w:t>
        <w:br/>
        <w:t>assert(fragmented.at(0, 0) == 'A');</w:t>
        <w:br/>
        <w:t>assert(fragmented.at(0, 3) == 'B');</w:t>
      </w:r>
    </w:p>
    <w:p/>
    <w:p>
      <w:r>
        <w:t>Depois do primeiro `feed`, o parser deve terminar em `State::Escape`, não resetar para Ground só porque a chamada acabou.</w:t>
      </w:r>
    </w:p>
    <w:p/>
    <w:p>
      <w:pPr>
        <w:pStyle w:val="Heading2"/>
      </w:pPr>
      <w:r>
        <w:t>6. Teste de erase display</w:t>
      </w:r>
    </w:p>
    <w:p/>
    <w:p>
      <w:r>
        <w:t>Envie texto e depois:</w:t>
      </w:r>
    </w:p>
    <w:p/>
    <w:p>
      <w:pPr>
        <w:pStyle w:val="NoSpacing"/>
      </w:pPr>
      <w:r>
        <w:t>ESC [ 2 J</w:t>
      </w:r>
    </w:p>
    <w:p/>
    <w:p>
      <w:r>
        <w:t>Todas as células devem virar espaço e cursor voltar a `(0,0)`.</w:t>
      </w:r>
    </w:p>
    <w:p/>
    <w:p>
      <w:pPr>
        <w:pStyle w:val="Heading2"/>
      </w:pPr>
      <w:r>
        <w:t>7. Execute</w:t>
      </w:r>
    </w:p>
    <w:p/>
    <w:p>
      <w:pPr>
        <w:pStyle w:val="NoSpacing"/>
      </w:pPr>
      <w:r>
        <w:t>cmake --build starter/build</w:t>
        <w:br/>
        <w:t>ctest --test-dir starter/build --output-on-failure</w:t>
      </w:r>
    </w:p>
    <w:p/>
    <w:p>
      <w:pPr>
        <w:pStyle w:val="Heading2"/>
      </w:pPr>
      <w:r>
        <w:t>8. Debugging</w:t>
      </w:r>
    </w:p>
    <w:p/>
    <w:p>
      <w:r>
        <w:t>- `B` cai em coluna 1 em vez de 3: verifique `param_text_` e `handle_csi('C')`;</w:t>
      </w:r>
    </w:p>
    <w:p>
      <w:r>
        <w:t>- ESC aparece na tela: no Ground, teste `raw == 0x1B` antes de caractere imprimível;</w:t>
      </w:r>
    </w:p>
    <w:p>
      <w:r>
        <w:t>- parser perde sequência entre feeds: `state_` não pode ser variável local;</w:t>
      </w:r>
    </w:p>
    <w:p>
      <w:r>
        <w:t>- `CSI 2J` não limpa: `param_or(0)` precisa enxergar `"2"` antes de `param_text_.clear()`.</w:t>
      </w:r>
    </w:p>
    <w:p/>
    <w:p>
      <w:r>
        <w:t>A solution correspondente está em `solutions/src/terminal.cpp`.</w:t>
      </w:r>
    </w:p>
    <w:p/>
    <w:p>
      <w:pPr>
        <w:pStyle w:val="Heading2"/>
      </w:pPr>
      <w:r>
        <w:t>Mapa de consistência auditada</w:t>
      </w:r>
    </w:p>
    <w:p/>
    <w:p>
      <w:r>
        <w:t>Cada TODO obrigatório do starter está mapeado abaixo. O identificador deve existir no starter, nesta resolução, na solução correspondente e na cobertura de testes/validação do módulo.</w:t>
      </w:r>
    </w:p>
    <w:p/>
    <w:p>
      <w:r>
        <w:t>- `TERM-CSI-01` — `starter/src/terminal.cpp` → `solutions/src/terminal.cpp`.</w:t>
      </w:r>
    </w:p>
    <w:p>
      <w:r>
        <w:t>- `TERM-FEED-01` — `starter/src/terminal.cpp` → `solutions/src/terminal.cpp`.</w:t>
      </w:r>
    </w:p>
    <w:p>
      <w:pPr>
        <w:pStyle w:val="Heading2"/>
      </w:pPr>
      <w:r>
        <w:t>Relatório de resolução</w:t>
      </w:r>
    </w:p>
    <w:p/>
    <w:p>
      <w:pPr>
        <w:pStyle w:val="Heading3"/>
      </w:pPr>
      <w:r>
        <w:t>O que foi validado</w:t>
      </w:r>
    </w:p>
    <w:p/>
    <w:p>
      <w:r>
        <w:t>- Todos os TODOs do `starter/` foram implementados na ordem sugerida.</w:t>
      </w:r>
    </w:p>
    <w:p>
      <w:r>
        <w:t>- Testes com marcadores `PEDAGOGY-TEST` passaram na solution.</w:t>
      </w:r>
    </w:p>
    <w:p>
      <w:r>
        <w:t>- O starter continua falhando nos pontos intencionais até o aluno completar cada ID.</w:t>
      </w:r>
    </w:p>
    <w:p/>
    <w:p>
      <w:pPr>
        <w:pStyle w:val="Heading3"/>
      </w:pPr>
      <w:r>
        <w:t>Armadilhas encontradas</w:t>
      </w:r>
    </w:p>
    <w:p/>
    <w:p>
      <w:r>
        <w:t>- Leia mensagens de `assert` como contrato, não como bug do teste.</w:t>
      </w:r>
    </w:p>
    <w:p>
      <w:r>
        <w:t>- Compare sempre starter vs solution diff por arquivo.</w:t>
      </w:r>
    </w:p>
    <w:p>
      <w:r>
        <w:t>- Documente no benchmark o que *não* foi medido (I/O, rede, GPU, VM).</w:t>
      </w:r>
    </w:p>
    <w:p/>
    <w:p>
      <w:r>
        <w:t>**Saída esperada:** `ctest` passa; feed fragmentado `A\x1b` + `[2C` + `B` posiciona cursor corretamente.</w:t>
      </w:r>
    </w:p>
    <w:p/>
    <w:p>
      <w:pPr>
        <w:pStyle w:val="Heading3"/>
      </w:pPr>
      <w:r>
        <w:t>Próximo passo sugerido</w:t>
      </w:r>
    </w:p>
    <w:p/>
    <w:p>
      <w:r>
        <w:t>Repita o módulo sem consultar a resolução, cronometrando apenas a fase de implementação. Depois leia `BENCHMARK_GUIADO.md` e registre suas observações na seção **Resultados observados**.</w:t>
      </w:r>
    </w:p>
    <w:p/>
    <w:p/>
    <w:p/>
    <w:p>
      <w:pPr>
        <w:pStyle w:val="Heading2"/>
      </w:pPr>
      <w:r>
        <w:t>TESTES GUIADOS</w:t>
      </w:r>
    </w:p>
    <w:p/>
    <w:p/>
    <w:p>
      <w:pPr>
        <w:pStyle w:val="Heading1"/>
      </w:pPr>
      <w:r>
        <w:t>Testes guiados - Terminal: parser ESC/CSI</w:t>
      </w:r>
    </w:p>
    <w:p/>
    <w:p>
      <w:pPr>
        <w:pStyle w:val="Heading2"/>
      </w:pPr>
      <w:r>
        <w:t>Regra de trabalho</w:t>
      </w:r>
    </w:p>
    <w:p>
      <w:r>
        <w:t>1. Escreva um teste do comportamento mais simples antes de adicionar a feature.</w:t>
      </w:r>
    </w:p>
    <w:p>
      <w:r>
        <w:t>2. Rode e observe a falha.</w:t>
      </w:r>
    </w:p>
    <w:p>
      <w:r>
        <w:t>3. Implemente apenas o necessario para esse teste.</w:t>
      </w:r>
    </w:p>
    <w:p>
      <w:r>
        <w:t>4. Adicione edge case/erro relevante.</w:t>
      </w:r>
    </w:p>
    <w:p>
      <w:r>
        <w:t>5. Quando encontrar um bug durante o exercicio, transforme-o em regression test antes de corrigir.</w:t>
      </w:r>
    </w:p>
    <w:p/>
    <w:p>
      <w:pPr>
        <w:pStyle w:val="Heading2"/>
      </w:pPr>
      <w:r>
        <w:t>Testes de referencia</w:t>
      </w:r>
    </w:p>
    <w:p>
      <w:r>
        <w:t>A solucao limpa e seus testes estao em `solutions/` e em `projects/chris-terminal/`. Leia os testes somente depois de tentar escrever sua propria versao.</w:t>
      </w:r>
    </w:p>
    <w:p/>
    <w:p>
      <w:pPr>
        <w:pStyle w:val="Heading2"/>
      </w:pPr>
      <w:r>
        <w:t>Evidencia para Git</w:t>
      </w:r>
    </w:p>
    <w:p>
      <w:r>
        <w:t>Commits recomendados: `test(...): define ...` antes de `feat(...): implement ...`. Isso deixa visivel no historico que o comportamento foi especificado antes da solucao.</w:t>
      </w:r>
    </w:p>
    <w:p/>
    <w:p>
      <w:pPr>
        <w:pStyle w:val="Heading2"/>
      </w:pPr>
      <w:r>
        <w:t>Cobertura pedagógica auditada</w:t>
      </w:r>
    </w:p>
    <w:p/>
    <w:p>
      <w:r>
        <w:t>Os IDs abaixo precisam ter um critério de verificação antes de o módulo ser considerado concluído.</w:t>
      </w:r>
    </w:p>
    <w:p/>
    <w:p>
      <w:r>
        <w:t>- `TERM-CSI-01` — coberto pela sequência de testes/validação descrita neste arquivo; a solução correspondente também é verificada pelo `pedagogy_check`.</w:t>
      </w:r>
    </w:p>
    <w:p>
      <w:r>
        <w:t>- `TERM-FEED-01` — coberto pela sequência de testes/validação descrita neste arquivo; a solução correspondente também é verificada pelo `pedagogy_check`.</w:t>
      </w:r>
    </w:p>
    <w:p/>
    <w:p>
      <w:r>
        <w:t>Arquivos de teste automatizado presentes no starter:</w:t>
      </w:r>
    </w:p>
    <w:p>
      <w:r>
        <w:t>- `starter/tests/test_terminal.cpp`</w:t>
      </w:r>
    </w:p>
    <w:p/>
    <w:p/>
    <w:p/>
    <w:p>
      <w:pPr>
        <w:pStyle w:val="Heading2"/>
      </w:pPr>
      <w:r>
        <w:t>BENCHMARK GUIADO</w:t>
      </w:r>
    </w:p>
    <w:p/>
    <w:p/>
    <w:p>
      <w:pPr>
        <w:pStyle w:val="Heading1"/>
      </w:pPr>
      <w:r>
        <w:t>Benchmark guiado - Terminal: parser ESC/CSI</w:t>
      </w:r>
    </w:p>
    <w:p/>
    <w:p>
      <w:r>
        <w:t>1. Defina o que esta sendo medido; nao misture startup, I/O e algoritmo sem perceber.</w:t>
      </w:r>
    </w:p>
    <w:p>
      <w:r>
        <w:t>2. Use Release/otimizacao quando aplicavel.</w:t>
      </w:r>
    </w:p>
    <w:p>
      <w:r>
        <w:t>3. Execute warm-up quando runtime/cache puderem alterar primeiras iteracoes.</w:t>
      </w:r>
    </w:p>
    <w:p>
      <w:r>
        <w:t>4. Repita; preserve mediana e variacao quando fizer sentido.</w:t>
      </w:r>
    </w:p>
    <w:p>
      <w:r>
        <w:t>5. Registre CPU, OS, compilador/runtime, flags e tamanho da entrada.</w:t>
      </w:r>
    </w:p>
    <w:p>
      <w:r>
        <w:t>6. Compare uma mudanca por vez.</w:t>
      </w:r>
    </w:p>
    <w:p>
      <w:r>
        <w:t>7. O benchmark de referencia esta em `projects/chris-terminal/benchmarks/` quando existe.</w:t>
      </w:r>
    </w:p>
    <w:p/>
    <w:p>
      <w:pPr>
        <w:pStyle w:val="Heading2"/>
      </w:pPr>
      <w:r>
        <w:t>Resultados observados</w:t>
      </w:r>
    </w:p>
    <w:p/>
    <w:p>
      <w:r>
        <w:t>**Status:** não executado neste ambiente de documentação.</w:t>
      </w:r>
    </w:p>
    <w:p/>
    <w:p>
      <w:r>
        <w:t>**Placeholder esperado** (grid 80×24, 1M bytes mistos ASCII+CSI, Release):</w:t>
      </w:r>
    </w:p>
    <w:p/>
    <w:p>
      <w:r>
        <w:t>| Métrica | Valor típico |</w:t>
      </w:r>
    </w:p>
    <w:p>
      <w:r>
        <w:t>|---------|--------------|</w:t>
      </w:r>
    </w:p>
    <w:p>
      <w:r>
        <w:t>| Throughput | ~20–150 MB/s |</w:t>
      </w:r>
    </w:p>
    <w:p>
      <w:r>
        <w:t>| Bytes/µs | ~0.02–0.15 |</w:t>
      </w:r>
    </w:p>
    <w:p/>
    <w:p>
      <w:r>
        <w:t>Sequências CSI densas reduzem throughput vs texto puro. Teste feed fragmentado em chunks de 3 bytes.</w:t>
      </w:r>
    </w:p>
    <w:p/>
    <w:p/>
    <w:p/>
    <w:p/>
    <w:p>
      <w:r>
        <w:t>---</w:t>
      </w:r>
    </w:p>
    <w:p/>
    <w:p>
      <w:pPr>
        <w:pStyle w:val="Heading1"/>
      </w:pPr>
      <w:r>
        <w:t>Módulo 6: HTTP incremental do zero</w:t>
      </w:r>
    </w:p>
    <w:p/>
    <w:p>
      <w:r>
        <w:t>`days/2026-09-03/network/http_parser`</w:t>
      </w:r>
    </w:p>
    <w:p/>
    <w:p/>
    <w:p>
      <w:pPr>
        <w:pStyle w:val="Heading2"/>
      </w:pPr>
      <w:r>
        <w:t>README</w:t>
      </w:r>
    </w:p>
    <w:p/>
    <w:p/>
    <w:p>
      <w:pPr>
        <w:pStyle w:val="Heading1"/>
      </w:pPr>
      <w:r>
        <w:t>HTTP incremental do zero</w:t>
      </w:r>
    </w:p>
    <w:p/>
    <w:p>
      <w:r>
        <w:t>Modulo adicional do Day 01 incorporado apos a consolidacao da trilha.</w:t>
      </w:r>
    </w:p>
    <w:p/>
    <w:p>
      <w:r>
        <w:t>- Leia `TEORIA_PASSO_A_PASSO.md`.</w:t>
      </w:r>
    </w:p>
    <w:p>
      <w:r>
        <w:t>- Trabalhe primeiro em `starter/`.</w:t>
      </w:r>
    </w:p>
    <w:p>
      <w:r>
        <w:t>- Escreva/rode testes conforme `TESTES_GUIADOS.md`.</w:t>
      </w:r>
    </w:p>
    <w:p>
      <w:r>
        <w:t>- So depois compare com `solutions/`.</w:t>
      </w:r>
    </w:p>
    <w:p>
      <w:r>
        <w:t>- A versao limpa acumulativa vive em `projects/chris-http/`.</w:t>
      </w:r>
    </w:p>
    <w:p/>
    <w:p/>
    <w:p/>
    <w:p>
      <w:pPr>
        <w:pStyle w:val="Heading2"/>
      </w:pPr>
      <w:r>
        <w:t>TEORIA PASSO A PASSO</w:t>
      </w:r>
    </w:p>
    <w:p/>
    <w:p/>
    <w:p>
      <w:pPr>
        <w:pStyle w:val="Heading1"/>
      </w:pPr>
      <w:r>
        <w:t>Teoria passo a passo — HTTP request parser incremental</w:t>
      </w:r>
    </w:p>
    <w:p/>
    <w:p>
      <w:pPr>
        <w:pStyle w:val="Heading2"/>
      </w:pPr>
      <w:r>
        <w:t>1. O que estamos construindo</w:t>
      </w:r>
    </w:p>
    <w:p/>
    <w:p>
      <w:r>
        <w:t>Um parser de requisições HTTP/1.1 que aceita bytes fragmentados (como TCP entrega) e só considera a mensagem completa quando headers e corpo (se houver) foram recebidos.</w:t>
      </w:r>
    </w:p>
    <w:p/>
    <w:p>
      <w:pPr>
        <w:pStyle w:val="Heading2"/>
      </w:pPr>
      <w:r>
        <w:t>2. Por que parser antes de sockets</w:t>
      </w:r>
    </w:p>
    <w:p/>
    <w:p>
      <w:r>
        <w:t>TCP é um fluxo de bytes, não mensagens. Separar parsing de rede permite:</w:t>
      </w:r>
    </w:p>
    <w:p/>
    <w:p>
      <w:r>
        <w:t>- testes unitários determinísticos;</w:t>
      </w:r>
    </w:p>
    <w:p>
      <w:r>
        <w:t>- fuzzing sem abrir portas;</w:t>
      </w:r>
    </w:p>
    <w:p>
      <w:r>
        <w:t>- benchmarks de parsing isolado.</w:t>
      </w:r>
    </w:p>
    <w:p/>
    <w:p>
      <w:pPr>
        <w:pStyle w:val="Heading2"/>
      </w:pPr>
      <w:r>
        <w:t>3. Máquina de estados interna</w:t>
      </w:r>
    </w:p>
    <w:p/>
    <w:p>
      <w:pPr>
        <w:pStyle w:val="NoSpacing"/>
      </w:pPr>
      <w:r>
        <w:t>buffer acumula bytes</w:t>
        <w:br/>
        <w:t xml:space="preserve">  |</w:t>
        <w:br/>
        <w:t xml:space="preserve">  v</w:t>
        <w:br/>
        <w:t>procura CRLF CRLF (\r\n\r\n)</w:t>
        <w:br/>
        <w:t xml:space="preserve">  |</w:t>
        <w:br/>
        <w:t xml:space="preserve">  v</w:t>
        <w:br/>
        <w:t>parse request line: METHOD SP TARGET SP VERSION</w:t>
        <w:br/>
        <w:t xml:space="preserve">  |</w:t>
        <w:br/>
        <w:t xml:space="preserve">  v</w:t>
        <w:br/>
        <w:t>parse headers: Name: Value (um por linha)</w:t>
        <w:br/>
        <w:t xml:space="preserve">  |</w:t>
        <w:br/>
        <w:t xml:space="preserve">  v</w:t>
        <w:br/>
        <w:t>se Content-Length presente:</w:t>
        <w:br/>
        <w:t xml:space="preserve">  aguardar N bytes de body no buffer</w:t>
        <w:br/>
        <w:t>senão:</w:t>
        <w:br/>
        <w:t xml:space="preserve">  request completa</w:t>
      </w:r>
    </w:p>
    <w:p/>
    <w:p>
      <w:pPr>
        <w:pStyle w:val="Heading2"/>
      </w:pPr>
      <w:r>
        <w:t>4. Exemplo numérico — GET fragmentado</w:t>
      </w:r>
    </w:p>
    <w:p/>
    <w:p>
      <w:r>
        <w:t>Chunk 1: `GET /hello HTTP/1.1\r\nHost: ex`</w:t>
      </w:r>
    </w:p>
    <w:p>
      <w:r>
        <w:t>Chunk 2: `ample.test\r\n\r\n`</w:t>
      </w:r>
    </w:p>
    <w:p/>
    <w:p>
      <w:r>
        <w:t>Após chunk 1: incompleto (`feed` retorna false).</w:t>
      </w:r>
    </w:p>
    <w:p>
      <w:r>
        <w:t>Após chunk 2: `method=GET`, `target=/hello`, `Host=example.test`, body vazio.</w:t>
      </w:r>
    </w:p>
    <w:p/>
    <w:p>
      <w:r>
        <w:t>POST com corpo:</w:t>
      </w:r>
    </w:p>
    <w:p/>
    <w:p>
      <w:pPr>
        <w:pStyle w:val="NoSpacing"/>
      </w:pPr>
      <w:r>
        <w:t>POST /x HTTP/1.1\r\nContent-Length: 5\r\n\r\nhe</w:t>
      </w:r>
    </w:p>
    <w:p/>
    <w:p>
      <w:r>
        <w:t>+ `llo` → body `hello` (5 bytes exatos).</w:t>
      </w:r>
    </w:p>
    <w:p/>
    <w:p>
      <w:pPr>
        <w:pStyle w:val="Heading2"/>
      </w:pPr>
      <w:r>
        <w:t>5. Tabela de delimitadores</w:t>
      </w:r>
    </w:p>
    <w:p/>
    <w:p>
      <w:pPr>
        <w:pStyle w:val="NoSpacing"/>
      </w:pPr>
      <w:r>
        <w:t>token          | bytes</w:t>
        <w:br/>
        <w:t>---------------|------------------</w:t>
        <w:br/>
        <w:t>fim de linha   | 0x0D 0x0A (\r\n)</w:t>
        <w:br/>
        <w:t>fim de headers | \r\n\r\n</w:t>
        <w:br/>
        <w:t>Content-Length | decimal ASCII, sem sinal</w:t>
      </w:r>
    </w:p>
    <w:p/>
    <w:p>
      <w:pPr>
        <w:pStyle w:val="Heading2"/>
      </w:pPr>
      <w:r>
        <w:t>6. Invariantes</w:t>
      </w:r>
    </w:p>
    <w:p/>
    <w:p>
      <w:r>
        <w:t>- Não parsear headers até encontrar `\r\n\r\n` completo.</w:t>
      </w:r>
    </w:p>
    <w:p>
      <w:r>
        <w:t>- `Content-Length` ausente ⇒ body vazio neste milestone.</w:t>
      </w:r>
    </w:p>
    <w:p>
      <w:r>
        <w:t>- `Content-Length` presente ⇒ exatamente N bytes após headers; extras ficam para próximo `feed` após `reset`.</w:t>
      </w:r>
    </w:p>
    <w:p>
      <w:r>
        <w:t>- Nomes de header preservados como recebidos (case do lab); valores trimados conforme implementação.</w:t>
      </w:r>
    </w:p>
    <w:p/>
    <w:p>
      <w:pPr>
        <w:pStyle w:val="Heading2"/>
      </w:pPr>
      <w:r>
        <w:t>7. Complexidade</w:t>
      </w:r>
    </w:p>
    <w:p/>
    <w:p>
      <w:r>
        <w:t>- Busca de `\r\n\r\n`: O(n) no tamanho do buffer acumulado.</w:t>
      </w:r>
    </w:p>
    <w:p>
      <w:r>
        <w:t>- Parse de headers: O(h) linhas.</w:t>
      </w:r>
    </w:p>
    <w:p>
      <w:r>
        <w:t>- Memória: O(tamanho da requisição) no buffer interno.</w:t>
      </w:r>
    </w:p>
    <w:p/>
    <w:p>
      <w:pPr>
        <w:pStyle w:val="Heading2"/>
      </w:pPr>
      <w:r>
        <w:t>8. Bugs comuns</w:t>
      </w:r>
    </w:p>
    <w:p/>
    <w:p>
      <w:r>
        <w:t>- Tratar `\n\n` como fim de headers (HTTP exige `\r\n`).</w:t>
      </w:r>
    </w:p>
    <w:p>
      <w:r>
        <w:t>- Ignorar body parcial e marcar completo cedo.</w:t>
      </w:r>
    </w:p>
    <w:p>
      <w:r>
        <w:t>- Não resetar estado entre requisições na mesma conexão keep-alive futura.</w:t>
      </w:r>
    </w:p>
    <w:p>
      <w:r>
        <w:t>- `stoi` em Content-Length inválido sem erro claro.</w:t>
      </w:r>
    </w:p>
    <w:p>
      <w:r>
        <w:t>- Assumir uma única chamada `feed` por requisição.</w:t>
      </w:r>
    </w:p>
    <w:p/>
    <w:p>
      <w:pPr>
        <w:pStyle w:val="Heading2"/>
      </w:pPr>
      <w:r>
        <w:t>9. Comparação com produção</w:t>
      </w:r>
    </w:p>
    <w:p/>
    <w:p>
      <w:r>
        <w:t>| Este parser | nghttp2 / llhttp / hyper |</w:t>
      </w:r>
    </w:p>
    <w:p>
      <w:r>
        <w:t>|-------------|--------------------------|</w:t>
      </w:r>
    </w:p>
    <w:p>
      <w:r>
        <w:t>| HTTP/1.1 subset | HTTP/1.1 completo + HTTP/2 |</w:t>
      </w:r>
    </w:p>
    <w:p>
      <w:r>
        <w:t>| incremental simples | state machine otimizada |</w:t>
      </w:r>
    </w:p>
    <w:p>
      <w:r>
        <w:t>| Content-Length only | chunked, trailers, upgrade |</w:t>
      </w:r>
    </w:p>
    <w:p>
      <w:r>
        <w:t>| sem limite de tamanho | limites anti-DoS |</w:t>
      </w:r>
    </w:p>
    <w:p/>
    <w:p>
      <w:r>
        <w:t>O padrão “acumular até delimitador” é idêntico em servidores reais.</w:t>
      </w:r>
    </w:p>
    <w:p/>
    <w:p>
      <w:pPr>
        <w:pStyle w:val="Heading2"/>
      </w:pPr>
      <w:r>
        <w:t>10. Passo a passo guiado</w:t>
      </w:r>
    </w:p>
    <w:p/>
    <w:p>
      <w:r>
        <w:t>1. Acumule bytes em `buffer_`.</w:t>
      </w:r>
    </w:p>
    <w:p>
      <w:r>
        <w:t>2. Localize `\r\n\r\n` (`HTTP-PARSE-01`).</w:t>
      </w:r>
    </w:p>
    <w:p>
      <w:r>
        <w:t>3. Parse request line e headers.</w:t>
      </w:r>
    </w:p>
    <w:p>
      <w:r>
        <w:t>4. Leia `Content-Length`; aguarde body.</w:t>
      </w:r>
    </w:p>
    <w:p>
      <w:r>
        <w:t>5. `reset()` e teste fragmentação em `starter/tests/test_http.cpp`.</w:t>
      </w:r>
    </w:p>
    <w:p/>
    <w:p>
      <w:pPr>
        <w:pStyle w:val="Heading2"/>
      </w:pPr>
      <w:r>
        <w:t>11. Como saber se está correto</w:t>
      </w:r>
    </w:p>
    <w:p/>
    <w:p>
      <w:r>
        <w:t>Testes GET fragmentado e POST com body parcial passam; entrada malformada lança ou retorna erro conforme teste.</w:t>
      </w:r>
    </w:p>
    <w:p>
      <w:pPr>
        <w:pStyle w:val="Heading2"/>
      </w:pPr>
      <w:r>
        <w:t>7. Máquina incremental</w:t>
      </w:r>
    </w:p>
    <w:p/>
    <w:p>
      <w:pPr>
        <w:pStyle w:val="NoSpacing"/>
      </w:pPr>
      <w:r>
        <w:t>READING_HEADERS --(CRLF CRLF)--&gt; READING_BODY --(len bytes)--&gt; MESSAGE_COMPLETE</w:t>
      </w:r>
    </w:p>
    <w:p/>
    <w:p>
      <w:pPr>
        <w:pStyle w:val="Heading2"/>
      </w:pPr>
      <w:r>
        <w:t>8. Exemplo de request</w:t>
      </w:r>
    </w:p>
    <w:p/>
    <w:p>
      <w:pPr>
        <w:pStyle w:val="NoSpacing"/>
      </w:pPr>
      <w:r>
        <w:t>GET /api HTTP/1.1\r\n</w:t>
        <w:br/>
        <w:t>Host: localhost\r\n</w:t>
        <w:br/>
        <w:t>Content-Length: 4\r\n</w:t>
        <w:br/>
        <w:t>\r\n</w:t>
        <w:br/>
        <w:t>body</w:t>
      </w:r>
    </w:p>
    <w:p/>
    <w:p>
      <w:pPr>
        <w:pStyle w:val="Heading2"/>
      </w:pPr>
      <w:r>
        <w:t>9. Invariantes</w:t>
      </w:r>
    </w:p>
    <w:p/>
    <w:p>
      <w:r>
        <w:t>- Sem `\r\n\r\n` não há body confiável.</w:t>
      </w:r>
    </w:p>
    <w:p>
      <w:r>
        <w:t>- `Content-Length` ausente ⇒ body vazio neste milestone.</w:t>
      </w:r>
    </w:p>
    <w:p>
      <w:r>
        <w:t>- Buffer pode conter múltiplos requests parciais.</w:t>
      </w:r>
    </w:p>
    <w:p/>
    <w:p>
      <w:pPr>
        <w:pStyle w:val="Heading2"/>
      </w:pPr>
      <w:r>
        <w:t>10. Bugs comuns</w:t>
      </w:r>
    </w:p>
    <w:p/>
    <w:p>
      <w:r>
        <w:t>- Procurar `\n\n` em vez de `\r\n\r\n`.</w:t>
      </w:r>
    </w:p>
    <w:p>
      <w:r>
        <w:t>- Não acumular chunks entre `feed()` calls.</w:t>
      </w:r>
    </w:p>
    <w:p>
      <w:r>
        <w:t>- Interpretar body antes de parsear todos os headers.</w:t>
      </w:r>
    </w:p>
    <w:p/>
    <w:p/>
    <w:p/>
    <w:p>
      <w:pPr>
        <w:pStyle w:val="Heading2"/>
      </w:pPr>
      <w:r>
        <w:t>PESQUISA GUIADA</w:t>
      </w:r>
    </w:p>
    <w:p/>
    <w:p/>
    <w:p>
      <w:pPr>
        <w:pStyle w:val="Heading1"/>
      </w:pPr>
      <w:r>
        <w:t>Pesquisa guiada — HTTP/1.x incremental parsing</w:t>
      </w:r>
    </w:p>
    <w:p/>
    <w:p>
      <w:pPr>
        <w:pStyle w:val="Heading2"/>
      </w:pPr>
      <w:r>
        <w:t>Fontes</w:t>
      </w:r>
    </w:p>
    <w:p>
      <w:r>
        <w:t>- RFC 9110 (HTTP Semantics).</w:t>
      </w:r>
    </w:p>
    <w:p>
      <w:r>
        <w:t>- RFC 9112 (HTTP/1.1 message syntax and routing).</w:t>
      </w:r>
    </w:p>
    <w:p/>
    <w:p>
      <w:pPr>
        <w:pStyle w:val="Heading2"/>
      </w:pPr>
      <w:r>
        <w:t>Termos</w:t>
      </w:r>
    </w:p>
    <w:p>
      <w:r>
        <w:t>`HTTP request line CRLF header field content-length`, `incremental HTTP parser fragmented input`, `HTTP message framing security`.</w:t>
      </w:r>
    </w:p>
    <w:p/>
    <w:p>
      <w:pPr>
        <w:pStyle w:val="Heading2"/>
      </w:pPr>
      <w:r>
        <w:t>Perguntas</w:t>
      </w:r>
    </w:p>
    <w:p>
      <w:r>
        <w:t>1. Onde terminam headers em HTTP/1.1?</w:t>
      </w:r>
    </w:p>
    <w:p>
      <w:r>
        <w:t>2. Por que um `feed()` não pode assumir que uma chamada contém uma mensagem completa?</w:t>
      </w:r>
    </w:p>
    <w:p>
      <w:r>
        <w:t>3. Como `Content-Length` determina o fim do body neste subset?</w:t>
      </w:r>
    </w:p>
    <w:p>
      <w:r>
        <w:t>4. Que entradas precisam ser rejeitadas em vez de parcialmente aceitas?</w:t>
      </w:r>
    </w:p>
    <w:p>
      <w:r>
        <w:t>5. Por que parsers de produção têm preocupações de request smuggling que este toy parser não resolve?</w:t>
      </w:r>
    </w:p>
    <w:p/>
    <w:p>
      <w:r>
        <w:t>Implemente somente o subset declarado no módulo e compare com as RFCs para entender limites e terminologia.</w:t>
      </w:r>
    </w:p>
    <w:p/>
    <w:p/>
    <w:p/>
    <w:p>
      <w:pPr>
        <w:pStyle w:val="Heading2"/>
      </w:pPr>
      <w:r>
        <w:t>EXERCICIOS</w:t>
      </w:r>
    </w:p>
    <w:p/>
    <w:p/>
    <w:p>
      <w:pPr>
        <w:pStyle w:val="Heading1"/>
      </w:pPr>
      <w:r>
        <w:t>Exercícios — HTTP parser</w:t>
      </w:r>
    </w:p>
    <w:p/>
    <w:p>
      <w:pPr>
        <w:pStyle w:val="Heading2"/>
      </w:pPr>
      <w:r>
        <w:t>Fácil</w:t>
      </w:r>
    </w:p>
    <w:p/>
    <w:p>
      <w:r>
        <w:t>- **HTTP-DELIM-01:** identifique manualmente onde termina o header block em uma requisição GET de exemplo.</w:t>
      </w:r>
    </w:p>
    <w:p>
      <w:r>
        <w:t>- **HTTP-PARSE-01:** implemente detecção de `\r\n\r\n` e parse da request line.</w:t>
      </w:r>
    </w:p>
    <w:p/>
    <w:p>
      <w:pPr>
        <w:pStyle w:val="Heading2"/>
      </w:pPr>
      <w:r>
        <w:t>Médio</w:t>
      </w:r>
    </w:p>
    <w:p/>
    <w:p>
      <w:r>
        <w:t>- **HTTP-HEADERS-01:** parse headers `Name: Value` com trim de espaços.</w:t>
      </w:r>
    </w:p>
    <w:p>
      <w:r>
        <w:t>- **HTTP-BODY-01:** respeite `Content-Length` aguardando bytes do body.</w:t>
      </w:r>
    </w:p>
    <w:p/>
    <w:p>
      <w:pPr>
        <w:pStyle w:val="Heading2"/>
      </w:pPr>
      <w:r>
        <w:t>Difícil</w:t>
      </w:r>
    </w:p>
    <w:p/>
    <w:p>
      <w:r>
        <w:t>- **HTTP-FRAG-01:** faça passar o teste que divide `Host:` entre dois `feed()`.</w:t>
      </w:r>
    </w:p>
    <w:p>
      <w:r>
        <w:t>- **HTTP-ERR-01:** trate request line inválida com exceção ou erro conforme teste.</w:t>
      </w:r>
    </w:p>
    <w:p/>
    <w:p>
      <w:pPr>
        <w:pStyle w:val="Heading2"/>
      </w:pPr>
      <w:r>
        <w:t>Desafio</w:t>
      </w:r>
    </w:p>
    <w:p/>
    <w:p>
      <w:r>
        <w:t>- **HTTP-CHUNK-01:** descreva como adicionaria suporte a `Transfer-Encoding: chunked` sem reescrever tudo.</w:t>
      </w:r>
    </w:p>
    <w:p>
      <w:r>
        <w:t>- **HTTP-BENCH-01:** compare throughput do parser com corpo de 1 KiB vs 1 MiB no benchmark guiado.</w:t>
      </w:r>
    </w:p>
    <w:p/>
    <w:p/>
    <w:p/>
    <w:p>
      <w:pPr>
        <w:pStyle w:val="Heading2"/>
      </w:pPr>
      <w:r>
        <w:t>RESOLUCAO GUIADA PASSO A PASSO</w:t>
      </w:r>
    </w:p>
    <w:p/>
    <w:p/>
    <w:p>
      <w:pPr>
        <w:pStyle w:val="Heading1"/>
      </w:pPr>
      <w:r>
        <w:t>Resolução guiada auditada — HTTP request parser incremental</w:t>
      </w:r>
    </w:p>
    <w:p/>
    <w:p>
      <w:pPr>
        <w:pStyle w:val="Heading2"/>
      </w:pPr>
      <w:r>
        <w:t>0. Edite</w:t>
      </w:r>
    </w:p>
    <w:p/>
    <w:p>
      <w:pPr>
        <w:pStyle w:val="NoSpacing"/>
      </w:pPr>
      <w:r>
        <w:t>starter/src/http_parser.cpp</w:t>
      </w:r>
    </w:p>
    <w:p/>
    <w:p>
      <w:r>
        <w:t>Não altere a API do header. O objetivo é fazer `feed()` funcionar mesmo quando TCP entrega request line, headers ou body em fragmentos arbitrários.</w:t>
      </w:r>
    </w:p>
    <w:p/>
    <w:p>
      <w:pPr>
        <w:pStyle w:val="Heading2"/>
      </w:pPr>
      <w:r>
        <w:t>1. Includes necessários</w:t>
      </w:r>
    </w:p>
    <w:p/>
    <w:p>
      <w:r>
        <w:t>Depois de `#include "http_parser.hpp"`, adicione:</w:t>
      </w:r>
    </w:p>
    <w:p/>
    <w:p>
      <w:pPr>
        <w:pStyle w:val="NoSpacing"/>
      </w:pPr>
      <w:r>
        <w:t>#include &lt;algorithm&gt;</w:t>
        <w:br/>
        <w:t>#include &lt;cctype&gt;</w:t>
        <w:br/>
        <w:t>#include &lt;sstream&gt;</w:t>
        <w:br/>
        <w:t>#include &lt;stdexcept&gt;</w:t>
      </w:r>
    </w:p>
    <w:p/>
    <w:p>
      <w:pPr>
        <w:pStyle w:val="Heading2"/>
      </w:pPr>
      <w:r>
        <w:t>2. Helper `trim`</w:t>
      </w:r>
    </w:p>
    <w:p/>
    <w:p>
      <w:r>
        <w:t>Antes de `HttpRequestParser::feed`, adicione:</w:t>
      </w:r>
    </w:p>
    <w:p/>
    <w:p>
      <w:pPr>
        <w:pStyle w:val="NoSpacing"/>
      </w:pPr>
      <w:r>
        <w:t>static std::string trim(std::string value) {</w:t>
        <w:br/>
        <w:t xml:space="preserve">    while (!value.empty() &amp;&amp;</w:t>
        <w:br/>
        <w:t xml:space="preserve">           std::isspace(static_cast&lt;unsigned char&gt;(value.front()))) {</w:t>
        <w:br/>
        <w:t xml:space="preserve">        value.erase(value.begin());</w:t>
        <w:br/>
        <w:t xml:space="preserve">    }</w:t>
        <w:br/>
        <w:br/>
        <w:t xml:space="preserve">    while (!value.empty() &amp;&amp;</w:t>
        <w:br/>
        <w:t xml:space="preserve">           std::isspace(static_cast&lt;unsigned char&gt;(value.back()))) {</w:t>
        <w:br/>
        <w:t xml:space="preserve">        value.pop_back();</w:t>
        <w:br/>
        <w:t xml:space="preserve">    }</w:t>
        <w:br/>
        <w:br/>
        <w:t xml:space="preserve">    return value;</w:t>
        <w:br/>
        <w:t>}</w:t>
      </w:r>
    </w:p>
    <w:p/>
    <w:p>
      <w:r>
        <w:t>O cast para `unsigned char` evita comportamento indefinido de `std::isspace` com `char` negativo.</w:t>
      </w:r>
    </w:p>
    <w:p/>
    <w:p>
      <w:pPr>
        <w:pStyle w:val="Heading2"/>
      </w:pPr>
      <w:r>
        <w:t>3. `feed`</w:t>
      </w:r>
    </w:p>
    <w:p/>
    <w:p>
      <w:r>
        <w:t>Substitua o corpo por:</w:t>
      </w:r>
    </w:p>
    <w:p/>
    <w:p>
      <w:pPr>
        <w:pStyle w:val="NoSpacing"/>
      </w:pPr>
      <w:r>
        <w:t>if (complete_) {</w:t>
        <w:br/>
        <w:t xml:space="preserve">    throw std::logic_error(</w:t>
        <w:br/>
        <w:t xml:space="preserve">        "parser is already complete; call reset first");</w:t>
        <w:br/>
        <w:t>}</w:t>
        <w:br/>
        <w:br/>
        <w:t>buffer_ += bytes;</w:t>
        <w:br/>
        <w:t>try_parse();</w:t>
        <w:br/>
        <w:t>return complete_;</w:t>
      </w:r>
    </w:p>
    <w:p/>
    <w:p>
      <w:r>
        <w:t>`feed()` não supõe que `bytes` contém uma mensagem inteira.</w:t>
      </w:r>
    </w:p>
    <w:p/>
    <w:p>
      <w:pPr>
        <w:pStyle w:val="Heading2"/>
      </w:pPr>
      <w:r>
        <w:t>4. Detecte fim dos headers</w:t>
      </w:r>
    </w:p>
    <w:p/>
    <w:p>
      <w:r>
        <w:t>Em `try_parse()`:</w:t>
      </w:r>
    </w:p>
    <w:p/>
    <w:p>
      <w:pPr>
        <w:pStyle w:val="NoSpacing"/>
      </w:pPr>
      <w:r>
        <w:t>const std::size_t header_end = buffer_.find("\r\n\r\n");</w:t>
        <w:br/>
        <w:t>if (header_end == std::string::npos) {</w:t>
        <w:br/>
        <w:t xml:space="preserve">    return;</w:t>
        <w:br/>
        <w:t>}</w:t>
      </w:r>
    </w:p>
    <w:p/>
    <w:p>
      <w:r>
        <w:t>Não lance erro por fragmento incompleto.</w:t>
      </w:r>
    </w:p>
    <w:p/>
    <w:p>
      <w:pPr>
        <w:pStyle w:val="Heading2"/>
      </w:pPr>
      <w:r>
        <w:t>5. Request line — trecho omitido na resolução antiga</w:t>
      </w:r>
    </w:p>
    <w:p/>
    <w:p>
      <w:r>
        <w:t>Crie stream apenas da região de headers:</w:t>
      </w:r>
    </w:p>
    <w:p/>
    <w:p>
      <w:pPr>
        <w:pStyle w:val="NoSpacing"/>
      </w:pPr>
      <w:r>
        <w:t>std::istringstream stream(buffer_.substr(0, header_end));</w:t>
        <w:br/>
        <w:t>std::string line;</w:t>
      </w:r>
    </w:p>
    <w:p/>
    <w:p>
      <w:r>
        <w:t>Leia primeira linha:</w:t>
      </w:r>
    </w:p>
    <w:p/>
    <w:p>
      <w:pPr>
        <w:pStyle w:val="NoSpacing"/>
      </w:pPr>
      <w:r>
        <w:t>if (!std::getline(stream, line)) {</w:t>
        <w:br/>
        <w:t xml:space="preserve">    throw std::runtime_error("missing request line");</w:t>
        <w:br/>
        <w:t>}</w:t>
        <w:br/>
        <w:br/>
        <w:t>if (!line.empty() &amp;&amp; line.back() == '\r') {</w:t>
        <w:br/>
        <w:t xml:space="preserve">    line.pop_back();</w:t>
        <w:br/>
        <w:t>}</w:t>
      </w:r>
    </w:p>
    <w:p/>
    <w:p>
      <w:r>
        <w:t>Separe os três tokens:</w:t>
      </w:r>
    </w:p>
    <w:p/>
    <w:p>
      <w:pPr>
        <w:pStyle w:val="NoSpacing"/>
      </w:pPr>
      <w:r>
        <w:t>std::istringstream first(line);</w:t>
        <w:br/>
        <w:t>if (!(first &gt;&gt; request_.method &gt;&gt; request_.target &gt;&gt; request_.version)) {</w:t>
        <w:br/>
        <w:t xml:space="preserve">    throw std::runtime_error("malformed request line");</w:t>
        <w:br/>
        <w:t>}</w:t>
        <w:br/>
        <w:br/>
        <w:t>if (request_.version.rfind("HTTP/", 0) != 0) {</w:t>
        <w:br/>
        <w:t xml:space="preserve">    throw std::runtime_error("unsupported request version syntax");</w:t>
        <w:br/>
        <w:t>}</w:t>
      </w:r>
    </w:p>
    <w:p/>
    <w:p>
      <w:pPr>
        <w:pStyle w:val="Heading2"/>
      </w:pPr>
      <w:r>
        <w:t>6. Headers — também precisava do código completo</w:t>
      </w:r>
    </w:p>
    <w:p/>
    <w:p>
      <w:pPr>
        <w:pStyle w:val="NoSpacing"/>
      </w:pPr>
      <w:r>
        <w:t>request_.headers.clear();</w:t>
        <w:br/>
        <w:br/>
        <w:t>while (std::getline(stream, line)) {</w:t>
        <w:br/>
        <w:t xml:space="preserve">    if (!line.empty() &amp;&amp; line.back() == '\r') {</w:t>
        <w:br/>
        <w:t xml:space="preserve">        line.pop_back();</w:t>
        <w:br/>
        <w:t xml:space="preserve">    }</w:t>
        <w:br/>
        <w:br/>
        <w:t xml:space="preserve">    const auto colon = line.find(':');</w:t>
        <w:br/>
        <w:t xml:space="preserve">    if (colon == std::string::npos) {</w:t>
        <w:br/>
        <w:t xml:space="preserve">        throw std::runtime_error("malformed header");</w:t>
        <w:br/>
        <w:t xml:space="preserve">    }</w:t>
        <w:br/>
        <w:br/>
        <w:t xml:space="preserve">    request_.headers[trim(line.substr(0, colon))] =</w:t>
        <w:br/>
        <w:t xml:space="preserve">        trim(line.substr(colon + 1));</w:t>
        <w:br/>
        <w:t>}</w:t>
      </w:r>
    </w:p>
    <w:p/>
    <w:p>
      <w:r>
        <w:t>Neste milestone não há folding/múltiplos headers iguais/normalização case-insensitive completa. Não invente suporte que o parser ainda não possui.</w:t>
      </w:r>
    </w:p>
    <w:p/>
    <w:p>
      <w:pPr>
        <w:pStyle w:val="Heading2"/>
      </w:pPr>
      <w:r>
        <w:t>7. Content-Length e body fragmentado</w:t>
      </w:r>
    </w:p>
    <w:p/>
    <w:p>
      <w:pPr>
        <w:pStyle w:val="NoSpacing"/>
      </w:pPr>
      <w:r>
        <w:t>std::size_t content_length = 0;</w:t>
        <w:br/>
        <w:t>const auto it = request_.headers.find("Content-Length");</w:t>
        <w:br/>
        <w:t>if (it != request_.headers.end()) {</w:t>
        <w:br/>
        <w:t xml:space="preserve">    content_length = static_cast&lt;std::size_t&gt;(std::stoull(it-&gt;second));</w:t>
        <w:br/>
        <w:t>}</w:t>
        <w:br/>
        <w:br/>
        <w:t>const std::size_t body_start = header_end + 4;</w:t>
        <w:br/>
        <w:t>if (buffer_.size() &lt; body_start + content_length) {</w:t>
        <w:br/>
        <w:t xml:space="preserve">    return;</w:t>
        <w:br/>
        <w:t>}</w:t>
        <w:br/>
        <w:br/>
        <w:t>request_.body = buffer_.substr(body_start, content_length);</w:t>
        <w:br/>
        <w:t>complete_ = true;</w:t>
      </w:r>
    </w:p>
    <w:p/>
    <w:p>
      <w:pPr>
        <w:pStyle w:val="Heading2"/>
      </w:pPr>
      <w:r>
        <w:t>8. `request()`</w:t>
      </w:r>
    </w:p>
    <w:p/>
    <w:p>
      <w:r>
        <w:t>Mantenha a proteção:</w:t>
      </w:r>
    </w:p>
    <w:p/>
    <w:p>
      <w:pPr>
        <w:pStyle w:val="NoSpacing"/>
      </w:pPr>
      <w:r>
        <w:t>if (!complete_) {</w:t>
        <w:br/>
        <w:t xml:space="preserve">    throw std::logic_error("request is not complete");</w:t>
        <w:br/>
        <w:t>}</w:t>
        <w:br/>
        <w:t>return request_;</w:t>
      </w:r>
    </w:p>
    <w:p/>
    <w:p>
      <w:pPr>
        <w:pStyle w:val="Heading2"/>
      </w:pPr>
      <w:r>
        <w:t>9. Teste fragmentado</w:t>
      </w:r>
    </w:p>
    <w:p/>
    <w:p>
      <w:pPr>
        <w:pStyle w:val="NoSpacing"/>
      </w:pPr>
      <w:r>
        <w:t>assert(!parser.feed(</w:t>
        <w:br/>
        <w:t xml:space="preserve">    "POST /x HTTP/1.1\r\nContent-Length: 5\r\n\r\nhe"));</w:t>
        <w:br/>
        <w:t>assert(parser.feed("llo"));</w:t>
        <w:br/>
        <w:t>assert(parser.request().body == "hello");</w:t>
      </w:r>
    </w:p>
    <w:p/>
    <w:p>
      <w:r>
        <w:t>Também teste um header cortado entre dois `feed()`.</w:t>
      </w:r>
    </w:p>
    <w:p/>
    <w:p>
      <w:pPr>
        <w:pStyle w:val="Heading2"/>
      </w:pPr>
      <w:r>
        <w:t>10. Negativo</w:t>
      </w:r>
    </w:p>
    <w:p/>
    <w:p>
      <w:pPr>
        <w:pStyle w:val="NoSpacing"/>
      </w:pPr>
      <w:r>
        <w:t>BROKEN\r\n\r\n</w:t>
      </w:r>
    </w:p>
    <w:p/>
    <w:p>
      <w:r>
        <w:t>deve lançar `malformed request line`.</w:t>
      </w:r>
    </w:p>
    <w:p/>
    <w:p>
      <w:pPr>
        <w:pStyle w:val="Heading2"/>
      </w:pPr>
      <w:r>
        <w:t>11. Build/test</w:t>
      </w:r>
    </w:p>
    <w:p/>
    <w:p>
      <w:pPr>
        <w:pStyle w:val="NoSpacing"/>
      </w:pPr>
      <w:r>
        <w:t>cmake -S starter -B starter/build</w:t>
        <w:br/>
        <w:t>cmake --build starter/build</w:t>
        <w:br/>
        <w:t>ctest --test-dir starter/build --output-on-failure</w:t>
      </w:r>
    </w:p>
    <w:p/>
    <w:p>
      <w:pPr>
        <w:pStyle w:val="Heading2"/>
      </w:pPr>
      <w:r>
        <w:t>12. Debugging</w:t>
      </w:r>
    </w:p>
    <w:p/>
    <w:p>
      <w:r>
        <w:t>- body finaliza cedo: observe `body_start`, `content_length`, `buffer_.size()`;</w:t>
      </w:r>
    </w:p>
    <w:p>
      <w:r>
        <w:t>- header some: confira se você parseia só depois de `\r\n\r\n`;</w:t>
      </w:r>
    </w:p>
    <w:p>
      <w:r>
        <w:t>- request fragmentado lança erro: não tente parsear antes de achar o delimitador;</w:t>
      </w:r>
    </w:p>
    <w:p>
      <w:r>
        <w:t>- `std::stoull` lança: inspecione o valor exato de `Content-Length` após `trim`.</w:t>
      </w:r>
    </w:p>
    <w:p/>
    <w:p>
      <w:r>
        <w:t>A implementação correspondente está em `solutions/src/http_parser.cpp`.</w:t>
      </w:r>
    </w:p>
    <w:p/>
    <w:p>
      <w:pPr>
        <w:pStyle w:val="Heading2"/>
      </w:pPr>
      <w:r>
        <w:t>Mapa de consistência auditada</w:t>
      </w:r>
    </w:p>
    <w:p/>
    <w:p>
      <w:r>
        <w:t>Cada TODO obrigatório do starter está mapeado abaixo. O identificador deve existir no starter, nesta resolução, na solução correspondente e na cobertura de testes/validação do módulo.</w:t>
      </w:r>
    </w:p>
    <w:p/>
    <w:p>
      <w:r>
        <w:t>- `HTTP-PARSE-01` — `starter/src/http_parser.cpp` → `solutions/src/http_parser.cpp`.</w:t>
      </w:r>
    </w:p>
    <w:p>
      <w:pPr>
        <w:pStyle w:val="Heading2"/>
      </w:pPr>
      <w:r>
        <w:t>Relatório de resolução</w:t>
      </w:r>
    </w:p>
    <w:p/>
    <w:p>
      <w:pPr>
        <w:pStyle w:val="Heading3"/>
      </w:pPr>
      <w:r>
        <w:t>O que foi validado</w:t>
      </w:r>
    </w:p>
    <w:p/>
    <w:p>
      <w:r>
        <w:t>- Todos os TODOs do `starter/` foram implementados na ordem sugerida.</w:t>
      </w:r>
    </w:p>
    <w:p>
      <w:r>
        <w:t>- Testes com marcadores `PEDAGOGY-TEST` passaram na solution.</w:t>
      </w:r>
    </w:p>
    <w:p>
      <w:r>
        <w:t>- O starter continua falhando nos pontos intencionais até o aluno completar cada ID.</w:t>
      </w:r>
    </w:p>
    <w:p/>
    <w:p>
      <w:pPr>
        <w:pStyle w:val="Heading3"/>
      </w:pPr>
      <w:r>
        <w:t>Armadilhas encontradas</w:t>
      </w:r>
    </w:p>
    <w:p/>
    <w:p>
      <w:r>
        <w:t>- Leia mensagens de `assert` como contrato, não como bug do teste.</w:t>
      </w:r>
    </w:p>
    <w:p>
      <w:r>
        <w:t>- Compare sempre starter vs solution diff por arquivo.</w:t>
      </w:r>
    </w:p>
    <w:p>
      <w:r>
        <w:t>- Documente no benchmark o que *não* foi medido (I/O, rede, GPU, VM).</w:t>
      </w:r>
    </w:p>
    <w:p/>
    <w:p>
      <w:r>
        <w:t>**Saída esperada:** testes HTTP em `starter/tests/test_http.cpp` passam com feeds fragmentados.</w:t>
      </w:r>
    </w:p>
    <w:p/>
    <w:p>
      <w:pPr>
        <w:pStyle w:val="Heading3"/>
      </w:pPr>
      <w:r>
        <w:t>Próximo passo sugerido</w:t>
      </w:r>
    </w:p>
    <w:p/>
    <w:p>
      <w:r>
        <w:t>Repita o módulo sem consultar a resolução, cronometrando apenas a fase de implementação. Depois leia `BENCHMARK_GUIADO.md` e registre suas observações na seção **Resultados observados**.</w:t>
      </w:r>
    </w:p>
    <w:p/>
    <w:p/>
    <w:p/>
    <w:p>
      <w:pPr>
        <w:pStyle w:val="Heading2"/>
      </w:pPr>
      <w:r>
        <w:t>TESTES GUIADOS</w:t>
      </w:r>
    </w:p>
    <w:p/>
    <w:p/>
    <w:p>
      <w:pPr>
        <w:pStyle w:val="Heading1"/>
      </w:pPr>
      <w:r>
        <w:t>Testes guiados - HTTP incremental do zero</w:t>
      </w:r>
    </w:p>
    <w:p/>
    <w:p>
      <w:pPr>
        <w:pStyle w:val="Heading2"/>
      </w:pPr>
      <w:r>
        <w:t>Regra de trabalho</w:t>
      </w:r>
    </w:p>
    <w:p>
      <w:r>
        <w:t>1. Escreva um teste do comportamento mais simples antes de adicionar a feature.</w:t>
      </w:r>
    </w:p>
    <w:p>
      <w:r>
        <w:t>2. Rode e observe a falha.</w:t>
      </w:r>
    </w:p>
    <w:p>
      <w:r>
        <w:t>3. Implemente apenas o necessario para esse teste.</w:t>
      </w:r>
    </w:p>
    <w:p>
      <w:r>
        <w:t>4. Adicione edge case/erro relevante.</w:t>
      </w:r>
    </w:p>
    <w:p>
      <w:r>
        <w:t>5. Quando encontrar um bug durante o exercicio, transforme-o em regression test antes de corrigir.</w:t>
      </w:r>
    </w:p>
    <w:p/>
    <w:p>
      <w:pPr>
        <w:pStyle w:val="Heading2"/>
      </w:pPr>
      <w:r>
        <w:t>Testes de referencia</w:t>
      </w:r>
    </w:p>
    <w:p>
      <w:r>
        <w:t>A solucao limpa e seus testes estao em `solutions/` e em `projects/chris-http/`. Leia os testes somente depois de tentar escrever sua propria versao.</w:t>
      </w:r>
    </w:p>
    <w:p/>
    <w:p>
      <w:pPr>
        <w:pStyle w:val="Heading2"/>
      </w:pPr>
      <w:r>
        <w:t>Evidencia para Git</w:t>
      </w:r>
    </w:p>
    <w:p>
      <w:r>
        <w:t>Commits recomendados: `test(...): define ...` antes de `feat(...): implement ...`. Isso deixa visivel no historico que o comportamento foi especificado antes da solucao.</w:t>
      </w:r>
    </w:p>
    <w:p/>
    <w:p>
      <w:pPr>
        <w:pStyle w:val="Heading2"/>
      </w:pPr>
      <w:r>
        <w:t>Cobertura pedagógica auditada</w:t>
      </w:r>
    </w:p>
    <w:p/>
    <w:p>
      <w:r>
        <w:t>Os IDs abaixo precisam ter um critério de verificação antes de o módulo ser considerado concluído.</w:t>
      </w:r>
    </w:p>
    <w:p/>
    <w:p>
      <w:r>
        <w:t>- `HTTP-PARSE-01` — coberto pela sequência de testes/validação descrita neste arquivo; a solução correspondente também é verificada pelo `pedagogy_check`.</w:t>
      </w:r>
    </w:p>
    <w:p/>
    <w:p>
      <w:r>
        <w:t>Arquivos de teste automatizado presentes no starter:</w:t>
      </w:r>
    </w:p>
    <w:p>
      <w:r>
        <w:t>- `starter/tests/test_http.cpp`</w:t>
      </w:r>
    </w:p>
    <w:p/>
    <w:p/>
    <w:p/>
    <w:p>
      <w:pPr>
        <w:pStyle w:val="Heading2"/>
      </w:pPr>
      <w:r>
        <w:t>BENCHMARK GUIADO</w:t>
      </w:r>
    </w:p>
    <w:p/>
    <w:p/>
    <w:p>
      <w:pPr>
        <w:pStyle w:val="Heading1"/>
      </w:pPr>
      <w:r>
        <w:t>Benchmark guiado - HTTP incremental do zero</w:t>
      </w:r>
    </w:p>
    <w:p/>
    <w:p>
      <w:r>
        <w:t>1. Defina o que esta sendo medido; nao misture startup, I/O e algoritmo sem perceber.</w:t>
      </w:r>
    </w:p>
    <w:p>
      <w:r>
        <w:t>2. Use Release/otimizacao quando aplicavel.</w:t>
      </w:r>
    </w:p>
    <w:p>
      <w:r>
        <w:t>3. Execute warm-up quando runtime/cache puderem alterar primeiras iteracoes.</w:t>
      </w:r>
    </w:p>
    <w:p>
      <w:r>
        <w:t>4. Repita; preserve mediana e variacao quando fizer sentido.</w:t>
      </w:r>
    </w:p>
    <w:p>
      <w:r>
        <w:t>5. Registre CPU, OS, compilador/runtime, flags e tamanho da entrada.</w:t>
      </w:r>
    </w:p>
    <w:p>
      <w:r>
        <w:t>6. Compare uma mudanca por vez.</w:t>
      </w:r>
    </w:p>
    <w:p>
      <w:r>
        <w:t>7. O benchmark de referencia esta em `projects/chris-http/benchmarks/` quando existe.</w:t>
      </w:r>
    </w:p>
    <w:p/>
    <w:p>
      <w:pPr>
        <w:pStyle w:val="Heading2"/>
      </w:pPr>
      <w:r>
        <w:t>Resultados observados</w:t>
      </w:r>
    </w:p>
    <w:p/>
    <w:p>
      <w:r>
        <w:t>**Status:** não executado neste ambiente de documentação.</w:t>
      </w:r>
    </w:p>
    <w:p/>
    <w:p>
      <w:r>
        <w:t>**Placeholder esperado** (100k requisições GET pequenas, Release):</w:t>
      </w:r>
    </w:p>
    <w:p/>
    <w:p>
      <w:r>
        <w:t>| Métrica | Valor típico |</w:t>
      </w:r>
    </w:p>
    <w:p>
      <w:r>
        <w:t>|---------|--------------|</w:t>
      </w:r>
    </w:p>
    <w:p>
      <w:r>
        <w:t>| Throughput | ~50–500k req/s |</w:t>
      </w:r>
    </w:p>
    <w:p>
      <w:r>
        <w:t>| Tempo/req | ~2–20 µs |</w:t>
      </w:r>
    </w:p>
    <w:p/>
    <w:p>
      <w:r>
        <w:t>Corpo de 1 MiB domina tempo (cópia de buffer). Compare fragmentação artificial (chunks de 7 bytes) vs request inteira.</w:t>
      </w:r>
    </w:p>
    <w:p/>
    <w:p/>
    <w:p/>
    <w:p/>
    <w:p>
      <w:r>
        <w:t>---</w:t>
      </w:r>
    </w:p>
    <w:p/>
    <w:p>
      <w:pPr>
        <w:pStyle w:val="Heading1"/>
      </w:pPr>
      <w:r>
        <w:t>Módulo 7: P2P: gossip e deduplicacao</w:t>
      </w:r>
    </w:p>
    <w:p/>
    <w:p>
      <w:r>
        <w:t>`days/2026-09-03/p2p/gossip`</w:t>
      </w:r>
    </w:p>
    <w:p/>
    <w:p/>
    <w:p>
      <w:pPr>
        <w:pStyle w:val="Heading2"/>
      </w:pPr>
      <w:r>
        <w:t>README</w:t>
      </w:r>
    </w:p>
    <w:p/>
    <w:p/>
    <w:p>
      <w:pPr>
        <w:pStyle w:val="Heading1"/>
      </w:pPr>
      <w:r>
        <w:t>P2P: gossip e deduplicacao</w:t>
      </w:r>
    </w:p>
    <w:p/>
    <w:p>
      <w:r>
        <w:t>Modulo adicional do Day 01 incorporado apos a consolidacao da trilha.</w:t>
      </w:r>
    </w:p>
    <w:p/>
    <w:p>
      <w:r>
        <w:t>- Leia `TEORIA_PASSO_A_PASSO.md`.</w:t>
      </w:r>
    </w:p>
    <w:p>
      <w:r>
        <w:t>- Trabalhe primeiro em `starter/`.</w:t>
      </w:r>
    </w:p>
    <w:p>
      <w:r>
        <w:t>- Escreva/rode testes conforme `TESTES_GUIADOS.md`.</w:t>
      </w:r>
    </w:p>
    <w:p>
      <w:r>
        <w:t>- So depois compare com `solutions/`.</w:t>
      </w:r>
    </w:p>
    <w:p>
      <w:r>
        <w:t>- A versao limpa acumulativa vive em `projects/chris-p2p/`.</w:t>
      </w:r>
    </w:p>
    <w:p/>
    <w:p/>
    <w:p/>
    <w:p>
      <w:pPr>
        <w:pStyle w:val="Heading2"/>
      </w:pPr>
      <w:r>
        <w:t>TEORIA PASSO A PASSO</w:t>
      </w:r>
    </w:p>
    <w:p/>
    <w:p/>
    <w:p>
      <w:pPr>
        <w:pStyle w:val="Heading1"/>
      </w:pPr>
      <w:r>
        <w:t>Teoria passo a passo — gossip em rede simulada</w:t>
      </w:r>
    </w:p>
    <w:p/>
    <w:p>
      <w:pPr>
        <w:pStyle w:val="Heading2"/>
      </w:pPr>
      <w:r>
        <w:t>1. O que estamos construindo</w:t>
      </w:r>
    </w:p>
    <w:p/>
    <w:p>
      <w:r>
        <w:t>Um protocolo de gossip determinístico em memória: peers conectados encaminham mensagens com TTL e suprimem duplicatas por `(peer, message_id)`.</w:t>
      </w:r>
    </w:p>
    <w:p/>
    <w:p>
      <w:pPr>
        <w:pStyle w:val="Heading2"/>
      </w:pPr>
      <w:r>
        <w:t>2. Por que gossip</w:t>
      </w:r>
    </w:p>
    <w:p/>
    <w:p>
      <w:r>
        <w:t>Em sistemas distribuídos, multicast confiável é caro. Gossip troca exatidão imediata por propagação eventual com redundância controlada.</w:t>
      </w:r>
    </w:p>
    <w:p/>
    <w:p>
      <w:pPr>
        <w:pStyle w:val="Heading2"/>
      </w:pPr>
      <w:r>
        <w:t>3. Estrutura interna</w:t>
      </w:r>
    </w:p>
    <w:p/>
    <w:p>
      <w:pPr>
        <w:pStyle w:val="NoSpacing"/>
      </w:pPr>
      <w:r>
        <w:t>GossipNetwork</w:t>
        <w:br/>
        <w:t xml:space="preserve">  neighbors: peer -&gt; set(peers)</w:t>
        <w:br/>
        <w:t xml:space="preserve">  seen:      peer -&gt; set(message_ids)</w:t>
        <w:br/>
        <w:t xml:space="preserve">  deliveries: lista (peer, message_id)</w:t>
        <w:br/>
        <w:t xml:space="preserve">  queue: BFS (sender, dest, message)</w:t>
      </w:r>
    </w:p>
    <w:p/>
    <w:p>
      <w:r>
        <w:t>Fluxo de `broadcast(origin, msg)`:</w:t>
      </w:r>
    </w:p>
    <w:p/>
    <w:p>
      <w:pPr>
        <w:pStyle w:val="NoSpacing"/>
      </w:pPr>
      <w:r>
        <w:t>enfileira (None, origin, msg)</w:t>
        <w:br/>
        <w:t>enquanto fila:</w:t>
        <w:br/>
        <w:t xml:space="preserve">  se msg_id já visto em dest: continue</w:t>
        <w:br/>
        <w:t xml:space="preserve">  marcar visto, registrar entrega</w:t>
        <w:br/>
        <w:t xml:space="preserve">  se ttl &gt; 0:</w:t>
        <w:br/>
        <w:t xml:space="preserve">    para cada vizinho != sender:</w:t>
        <w:br/>
        <w:t xml:space="preserve">      enfileira (dest, vizinho, msg com ttl-1)</w:t>
      </w:r>
    </w:p>
    <w:p/>
    <w:p>
      <w:pPr>
        <w:pStyle w:val="Heading2"/>
      </w:pPr>
      <w:r>
        <w:t>4. Exemplo numérico — triângulo A-B-C-A</w:t>
      </w:r>
    </w:p>
    <w:p/>
    <w:p>
      <w:r>
        <w:t>`broadcast("a", Message("m1", "hello", ttl=8))`:</w:t>
      </w:r>
    </w:p>
    <w:p/>
    <w:p>
      <w:pPr>
        <w:pStyle w:val="NoSpacing"/>
      </w:pPr>
      <w:r>
        <w:t>entregas: a, b, c  (3 peers, 3 deliveries)</w:t>
      </w:r>
    </w:p>
    <w:p/>
    <w:p>
      <w:r>
        <w:t>Sem deduplicação, a mensagem circularia infinitamente.</w:t>
      </w:r>
    </w:p>
    <w:p/>
    <w:p>
      <w:pPr>
        <w:pStyle w:val="Heading2"/>
      </w:pPr>
      <w:r>
        <w:t>5. Exemplo — linha A-B-C-D, TTL=1</w:t>
      </w:r>
    </w:p>
    <w:p/>
    <w:p>
      <w:pPr>
        <w:pStyle w:val="NoSpacing"/>
      </w:pPr>
      <w:r>
        <w:t>a recebe (ttl=8-&gt;7 ao encaminhar...)</w:t>
        <w:br/>
        <w:t>com ttl=1 em a: encaminha só para b com ttl=0</w:t>
        <w:br/>
        <w:t>b não reencaminha (ttl==0)</w:t>
        <w:br/>
        <w:t>reached = {a, b}</w:t>
      </w:r>
    </w:p>
    <w:p/>
    <w:p>
      <w:pPr>
        <w:pStyle w:val="Heading2"/>
      </w:pPr>
      <w:r>
        <w:t>6. Invariantes</w:t>
      </w:r>
    </w:p>
    <w:p/>
    <w:p>
      <w:r>
        <w:t>- Cada par `(peer, message_id)` entrega no máximo uma vez.</w:t>
      </w:r>
    </w:p>
    <w:p>
      <w:r>
        <w:t>- Encaminhamento nunca volta imediatamente para `sender`.</w:t>
      </w:r>
    </w:p>
    <w:p>
      <w:r>
        <w:t>- TTL decresce a cada hop; zero bloqueia novos forwards.</w:t>
      </w:r>
    </w:p>
    <w:p>
      <w:r>
        <w:t>- `reached` contém peers que receberam a mensagem.</w:t>
      </w:r>
    </w:p>
    <w:p/>
    <w:p>
      <w:pPr>
        <w:pStyle w:val="Heading2"/>
      </w:pPr>
      <w:r>
        <w:t>7. Complexidade</w:t>
      </w:r>
    </w:p>
    <w:p/>
    <w:p>
      <w:r>
        <w:t>- Pior caso: O(V + E) por hop efetivo com dedup; sem TTL pode explodir.</w:t>
      </w:r>
    </w:p>
    <w:p>
      <w:r>
        <w:t>- Com TTL=T e grau médio d: entregas limitadas em prática por T e topologia.</w:t>
      </w:r>
    </w:p>
    <w:p>
      <w:r>
        <w:t>- Memória: O(V * M) IDs vistos para M mensagens.</w:t>
      </w:r>
    </w:p>
    <w:p/>
    <w:p>
      <w:pPr>
        <w:pStyle w:val="Heading2"/>
      </w:pPr>
      <w:r>
        <w:t>8. Bugs comuns</w:t>
      </w:r>
    </w:p>
    <w:p/>
    <w:p>
      <w:r>
        <w:t>- Esquecer `seen` por peer (usa global e suprime demais ou de menos).</w:t>
      </w:r>
    </w:p>
    <w:p>
      <w:r>
        <w:t>- Não decrementar TTL ao encaminhar.</w:t>
      </w:r>
    </w:p>
    <w:p>
      <w:r>
        <w:t>- Encaminhar de volta para `sender` imediato.</w:t>
      </w:r>
    </w:p>
    <w:p>
      <w:r>
        <w:t>- Ordem não determinística sem `sorted(neighbors)` (testes flaky).</w:t>
      </w:r>
    </w:p>
    <w:p>
      <w:r>
        <w:t>- Contar deliveries duplicadas no benchmark.</w:t>
      </w:r>
    </w:p>
    <w:p/>
    <w:p>
      <w:pPr>
        <w:pStyle w:val="Heading2"/>
      </w:pPr>
      <w:r>
        <w:t>9. Comparação com produção</w:t>
      </w:r>
    </w:p>
    <w:p/>
    <w:p>
      <w:r>
        <w:t>| Simulação | Cassandra / Consul / IPFS pubsub |</w:t>
      </w:r>
    </w:p>
    <w:p>
      <w:r>
        <w:t>|-----------|----------------------------------|</w:t>
      </w:r>
    </w:p>
    <w:p>
      <w:r>
        <w:t>| grafo estático | membros dinâmicos |</w:t>
      </w:r>
    </w:p>
    <w:p>
      <w:r>
        <w:t>| TTL fixo | hop limit + fanout |</w:t>
      </w:r>
    </w:p>
    <w:p>
      <w:r>
        <w:t>| sem perda de pacotes | UDP/TCP, retries |</w:t>
      </w:r>
    </w:p>
    <w:p>
      <w:r>
        <w:t>| dedup em memória | caches com expiração |</w:t>
      </w:r>
    </w:p>
    <w:p/>
    <w:p>
      <w:r>
        <w:t>A supressão de duplicatas e o TTL são padrões reais.</w:t>
      </w:r>
    </w:p>
    <w:p/>
    <w:p>
      <w:pPr>
        <w:pStyle w:val="Heading2"/>
      </w:pPr>
      <w:r>
        <w:t>10. Passo a passo guiado</w:t>
      </w:r>
    </w:p>
    <w:p/>
    <w:p>
      <w:r>
        <w:t>1. Modele vizinhos e `seen`.</w:t>
      </w:r>
    </w:p>
    <w:p>
      <w:r>
        <w:t>2. Implemente fila BFS (`P2P-GOSSIP-01`).</w:t>
      </w:r>
    </w:p>
    <w:p>
      <w:r>
        <w:t>3. Teste triângulo (3 entregas).</w:t>
      </w:r>
    </w:p>
    <w:p>
      <w:r>
        <w:t>4. Teste linha TTL=1 (só a e b).</w:t>
      </w:r>
    </w:p>
    <w:p>
      <w:r>
        <w:t>5. Rode benchmark e conte deliveries.</w:t>
      </w:r>
    </w:p>
    <w:p/>
    <w:p>
      <w:pPr>
        <w:pStyle w:val="Heading2"/>
      </w:pPr>
      <w:r>
        <w:t>11. Como saber se está correto</w:t>
      </w:r>
    </w:p>
    <w:p/>
    <w:p>
      <w:pPr>
        <w:pStyle w:val="NoSpacing"/>
      </w:pPr>
      <w:r>
        <w:t>gossip tests passed</w:t>
      </w:r>
    </w:p>
    <w:p/>
    <w:p>
      <w:r>
        <w:t>Exatamente 3 entregas no ciclo; linha com TTL=1 não alcança `c` e `d`.</w:t>
      </w:r>
    </w:p>
    <w:p>
      <w:pPr>
        <w:pStyle w:val="Heading2"/>
      </w:pPr>
      <w:r>
        <w:t>5. Modelo de rede</w:t>
      </w:r>
    </w:p>
    <w:p/>
    <w:p>
      <w:pPr>
        <w:pStyle w:val="NoSpacing"/>
      </w:pPr>
      <w:r>
        <w:t xml:space="preserve">  A --- B --- C</w:t>
        <w:br/>
        <w:t xml:space="preserve">  |           |</w:t>
        <w:br/>
        <w:t xml:space="preserve">  +----- D -----+</w:t>
      </w:r>
    </w:p>
    <w:p/>
    <w:p>
      <w:pPr>
        <w:pStyle w:val="Heading2"/>
      </w:pPr>
      <w:r>
        <w:t>6. TTL e supressão</w:t>
      </w:r>
    </w:p>
    <w:p/>
    <w:p>
      <w:r>
        <w:t>Cada hop decrementa TTL. `seen[peer]` evita reentrega local.</w:t>
      </w:r>
    </w:p>
    <w:p/>
    <w:p>
      <w:pPr>
        <w:pStyle w:val="Heading2"/>
      </w:pPr>
      <w:r>
        <w:t>7. Invariantes</w:t>
      </w:r>
    </w:p>
    <w:p/>
    <w:p>
      <w:r>
        <w:t>- Mesmo `message_id` entregue no máximo uma vez por peer.</w:t>
      </w:r>
    </w:p>
    <w:p>
      <w:r>
        <w:t>- Encaminhamento não volta ao `sender` imediato.</w:t>
      </w:r>
    </w:p>
    <w:p>
      <w:r>
        <w:t>- TTL=0 não propaga.</w:t>
      </w:r>
    </w:p>
    <w:p/>
    <w:p>
      <w:pPr>
        <w:pStyle w:val="Heading2"/>
      </w:pPr>
      <w:r>
        <w:t>8. Complexidade</w:t>
      </w:r>
    </w:p>
    <w:p/>
    <w:p>
      <w:r>
        <w:t>Fila BFS: O(V+E) por mensagem em grafo esparsO.</w:t>
      </w:r>
    </w:p>
    <w:p/>
    <w:p>
      <w:pPr>
        <w:pStyle w:val="Heading2"/>
      </w:pPr>
      <w:r>
        <w:t>9. Bugs comuns</w:t>
      </w:r>
    </w:p>
    <w:p/>
    <w:p>
      <w:r>
        <w:t>- Esquecer dedup antes de enfileirar filhos.</w:t>
      </w:r>
    </w:p>
    <w:p>
      <w:r>
        <w:t>- TTL infinito em ciclo ⇒ loop.</w:t>
      </w:r>
    </w:p>
    <w:p>
      <w:r>
        <w:t>- Contar retransmissões como entregas.</w:t>
      </w:r>
    </w:p>
    <w:p/>
    <w:p/>
    <w:p/>
    <w:p>
      <w:pPr>
        <w:pStyle w:val="Heading2"/>
      </w:pPr>
      <w:r>
        <w:t>PESQUISA GUIADA</w:t>
      </w:r>
    </w:p>
    <w:p/>
    <w:p/>
    <w:p>
      <w:pPr>
        <w:pStyle w:val="Heading1"/>
      </w:pPr>
      <w:r>
        <w:t>Pesquisa guiada — gossip e propagação P2P</w:t>
      </w:r>
    </w:p>
    <w:p/>
    <w:p>
      <w:pPr>
        <w:pStyle w:val="Heading2"/>
      </w:pPr>
      <w:r>
        <w:t>Fontes</w:t>
      </w:r>
    </w:p>
    <w:p>
      <w:r>
        <w:t>- Literatura de epidemic/gossip protocols.</w:t>
      </w:r>
    </w:p>
    <w:p>
      <w:r>
        <w:t>- Kademlia é referência futura para descoberta/DHT, não implementação do exercício atual.</w:t>
      </w:r>
    </w:p>
    <w:p/>
    <w:p>
      <w:pPr>
        <w:pStyle w:val="Heading2"/>
      </w:pPr>
      <w:r>
        <w:t>Termos</w:t>
      </w:r>
    </w:p>
    <w:p>
      <w:r>
        <w:t>`epidemic gossip protocol duplicate suppression`, `TTL flooding graph`, `message id deduplication p2p`.</w:t>
      </w:r>
    </w:p>
    <w:p/>
    <w:p>
      <w:pPr>
        <w:pStyle w:val="Heading2"/>
      </w:pPr>
      <w:r>
        <w:t>Perguntas</w:t>
      </w:r>
    </w:p>
    <w:p>
      <w:r>
        <w:t>1. Por que cada nó precisa lembrar IDs já vistos?</w:t>
      </w:r>
    </w:p>
    <w:p>
      <w:r>
        <w:t>2. O que TTL limita?</w:t>
      </w:r>
    </w:p>
    <w:p>
      <w:r>
        <w:t>3. Como ciclos do grafo causariam retransmissão infinita sem deduplicação?</w:t>
      </w:r>
    </w:p>
    <w:p>
      <w:r>
        <w:t>4. Como medir cobertura e número de entregas?</w:t>
      </w:r>
    </w:p>
    <w:p/>
    <w:p>
      <w:r>
        <w:t>O laboratório é totalmente in-process; não o confunda com uma rede P2P segura/real.</w:t>
      </w:r>
    </w:p>
    <w:p/>
    <w:p/>
    <w:p/>
    <w:p>
      <w:pPr>
        <w:pStyle w:val="Heading2"/>
      </w:pPr>
      <w:r>
        <w:t>EXERCICIOS</w:t>
      </w:r>
    </w:p>
    <w:p/>
    <w:p/>
    <w:p>
      <w:pPr>
        <w:pStyle w:val="Heading1"/>
      </w:pPr>
      <w:r>
        <w:t>Exercícios — gossip</w:t>
      </w:r>
    </w:p>
    <w:p/>
    <w:p>
      <w:pPr>
        <w:pStyle w:val="Heading2"/>
      </w:pPr>
      <w:r>
        <w:t>Fácil</w:t>
      </w:r>
    </w:p>
    <w:p/>
    <w:p>
      <w:r>
        <w:t>- **P2P-MODEL-01:** desenhe o grafo A-B-C-A e preveja quantas entregas ocorrem com TTL alto.</w:t>
      </w:r>
    </w:p>
    <w:p>
      <w:r>
        <w:t>- **P2P-GOSSIP-01:** implemente fila BFS com `seen` por peer.</w:t>
      </w:r>
    </w:p>
    <w:p/>
    <w:p>
      <w:pPr>
        <w:pStyle w:val="Heading2"/>
      </w:pPr>
      <w:r>
        <w:t>Médio</w:t>
      </w:r>
    </w:p>
    <w:p/>
    <w:p>
      <w:r>
        <w:t>- **P2P-TTL-01:** decremente TTL ao encaminhar; valide linha A-B-C-D com TTL=1.</w:t>
      </w:r>
    </w:p>
    <w:p>
      <w:r>
        <w:t>- **P2P-DEDUP-01:** garanta que o mesmo `message_id` não entrega duas vezes no mesmo peer.</w:t>
      </w:r>
    </w:p>
    <w:p/>
    <w:p>
      <w:pPr>
        <w:pStyle w:val="Heading2"/>
      </w:pPr>
      <w:r>
        <w:t>Difícil</w:t>
      </w:r>
    </w:p>
    <w:p/>
    <w:p>
      <w:r>
        <w:t>- **P2P-ORDER-01:** use `sorted(neighbors)` para encaminhamento determinístico.</w:t>
      </w:r>
    </w:p>
    <w:p>
      <w:r>
        <w:t>- **P2P-METRIC-01:** registre `len(deliveries)` no benchmark, não só tempo.</w:t>
      </w:r>
    </w:p>
    <w:p/>
    <w:p>
      <w:pPr>
        <w:pStyle w:val="Heading2"/>
      </w:pPr>
      <w:r>
        <w:t>Desafio</w:t>
      </w:r>
    </w:p>
    <w:p/>
    <w:p>
      <w:r>
        <w:t>- **P2P-FAIL-01:** descreva como simular um peer que cai após receber metade das mensagens.</w:t>
      </w:r>
    </w:p>
    <w:p>
      <w:r>
        <w:t>- **P2P-PROD-01:** compare com epidemic broadcast em um paper ou documentação do Consul.</w:t>
      </w:r>
    </w:p>
    <w:p/>
    <w:p/>
    <w:p/>
    <w:p>
      <w:pPr>
        <w:pStyle w:val="Heading2"/>
      </w:pPr>
      <w:r>
        <w:t>RESOLUCAO GUIADA PASSO A PASSO</w:t>
      </w:r>
    </w:p>
    <w:p/>
    <w:p/>
    <w:p>
      <w:pPr>
        <w:pStyle w:val="Heading1"/>
      </w:pPr>
      <w:r>
        <w:t>Resolucao guiada</w:t>
      </w:r>
    </w:p>
    <w:p/>
    <w:p>
      <w:r>
        <w:t>1. Modele vizinhos como `dict[str,set[str]]`.</w:t>
      </w:r>
    </w:p>
    <w:p>
      <w:r>
        <w:t>2. Cada peer mantem `seen`, um conjunto de message IDs.</w:t>
      </w:r>
    </w:p>
    <w:p>
      <w:r>
        <w:t>3. Use uma fila contendo sender, destino e mensagem.</w:t>
      </w:r>
    </w:p>
    <w:p>
      <w:r>
        <w:t>4. Ao retirar item, ignore se o ID ja foi visto; caso contrario registre entrega.</w:t>
      </w:r>
    </w:p>
    <w:p>
      <w:r>
        <w:t>5. Se TTL &gt; 0, encaminhe para vizinhos exceto o sender.</w:t>
      </w:r>
    </w:p>
    <w:p>
      <w:r>
        <w:t>6. Teste um triangulo: exatamente tres entregas, nunca mais.</w:t>
      </w:r>
    </w:p>
    <w:p>
      <w:r>
        <w:t>7. Teste uma linha A-B-C-D com TTL=1: apenas A e B devem receber.</w:t>
      </w:r>
    </w:p>
    <w:p>
      <w:r>
        <w:t>8. Benchmark com milhares de peers e registre quantidade de deliveries, nao apenas tempo.</w:t>
      </w:r>
    </w:p>
    <w:p/>
    <w:p>
      <w:pPr>
        <w:pStyle w:val="Heading2"/>
      </w:pPr>
      <w:r>
        <w:t>Etapa de código - fila e deduplicação</w:t>
      </w:r>
    </w:p>
    <w:p/>
    <w:p>
      <w:pPr>
        <w:pStyle w:val="NoSpacing"/>
      </w:pPr>
      <w:r>
        <w:t>queue = deque([(None, origin, message)])</w:t>
        <w:br/>
        <w:t>reached: set[str] = set()</w:t>
        <w:br/>
        <w:t>while queue:</w:t>
        <w:br/>
        <w:t xml:space="preserve">    sender, peer, current = queue.popleft()</w:t>
        <w:br/>
        <w:t xml:space="preserve">    if current.message_id in self.seen[peer]:</w:t>
        <w:br/>
        <w:t xml:space="preserve">        continue</w:t>
        <w:br/>
        <w:t xml:space="preserve">    self.seen[peer].add(current.message_id)</w:t>
        <w:br/>
        <w:t xml:space="preserve">    reached.add(peer)</w:t>
        <w:br/>
        <w:t xml:space="preserve">    self.deliveries.append((peer, current.message_id))</w:t>
      </w:r>
    </w:p>
    <w:p/>
    <w:p>
      <w:pPr>
        <w:pStyle w:val="Heading2"/>
      </w:pPr>
      <w:r>
        <w:t>Etapa de encaminhamento</w:t>
      </w:r>
    </w:p>
    <w:p/>
    <w:p>
      <w:pPr>
        <w:pStyle w:val="NoSpacing"/>
      </w:pPr>
      <w:r>
        <w:t>if current.ttl &gt; 0:</w:t>
        <w:br/>
        <w:t xml:space="preserve">    forwarded = Message(current.message_id, current.payload, current.ttl - 1)</w:t>
        <w:br/>
        <w:t xml:space="preserve">    for neighbor in sorted(self.neighbors[peer]):</w:t>
        <w:br/>
        <w:t xml:space="preserve">        if neighbor != sender:</w:t>
        <w:br/>
        <w:t xml:space="preserve">            queue.append((peer, neighbor, forwarded))</w:t>
      </w:r>
    </w:p>
    <w:p/>
    <w:p>
      <w:pPr>
        <w:pStyle w:val="Heading2"/>
      </w:pPr>
      <w:r>
        <w:t>Teste de ciclo</w:t>
      </w:r>
    </w:p>
    <w:p/>
    <w:p>
      <w:r>
        <w:t>Crie A-B-C-A. Uma mensagem com TTL alto deve gerar exatamente 3 entregas, não um loop infinito. Depois crie A-B-C-D com TTL=1 e espere apenas A e B.</w:t>
      </w:r>
    </w:p>
    <w:p/>
    <w:p>
      <w:r>
        <w:t>Agora compare sua implementação com a seção acima e rode os testes antes de consultar `solutions/gossip.py`.</w:t>
      </w:r>
    </w:p>
    <w:p/>
    <w:p>
      <w:pPr>
        <w:pStyle w:val="Heading2"/>
      </w:pPr>
      <w:r>
        <w:t>Etapa de teste determinístico</w:t>
      </w:r>
    </w:p>
    <w:p/>
    <w:p>
      <w:pPr>
        <w:pStyle w:val="NoSpacing"/>
      </w:pPr>
      <w:r>
        <w:t>python starter/tests/test_gossip.py</w:t>
      </w:r>
    </w:p>
    <w:p/>
    <w:p>
      <w:r>
        <w:t>Triângulo: exatamente 3 entregas da mensagem `m1`. Linha com TTL=1: conjunto `{"a","b"}` apenas.</w:t>
      </w:r>
    </w:p>
    <w:p/>
    <w:p>
      <w:pPr>
        <w:pStyle w:val="Heading2"/>
      </w:pPr>
      <w:r>
        <w:t>Etapa de depuração</w:t>
      </w:r>
    </w:p>
    <w:p/>
    <w:p>
      <w:r>
        <w:t>| Sintoma | Causa | Correção |</w:t>
      </w:r>
    </w:p>
    <w:p>
      <w:r>
        <w:t>|---------|-------|----------|</w:t>
      </w:r>
    </w:p>
    <w:p>
      <w:r>
        <w:t>| &gt;3 entregas no triângulo | sem dedup por peer | `seen[peer]` antes de enfileirar |</w:t>
      </w:r>
    </w:p>
    <w:p>
      <w:r>
        <w:t>| loop aparentemente infinito | TTL não decrementa | `ttl-1` ao encaminhar |</w:t>
      </w:r>
    </w:p>
    <w:p>
      <w:r>
        <w:t>| teste flaky | ordem de vizinhos | `sorted(neighbors)` |</w:t>
      </w:r>
    </w:p>
    <w:p/>
    <w:p>
      <w:pPr>
        <w:pStyle w:val="Heading2"/>
      </w:pPr>
      <w:r>
        <w:t>Etapa de benchmark</w:t>
      </w:r>
    </w:p>
    <w:p/>
    <w:p>
      <w:r>
        <w:t>Registre `len(deliveries)` e tempo; ver `BENCHMARK_GUIADO.md`.</w:t>
      </w:r>
    </w:p>
    <w:p/>
    <w:p/>
    <w:p>
      <w:pPr>
        <w:pStyle w:val="Heading2"/>
      </w:pPr>
      <w:r>
        <w:t>Mapa de consistência auditada</w:t>
      </w:r>
    </w:p>
    <w:p/>
    <w:p>
      <w:r>
        <w:t>Cada TODO obrigatório do starter está mapeado abaixo. O identificador deve existir no starter, nesta resolução, na solução correspondente e na cobertura de testes/validação do módulo.</w:t>
      </w:r>
    </w:p>
    <w:p/>
    <w:p>
      <w:r>
        <w:t>- `P2P-GOSSIP-01` — `starter/gossip.py` → `solutions/gossip.py`.</w:t>
      </w:r>
    </w:p>
    <w:p/>
    <w:p>
      <w:pPr>
        <w:pStyle w:val="Heading2"/>
      </w:pPr>
      <w:r>
        <w:t>Relatório de resolução</w:t>
      </w:r>
    </w:p>
    <w:p/>
    <w:p>
      <w:r>
        <w:t>Checklist ao concluir:</w:t>
      </w:r>
    </w:p>
    <w:p/>
    <w:p>
      <w:r>
        <w:t>- [ ] `P2P-GOSSIP-01` implementado com fila BFS, dedup e TTL.</w:t>
      </w:r>
    </w:p>
    <w:p>
      <w:r>
        <w:t>- [ ] `python starter/tests/test_gossip.py` passa (triângulo e linha TTL=1).</w:t>
      </w:r>
    </w:p>
    <w:p>
      <w:r>
        <w:t>- [ ] Encaminhamento não volta ao `sender` imediato.</w:t>
      </w:r>
    </w:p>
    <w:p>
      <w:r>
        <w:t>- [ ] Métrica de entregas registrada no benchmark.</w:t>
      </w:r>
    </w:p>
    <w:p/>
    <w:p>
      <w:r>
        <w:t>**Saída esperada:** `gossip tests passed` (3 entregas no triângulo; TTL=1 na linha).</w:t>
      </w:r>
    </w:p>
    <w:p/>
    <w:p>
      <w:r>
        <w:t>**Depuração:** imprima `(sender, peer, msg_id, ttl)` a cada dequeue até o triângulo estabilizar em 3 entregas.</w:t>
      </w:r>
    </w:p>
    <w:p/>
    <w:p>
      <w:r>
        <w:t>**Arquivos starter editados:** `starter/gossip.py`.</w:t>
      </w:r>
    </w:p>
    <w:p>
      <w:pPr>
        <w:pStyle w:val="Heading2"/>
      </w:pPr>
      <w:r>
        <w:t>Etapa de benchmark mental</w:t>
      </w:r>
    </w:p>
    <w:p/>
    <w:p>
      <w:r>
        <w:t>Para N peers em anel, uma mensagem com TTL=N deve visitar todos exatamente uma vez.</w:t>
      </w:r>
    </w:p>
    <w:p/>
    <w:p>
      <w:pPr>
        <w:pStyle w:val="Heading2"/>
      </w:pPr>
      <w:r>
        <w:t>Perguntas de verificação</w:t>
      </w:r>
    </w:p>
    <w:p/>
    <w:p>
      <w:r>
        <w:t>1. O que acontece se TTL for omitido (default)?</w:t>
      </w:r>
    </w:p>
    <w:p>
      <w:r>
        <w:t>2. Como evitar explosão em grafo completo?</w:t>
      </w:r>
    </w:p>
    <w:p>
      <w:r>
        <w:t>3. Qual estrutura de dados substituiria `deque` em produção?</w:t>
      </w:r>
    </w:p>
    <w:p/>
    <w:p/>
    <w:p/>
    <w:p>
      <w:pPr>
        <w:pStyle w:val="Heading2"/>
      </w:pPr>
      <w:r>
        <w:t>TESTES GUIADOS</w:t>
      </w:r>
    </w:p>
    <w:p/>
    <w:p/>
    <w:p>
      <w:pPr>
        <w:pStyle w:val="Heading1"/>
      </w:pPr>
      <w:r>
        <w:t>Testes guiados - P2P: gossip e deduplicacao</w:t>
      </w:r>
    </w:p>
    <w:p/>
    <w:p>
      <w:pPr>
        <w:pStyle w:val="Heading2"/>
      </w:pPr>
      <w:r>
        <w:t>Regra de trabalho</w:t>
      </w:r>
    </w:p>
    <w:p>
      <w:r>
        <w:t>1. Escreva um teste do comportamento mais simples antes de adicionar a feature.</w:t>
      </w:r>
    </w:p>
    <w:p>
      <w:r>
        <w:t>2. Rode e observe a falha.</w:t>
      </w:r>
    </w:p>
    <w:p>
      <w:r>
        <w:t>3. Implemente apenas o necessario para esse teste.</w:t>
      </w:r>
    </w:p>
    <w:p>
      <w:r>
        <w:t>4. Adicione edge case/erro relevante.</w:t>
      </w:r>
    </w:p>
    <w:p>
      <w:r>
        <w:t>5. Quando encontrar um bug durante o exercicio, transforme-o em regression test antes de corrigir.</w:t>
      </w:r>
    </w:p>
    <w:p/>
    <w:p>
      <w:pPr>
        <w:pStyle w:val="Heading2"/>
      </w:pPr>
      <w:r>
        <w:t>Testes de referencia</w:t>
      </w:r>
    </w:p>
    <w:p>
      <w:r>
        <w:t>A solucao limpa e seus testes estao em `solutions/` e em `projects/chris-p2p/`. Leia os testes somente depois de tentar escrever sua propria versao.</w:t>
      </w:r>
    </w:p>
    <w:p/>
    <w:p>
      <w:pPr>
        <w:pStyle w:val="Heading2"/>
      </w:pPr>
      <w:r>
        <w:t>Evidencia para Git</w:t>
      </w:r>
    </w:p>
    <w:p>
      <w:r>
        <w:t>Commits recomendados: `test(...): define ...` antes de `feat(...): implement ...`. Isso deixa visivel no historico que o comportamento foi especificado antes da solucao.</w:t>
      </w:r>
    </w:p>
    <w:p/>
    <w:p>
      <w:pPr>
        <w:pStyle w:val="Heading2"/>
      </w:pPr>
      <w:r>
        <w:t>Cobertura pedagógica auditada</w:t>
      </w:r>
    </w:p>
    <w:p/>
    <w:p>
      <w:r>
        <w:t>Os IDs abaixo precisam ter um critério de verificação antes de o módulo ser considerado concluído.</w:t>
      </w:r>
    </w:p>
    <w:p/>
    <w:p>
      <w:r>
        <w:t>- `P2P-GOSSIP-01` — coberto pela sequência de testes/validação descrita neste arquivo; a solução correspondente também é verificada pelo `pedagogy_check`.</w:t>
      </w:r>
    </w:p>
    <w:p/>
    <w:p>
      <w:r>
        <w:t>Arquivos de teste automatizado presentes no starter:</w:t>
      </w:r>
    </w:p>
    <w:p>
      <w:r>
        <w:t>- `starter/tests/test_gossip.py`</w:t>
      </w:r>
    </w:p>
    <w:p/>
    <w:p/>
    <w:p/>
    <w:p>
      <w:pPr>
        <w:pStyle w:val="Heading2"/>
      </w:pPr>
      <w:r>
        <w:t>BENCHMARK GUIADO</w:t>
      </w:r>
    </w:p>
    <w:p/>
    <w:p/>
    <w:p>
      <w:pPr>
        <w:pStyle w:val="Heading1"/>
      </w:pPr>
      <w:r>
        <w:t>Benchmark guiado - P2P: gossip e deduplicacao</w:t>
      </w:r>
    </w:p>
    <w:p/>
    <w:p>
      <w:r>
        <w:t>1. Defina o que esta sendo medido; nao misture startup, I/O e algoritmo sem perceber.</w:t>
      </w:r>
    </w:p>
    <w:p>
      <w:r>
        <w:t>2. Use Release/otimizacao quando aplicavel.</w:t>
      </w:r>
    </w:p>
    <w:p>
      <w:r>
        <w:t>3. Execute warm-up quando runtime/cache puderem alterar primeiras iteracoes.</w:t>
      </w:r>
    </w:p>
    <w:p>
      <w:r>
        <w:t>4. Repita; preserve mediana e variacao quando fizer sentido.</w:t>
      </w:r>
    </w:p>
    <w:p>
      <w:r>
        <w:t>5. Registre CPU, OS, compilador/runtime, flags e tamanho da entrada.</w:t>
      </w:r>
    </w:p>
    <w:p>
      <w:r>
        <w:t>6. Compare uma mudanca por vez.</w:t>
      </w:r>
    </w:p>
    <w:p>
      <w:r>
        <w:t>7. O benchmark de referencia esta em `projects/chris-p2p/benchmarks/` quando existe.</w:t>
      </w:r>
    </w:p>
    <w:p/>
    <w:p>
      <w:pPr>
        <w:pStyle w:val="Heading2"/>
      </w:pPr>
      <w:r>
        <w:t>Resultados observados</w:t>
      </w:r>
    </w:p>
    <w:p/>
    <w:p>
      <w:r>
        <w:t>**Status:** não executado neste ambiente de documentação.</w:t>
      </w:r>
    </w:p>
    <w:p/>
    <w:p>
      <w:r>
        <w:t>**Placeholder esperado** (100 peers em anel, 1 mensagem, TTL=32):</w:t>
      </w:r>
    </w:p>
    <w:p/>
    <w:p>
      <w:r>
        <w:t>| Métrica | Valor típico |</w:t>
      </w:r>
    </w:p>
    <w:p>
      <w:r>
        <w:t>|---------|--------------|</w:t>
      </w:r>
    </w:p>
    <w:p>
      <w:r>
        <w:t>| Entregas | 100 |</w:t>
      </w:r>
    </w:p>
    <w:p>
      <w:r>
        <w:t>| Tempo broadcast | ~1–50 ms (Python) |</w:t>
      </w:r>
    </w:p>
    <w:p/>
    <w:p>
      <w:r>
        <w:t>Conte `len(deliveries)` — tempo sozinho esconde loops de duplicata. Escale peers e registre crescimento superlinear sem dedup.</w:t>
      </w:r>
    </w:p>
    <w:p/>
    <w:p/>
    <w:p/>
    <w:p/>
    <w:p>
      <w:r>
        <w:t>---</w:t>
      </w:r>
    </w:p>
    <w:p/>
    <w:p>
      <w:pPr>
        <w:pStyle w:val="Heading1"/>
      </w:pPr>
      <w:r>
        <w:t>Módulo 8: Blockchain local didatica</w:t>
      </w:r>
    </w:p>
    <w:p/>
    <w:p>
      <w:r>
        <w:t>`days/2026-09-03/blockchain/toy_chain`</w:t>
      </w:r>
    </w:p>
    <w:p/>
    <w:p/>
    <w:p>
      <w:pPr>
        <w:pStyle w:val="Heading2"/>
      </w:pPr>
      <w:r>
        <w:t>README</w:t>
      </w:r>
    </w:p>
    <w:p/>
    <w:p/>
    <w:p>
      <w:pPr>
        <w:pStyle w:val="Heading1"/>
      </w:pPr>
      <w:r>
        <w:t>Blockchain local didatica</w:t>
      </w:r>
    </w:p>
    <w:p/>
    <w:p>
      <w:r>
        <w:t>Modulo adicional do Day 01 incorporado apos a consolidacao da trilha.</w:t>
      </w:r>
    </w:p>
    <w:p/>
    <w:p>
      <w:r>
        <w:t>- Leia `TEORIA_PASSO_A_PASSO.md`.</w:t>
      </w:r>
    </w:p>
    <w:p>
      <w:r>
        <w:t>- Trabalhe primeiro em `starter/`.</w:t>
      </w:r>
    </w:p>
    <w:p>
      <w:r>
        <w:t>- Escreva/rode testes conforme `TESTES_GUIADOS.md`.</w:t>
      </w:r>
    </w:p>
    <w:p>
      <w:r>
        <w:t>- So depois compare com `solutions/`.</w:t>
      </w:r>
    </w:p>
    <w:p>
      <w:r>
        <w:t>- A versao limpa acumulativa vive em `projects/chris-chain/`.</w:t>
      </w:r>
    </w:p>
    <w:p/>
    <w:p/>
    <w:p/>
    <w:p>
      <w:pPr>
        <w:pStyle w:val="Heading2"/>
      </w:pPr>
      <w:r>
        <w:t>TEORIA PASSO A PASSO</w:t>
      </w:r>
    </w:p>
    <w:p/>
    <w:p/>
    <w:p>
      <w:pPr>
        <w:pStyle w:val="Heading1"/>
      </w:pPr>
      <w:r>
        <w:t>Teoria passo a passo — hash chain, Merkle e proof-of-work toy</w:t>
      </w:r>
    </w:p>
    <w:p/>
    <w:p>
      <w:pPr>
        <w:pStyle w:val="Heading2"/>
      </w:pPr>
      <w:r>
        <w:t>1. O que estamos construindo</w:t>
      </w:r>
    </w:p>
    <w:p/>
    <w:p>
      <w:r>
        <w:t>Uma blockchain local educacional: blocos encadeados por hash, árvore Merkle sobre transações, serialização determinística e proof-of-work com prefixo de zeros hex.</w:t>
      </w:r>
    </w:p>
    <w:p/>
    <w:p>
      <w:r>
        <w:t>Não protegemos dinheiro real. Separamos conceitos que em produção coexistem com rede, consenso e economia.</w:t>
      </w:r>
    </w:p>
    <w:p/>
    <w:p>
      <w:pPr>
        <w:pStyle w:val="Heading2"/>
      </w:pPr>
      <w:r>
        <w:t>2. Componentes internos</w:t>
      </w:r>
    </w:p>
    <w:p/>
    <w:p>
      <w:pPr>
        <w:pStyle w:val="NoSpacing"/>
      </w:pPr>
      <w:r>
        <w:t>Block</w:t>
        <w:br/>
        <w:t xml:space="preserve">  index, previous_hash, transactions[], timestamp, nonce</w:t>
        <w:br/>
        <w:t xml:space="preserve">       |</w:t>
        <w:br/>
        <w:t xml:space="preserve">       v</w:t>
        <w:br/>
        <w:t xml:space="preserve">  digest() = SHA256(json_canônico)</w:t>
        <w:br/>
        <w:t xml:space="preserve">       |</w:t>
        <w:br/>
        <w:t xml:space="preserve">       v</w:t>
        <w:br/>
        <w:t xml:space="preserve">  mine(): incrementa nonce até digest começar com N zeros</w:t>
        <w:br/>
        <w:br/>
        <w:t>ToyChain</w:t>
        <w:br/>
        <w:t xml:space="preserve">  blocks[] + difficulty</w:t>
        <w:br/>
        <w:t xml:space="preserve">  append() -&gt; novo bloco ligado ao digest anterior</w:t>
        <w:br/>
        <w:t xml:space="preserve">  valid() -&gt; PoW + links</w:t>
      </w:r>
    </w:p>
    <w:p/>
    <w:p>
      <w:pPr>
        <w:pStyle w:val="Heading2"/>
      </w:pPr>
      <w:r>
        <w:t>3. Merkle root — exemplo numérico simplificado</w:t>
      </w:r>
    </w:p>
    <w:p/>
    <w:p>
      <w:r>
        <w:t>Transações `["a", "b"]`:</w:t>
      </w:r>
    </w:p>
    <w:p/>
    <w:p>
      <w:pPr>
        <w:pStyle w:val="NoSpacing"/>
      </w:pPr>
      <w:r>
        <w:t>h0 = SHA256("a")</w:t>
        <w:br/>
        <w:t>h1 = SHA256("b")</w:t>
        <w:br/>
        <w:t>root = SHA256( hex(h0) + hex(h1) )   # concatenação textual do lab</w:t>
      </w:r>
    </w:p>
    <w:p/>
    <w:p>
      <w:r>
        <w:t>Ordem importa: `["b","a"]` produz root diferente.</w:t>
      </w:r>
    </w:p>
    <w:p/>
    <w:p>
      <w:r>
        <w:t>Com três folhas ímpares, duplicamos a última antes do próximo nível.</w:t>
      </w:r>
    </w:p>
    <w:p/>
    <w:p>
      <w:pPr>
        <w:pStyle w:val="Heading2"/>
      </w:pPr>
      <w:r>
        <w:t>4. Serialização canônica (CHAIN-DIGEST-01)</w:t>
      </w:r>
    </w:p>
    <w:p/>
    <w:p>
      <w:pPr>
        <w:pStyle w:val="NoSpacing"/>
      </w:pPr>
      <w:r>
        <w:t>json.dumps(payload, sort_keys=True, separators=(",", ":"))</w:t>
      </w:r>
    </w:p>
    <w:p/>
    <w:p>
      <w:r>
        <w:t>Sem `sort_keys`, o mesmo dicionário pode gerar bytes diferentes. Sem separadores fixos, espaços alteram o hash.</w:t>
      </w:r>
    </w:p>
    <w:p/>
    <w:p>
      <w:pPr>
        <w:pStyle w:val="Heading2"/>
      </w:pPr>
      <w:r>
        <w:t>5. Proof-of-work toy (CHAIN-MINE-01)</w:t>
      </w:r>
    </w:p>
    <w:p/>
    <w:p>
      <w:r>
        <w:t>`difficulty=1` exige um dígito hex `0` no início do digest (não é difficulty do Bitcoin).</w:t>
      </w:r>
    </w:p>
    <w:p/>
    <w:p>
      <w:pPr>
        <w:pStyle w:val="NoSpacing"/>
      </w:pPr>
      <w:r>
        <w:t>nonce=0 -&gt; digest abcdef...</w:t>
        <w:br/>
        <w:t>nonce=1 -&gt; digest 0a3f2c...  OK</w:t>
      </w:r>
    </w:p>
    <w:p/>
    <w:p>
      <w:r>
        <w:t>Complexidade esperada: O(16^d) tentativas para d zeros hex (média).</w:t>
      </w:r>
    </w:p>
    <w:p/>
    <w:p>
      <w:pPr>
        <w:pStyle w:val="Heading2"/>
      </w:pPr>
      <w:r>
        <w:t>6. Validação (CHAIN-VALID-01)</w:t>
      </w:r>
    </w:p>
    <w:p/>
    <w:p>
      <w:r>
        <w:t>Para cada bloco `i`:</w:t>
      </w:r>
    </w:p>
    <w:p/>
    <w:p>
      <w:r>
        <w:t>1. `digest().startswith("0"*difficulty)`</w:t>
      </w:r>
    </w:p>
    <w:p>
      <w:r>
        <w:t>2. se `i==0`: `previous_hash == "0"*64`</w:t>
      </w:r>
    </w:p>
    <w:p>
      <w:r>
        <w:t>3. senão: `previous_hash == blocks[i-1].digest()`</w:t>
      </w:r>
    </w:p>
    <w:p/>
    <w:p>
      <w:r>
        <w:t>Alterar uma transação muda Merkle → digest → invalida PoW e links.</w:t>
      </w:r>
    </w:p>
    <w:p/>
    <w:p>
      <w:pPr>
        <w:pStyle w:val="Heading2"/>
      </w:pPr>
      <w:r>
        <w:t>7. Diagrama de cadeia</w:t>
      </w:r>
    </w:p>
    <w:p/>
    <w:p>
      <w:pPr>
        <w:pStyle w:val="NoSpacing"/>
      </w:pPr>
      <w:r>
        <w:t>Genesis                Block 1                 Block 2</w:t>
        <w:br/>
        <w:t>[tx: genesis]   --&gt;    [alice-&gt;bob:3]   --&gt;   [...]</w:t>
        <w:br/>
        <w:t>prev: 000..0          prev: H(genesis)        prev: H(block1)</w:t>
        <w:br/>
        <w:t>nonce mined           nonce mined             nonce mined</w:t>
      </w:r>
    </w:p>
    <w:p/>
    <w:p>
      <w:pPr>
        <w:pStyle w:val="Heading2"/>
      </w:pPr>
      <w:r>
        <w:t>8. Invariantes</w:t>
      </w:r>
    </w:p>
    <w:p/>
    <w:p>
      <w:r>
        <w:t>- Genesis deve ser minerado com a mesma `difficulty` da cadeia.</w:t>
      </w:r>
    </w:p>
    <w:p>
      <w:r>
        <w:t>- `append` sempre chama `mine` antes de empilhar.</w:t>
      </w:r>
    </w:p>
    <w:p>
      <w:r>
        <w:t>- `merkle_root` de lista vazia é hash de string vazia (definido no lab).</w:t>
      </w:r>
    </w:p>
    <w:p>
      <w:r>
        <w:t>- `valid()` não confunde link quebrado com PoW inválido — ambos falham.</w:t>
      </w:r>
    </w:p>
    <w:p/>
    <w:p>
      <w:pPr>
        <w:pStyle w:val="Heading2"/>
      </w:pPr>
      <w:r>
        <w:t>9. Bugs comuns</w:t>
      </w:r>
    </w:p>
    <w:p/>
    <w:p>
      <w:r>
        <w:t>- Esquecer `genesis.mine(difficulty)`.</w:t>
      </w:r>
    </w:p>
    <w:p>
      <w:r>
        <w:t>- `append` sem minerar o novo bloco.</w:t>
      </w:r>
    </w:p>
    <w:p>
      <w:r>
        <w:t>- Merkle sem duplicar último elemento em nível ímpar.</w:t>
      </w:r>
    </w:p>
    <w:p>
      <w:r>
        <w:t>- JSON sem `sort_keys=True`.</w:t>
      </w:r>
    </w:p>
    <w:p>
      <w:r>
        <w:t>- Comparar `previous_hash` com bloco errado após tampering.</w:t>
      </w:r>
    </w:p>
    <w:p/>
    <w:p>
      <w:pPr>
        <w:pStyle w:val="Heading2"/>
      </w:pPr>
      <w:r>
        <w:t>10. Comparação com produção</w:t>
      </w:r>
    </w:p>
    <w:p/>
    <w:p>
      <w:r>
        <w:t>| Toy chain | Bitcoin / Ethereum |</w:t>
      </w:r>
    </w:p>
    <w:p>
      <w:r>
        <w:t>|-----------|-------------------|</w:t>
      </w:r>
    </w:p>
    <w:p>
      <w:r>
        <w:t>| SHA256 local | SHA256d / Keccak |</w:t>
      </w:r>
    </w:p>
    <w:p>
      <w:r>
        <w:t>| d zeros hex | target de bits |</w:t>
      </w:r>
    </w:p>
    <w:p>
      <w:r>
        <w:t>| sem rede | gossip + consensus |</w:t>
      </w:r>
    </w:p>
    <w:p>
      <w:r>
        <w:t>| sem UTXO/account model | estado global |</w:t>
      </w:r>
    </w:p>
    <w:p/>
    <w:p>
      <w:r>
        <w:t>O encadeamento por hash e a sensibilidade a dados são reais; o resto é simplificado.</w:t>
      </w:r>
    </w:p>
    <w:p/>
    <w:p>
      <w:pPr>
        <w:pStyle w:val="Heading2"/>
      </w:pPr>
      <w:r>
        <w:t>11. Passo a passo guiado</w:t>
      </w:r>
    </w:p>
    <w:p/>
    <w:p>
      <w:r>
        <w:t>1. Implemente `merkle_root`.</w:t>
      </w:r>
    </w:p>
    <w:p>
      <w:r>
        <w:t>2. Implemente `digest` canônico.</w:t>
      </w:r>
    </w:p>
    <w:p>
      <w:r>
        <w:t>3. Implemente `mine` e integre no genesis e `append`.</w:t>
      </w:r>
    </w:p>
    <w:p>
      <w:r>
        <w:t>4. Implemente `valid` e teste tampering.</w:t>
      </w:r>
    </w:p>
    <w:p>
      <w:r>
        <w:t>5. Rode `python starter/tests/test_chain.py`.</w:t>
      </w:r>
    </w:p>
    <w:p/>
    <w:p>
      <w:pPr>
        <w:pStyle w:val="Heading2"/>
      </w:pPr>
      <w:r>
        <w:t>12. Como saber se está correto</w:t>
      </w:r>
    </w:p>
    <w:p/>
    <w:p>
      <w:r>
        <w:t>Testes passam; bloco com `difficulty=1` tem digest começando com `0`; alterar transação torna `valid()` falso.</w:t>
      </w:r>
    </w:p>
    <w:p>
      <w:pPr>
        <w:pStyle w:val="Heading2"/>
      </w:pPr>
      <w:r>
        <w:t>8. Estrutura do bloco (diagrama)</w:t>
      </w:r>
    </w:p>
    <w:p/>
    <w:p>
      <w:pPr>
        <w:pStyle w:val="NoSpacing"/>
      </w:pPr>
      <w:r>
        <w:t>+----------+----------+----------+----------+</w:t>
        <w:br/>
        <w:t>| index    | prev_hash| timestamp| nonce    |</w:t>
        <w:br/>
        <w:t>+----------+----------+----------+----------+</w:t>
        <w:br/>
        <w:t>| merkle_root (hex)  | transactions[]        |</w:t>
        <w:br/>
        <w:t>+----------+----------+----------+----------+</w:t>
        <w:br/>
        <w:t>| digest = SHA256(canonical_json)             |</w:t>
        <w:br/>
        <w:t>+---------------------------------------------+</w:t>
      </w:r>
    </w:p>
    <w:p/>
    <w:p>
      <w:pPr>
        <w:pStyle w:val="Heading2"/>
      </w:pPr>
      <w:r>
        <w:t>9. Proof-of-work didático</w:t>
      </w:r>
    </w:p>
    <w:p/>
    <w:p>
      <w:r>
        <w:t>Prefixo de `n` zeros hex significa `digest.startswith('0'*n)`. Complexidade ~16^n tentativas esperadas para hash uniforme.</w:t>
      </w:r>
    </w:p>
    <w:p/>
    <w:p>
      <w:pPr>
        <w:pStyle w:val="Heading2"/>
      </w:pPr>
      <w:r>
        <w:t>10. Merkle pairwise</w:t>
      </w:r>
    </w:p>
    <w:p/>
    <w:p>
      <w:pPr>
        <w:pStyle w:val="NoSpacing"/>
      </w:pPr>
      <w:r>
        <w:t>txA txB txC txD</w:t>
        <w:br/>
        <w:t xml:space="preserve">  \ /    \ /</w:t>
        <w:br/>
        <w:t xml:space="preserve">  H1      H2</w:t>
        <w:br/>
        <w:t xml:space="preserve">    \    /</w:t>
        <w:br/>
        <w:t xml:space="preserve">      root</w:t>
      </w:r>
    </w:p>
    <w:p/>
    <w:p>
      <w:r>
        <w:t>Lista ímpar duplica o último elemento — documente essa escolha.</w:t>
      </w:r>
    </w:p>
    <w:p/>
    <w:p>
      <w:pPr>
        <w:pStyle w:val="Heading2"/>
      </w:pPr>
      <w:r>
        <w:t>11. Invariantes de validação</w:t>
      </w:r>
    </w:p>
    <w:p/>
    <w:p>
      <w:r>
        <w:t>- `digest` recalculado bate com armazenado.</w:t>
      </w:r>
    </w:p>
    <w:p>
      <w:r>
        <w:t>- `prev_hash` do bloco N = `digest` do bloco N-1.</w:t>
      </w:r>
    </w:p>
    <w:p>
      <w:r>
        <w:t>- Índices monotônicos.</w:t>
      </w:r>
    </w:p>
    <w:p/>
    <w:p>
      <w:pPr>
        <w:pStyle w:val="Heading2"/>
      </w:pPr>
      <w:r>
        <w:t>12. Bugs comuns</w:t>
      </w:r>
    </w:p>
    <w:p/>
    <w:p>
      <w:r>
        <w:t>- JSON não determinístico (ordem de chaves).</w:t>
      </w:r>
    </w:p>
    <w:p>
      <w:r>
        <w:t>- Esquecer nonce na serialização.</w:t>
      </w:r>
    </w:p>
    <w:p>
      <w:r>
        <w:t>- Merkle com ordem de transações trocada.</w:t>
      </w:r>
    </w:p>
    <w:p/>
    <w:p/>
    <w:p/>
    <w:p>
      <w:pPr>
        <w:pStyle w:val="Heading2"/>
      </w:pPr>
      <w:r>
        <w:t>PESQUISA GUIADA</w:t>
      </w:r>
    </w:p>
    <w:p/>
    <w:p/>
    <w:p>
      <w:pPr>
        <w:pStyle w:val="Heading1"/>
      </w:pPr>
      <w:r>
        <w:t>Pesquisa guiada — hash chains, Merkle tree e PoW educacional</w:t>
      </w:r>
    </w:p>
    <w:p/>
    <w:p>
      <w:pPr>
        <w:pStyle w:val="Heading2"/>
      </w:pPr>
      <w:r>
        <w:t>Fontes</w:t>
      </w:r>
    </w:p>
    <w:p>
      <w:r>
        <w:t>- NIST FIPS 180-4 para SHA-256.</w:t>
      </w:r>
    </w:p>
    <w:p>
      <w:r>
        <w:t>- Bitcoin whitepaper, seções de timestamp server, proof-of-work e Merkle tree, apenas como referência conceitual.</w:t>
      </w:r>
    </w:p>
    <w:p/>
    <w:p>
      <w:pPr>
        <w:pStyle w:val="Heading2"/>
      </w:pPr>
      <w:r>
        <w:t>Termos</w:t>
      </w:r>
    </w:p>
    <w:p>
      <w:r>
        <w:t>`SHA-256 canonical serialization`, `Merkle tree duplicate odd leaf`, `hash chain tamper detection`, `proof of work leading zero bits`.</w:t>
      </w:r>
    </w:p>
    <w:p/>
    <w:p>
      <w:pPr>
        <w:pStyle w:val="Heading2"/>
      </w:pPr>
      <w:r>
        <w:t>Perguntas</w:t>
      </w:r>
    </w:p>
    <w:p>
      <w:r>
        <w:t>1. Por que a serialização precisa ser canônica antes do hash?</w:t>
      </w:r>
    </w:p>
    <w:p>
      <w:r>
        <w:t>2. O que muda no Merkle root se uma transação muda?</w:t>
      </w:r>
    </w:p>
    <w:p>
      <w:r>
        <w:t>3. Por que cada bloco inclui o digest anterior?</w:t>
      </w:r>
    </w:p>
    <w:p>
      <w:r>
        <w:t>4. Como dificuldade baseada em zeros é apenas uma simplificação do conceito de target?</w:t>
      </w:r>
    </w:p>
    <w:p>
      <w:r>
        <w:t>5. Por que este laboratório não deve ser tratado como blockchain de produção?</w:t>
      </w:r>
    </w:p>
    <w:p/>
    <w:p>
      <w:r>
        <w:t>Não reutilize código de criptomoedas reais. Este módulo é local, determinístico e educacional.</w:t>
      </w:r>
    </w:p>
    <w:p/>
    <w:p/>
    <w:p/>
    <w:p>
      <w:pPr>
        <w:pStyle w:val="Heading2"/>
      </w:pPr>
      <w:r>
        <w:t>EXERCICIOS</w:t>
      </w:r>
    </w:p>
    <w:p/>
    <w:p/>
    <w:p>
      <w:pPr>
        <w:pStyle w:val="Heading1"/>
      </w:pPr>
      <w:r>
        <w:t>Exercícios — toy chain</w:t>
      </w:r>
    </w:p>
    <w:p/>
    <w:p>
      <w:pPr>
        <w:pStyle w:val="Heading2"/>
      </w:pPr>
      <w:r>
        <w:t>Fácil</w:t>
      </w:r>
    </w:p>
    <w:p/>
    <w:p>
      <w:r>
        <w:t>- **CHAIN-MERKLE-01:** implemente `merkle_root` com duplicação do último nó em níveis ímpares.</w:t>
      </w:r>
    </w:p>
    <w:p>
      <w:r>
        <w:t>- **CHAIN-DIGEST-01:** implemente `Block.digest()` com `json.dumps(sort_keys=True, separators=(",", ":"))`.</w:t>
      </w:r>
    </w:p>
    <w:p/>
    <w:p>
      <w:pPr>
        <w:pStyle w:val="Heading2"/>
      </w:pPr>
      <w:r>
        <w:t>Médio</w:t>
      </w:r>
    </w:p>
    <w:p/>
    <w:p>
      <w:r>
        <w:t>- **CHAIN-MINE-01:** implemente `mine()` com loop de nonce até prefixo de zeros.</w:t>
      </w:r>
    </w:p>
    <w:p>
      <w:r>
        <w:t>- **CHAIN-GENESIS-01:** mine o bloco genesis em `ToyChain.__init__` com a mesma `difficulty`.</w:t>
      </w:r>
    </w:p>
    <w:p/>
    <w:p>
      <w:pPr>
        <w:pStyle w:val="Heading2"/>
      </w:pPr>
      <w:r>
        <w:t>Difícil</w:t>
      </w:r>
    </w:p>
    <w:p/>
    <w:p>
      <w:r>
        <w:t>- **CHAIN-VALID-01:** implemente `valid()` checando PoW e `previous_hash` encadeado.</w:t>
      </w:r>
    </w:p>
    <w:p>
      <w:r>
        <w:t>- **CHAIN-TAMPER-01:** após testes verdes, altere uma transação e documente qual verificação falha primeiro.</w:t>
      </w:r>
    </w:p>
    <w:p/>
    <w:p>
      <w:pPr>
        <w:pStyle w:val="Heading2"/>
      </w:pPr>
      <w:r>
        <w:t>Desafio</w:t>
      </w:r>
    </w:p>
    <w:p/>
    <w:p>
      <w:r>
        <w:t>- **CHAIN-ORDER-01:** prove com dois hashes que `merkle_root(["a","b"]) != merkle_root(["b","a"])`.</w:t>
      </w:r>
    </w:p>
    <w:p>
      <w:r>
        <w:t>- **CHAIN-SCALE-01:** estime quantas tentativas médias para `difficulty=3` e compare com benchmark.</w:t>
      </w:r>
    </w:p>
    <w:p/>
    <w:p/>
    <w:p/>
    <w:p>
      <w:pPr>
        <w:pStyle w:val="Heading2"/>
      </w:pPr>
      <w:r>
        <w:t>RESOLUCAO GUIADA PASSO A PASSO</w:t>
      </w:r>
    </w:p>
    <w:p/>
    <w:p/>
    <w:p>
      <w:pPr>
        <w:pStyle w:val="Heading1"/>
      </w:pPr>
      <w:r>
        <w:t>Resolução guiada auditada — toy_chain</w:t>
      </w:r>
    </w:p>
    <w:p/>
    <w:p>
      <w:pPr>
        <w:pStyle w:val="Heading2"/>
      </w:pPr>
      <w:r>
        <w:t>0. Arquivo que você edita</w:t>
      </w:r>
    </w:p>
    <w:p/>
    <w:p>
      <w:pPr>
        <w:pStyle w:val="NoSpacing"/>
      </w:pPr>
      <w:r>
        <w:t>starter/toy_chain.py</w:t>
      </w:r>
    </w:p>
    <w:p/>
    <w:p>
      <w:r>
        <w:t>Os quatro TODOs reais são: `merkle_root`, `Block.digest`, `Block.mine` e `ToyChain.valid`. Há ainda duas integrações obrigatórias sem TODO explícito: minerar o genesis e minerar cada bloco em `append`.</w:t>
      </w:r>
    </w:p>
    <w:p/>
    <w:p>
      <w:pPr>
        <w:pStyle w:val="Heading2"/>
      </w:pPr>
      <w:r>
        <w:t>1. Baseline</w:t>
      </w:r>
    </w:p>
    <w:p/>
    <w:p>
      <w:pPr>
        <w:pStyle w:val="NoSpacing"/>
      </w:pPr>
      <w:r>
        <w:t>python starter/tests/test_chain.py</w:t>
      </w:r>
    </w:p>
    <w:p/>
    <w:p>
      <w:r>
        <w:t>A versão starter deve falhar porque a cadeia ainda não possui PoW/links validados corretamente.</w:t>
      </w:r>
    </w:p>
    <w:p/>
    <w:p>
      <w:pPr>
        <w:pStyle w:val="Heading2"/>
      </w:pPr>
      <w:r>
        <w:t>2. Merkle root</w:t>
      </w:r>
    </w:p>
    <w:p/>
    <w:p>
      <w:r>
        <w:t>No topo do arquivo, mantenha `sha256()` e substitua o TODO de `merkle_root` por:</w:t>
      </w:r>
    </w:p>
    <w:p/>
    <w:p>
      <w:pPr>
        <w:pStyle w:val="NoSpacing"/>
      </w:pPr>
      <w:r>
        <w:t>if not items:</w:t>
        <w:br/>
        <w:t xml:space="preserve">    return sha256(b"")</w:t>
        <w:br/>
        <w:br/>
        <w:t>level = [sha256(item.encode()) for item in items]</w:t>
        <w:br/>
        <w:br/>
        <w:t>while len(level) &gt; 1:</w:t>
        <w:br/>
        <w:t xml:space="preserve">    if len(level) % 2:</w:t>
        <w:br/>
        <w:t xml:space="preserve">        level.append(level[-1])</w:t>
        <w:br/>
        <w:br/>
        <w:t xml:space="preserve">    level = [</w:t>
        <w:br/>
        <w:t xml:space="preserve">        sha256((level[i] + level[i + 1]).encode())</w:t>
        <w:br/>
        <w:t xml:space="preserve">        for i in range(0, len(level), 2)</w:t>
        <w:br/>
        <w:t xml:space="preserve">    ]</w:t>
        <w:br/>
        <w:br/>
        <w:t>return level[0]</w:t>
      </w:r>
    </w:p>
    <w:p/>
    <w:p>
      <w:r>
        <w:t>A duplicação do último elemento evita deixar um nó sem par em nível ímpar.</w:t>
      </w:r>
    </w:p>
    <w:p/>
    <w:p>
      <w:pPr>
        <w:pStyle w:val="Heading2"/>
      </w:pPr>
      <w:r>
        <w:t>3. Serialização canônica de `Block.digest`</w:t>
      </w:r>
    </w:p>
    <w:p/>
    <w:p>
      <w:r>
        <w:t>Altere os imports para:</w:t>
      </w:r>
    </w:p>
    <w:p/>
    <w:p>
      <w:pPr>
        <w:pStyle w:val="NoSpacing"/>
      </w:pPr>
      <w:r>
        <w:t>from dataclasses import dataclass</w:t>
        <w:br/>
        <w:t>import hashlib</w:t>
        <w:br/>
        <w:t>import json</w:t>
      </w:r>
    </w:p>
    <w:p/>
    <w:p>
      <w:r>
        <w:t>Dentro de `digest`, construa **sempre os mesmos campos e na mesma forma**:</w:t>
      </w:r>
    </w:p>
    <w:p/>
    <w:p>
      <w:pPr>
        <w:pStyle w:val="NoSpacing"/>
      </w:pPr>
      <w:r>
        <w:t>payload = {</w:t>
        <w:br/>
        <w:t xml:space="preserve">    "index": self.index,</w:t>
        <w:br/>
        <w:t xml:space="preserve">    "previous_hash": self.previous_hash,</w:t>
        <w:br/>
        <w:t xml:space="preserve">    "transactions": self.transactions,</w:t>
        <w:br/>
        <w:t xml:space="preserve">    "timestamp": self.timestamp,</w:t>
        <w:br/>
        <w:t xml:space="preserve">    "nonce": self.nonce,</w:t>
        <w:br/>
        <w:t xml:space="preserve">    "merkle_root": merkle_root(self.transactions),</w:t>
        <w:br/>
        <w:t>}</w:t>
      </w:r>
    </w:p>
    <w:p/>
    <w:p>
      <w:r>
        <w:t>Depois serialize deterministamente:</w:t>
      </w:r>
    </w:p>
    <w:p/>
    <w:p>
      <w:pPr>
        <w:pStyle w:val="NoSpacing"/>
      </w:pPr>
      <w:r>
        <w:t>encoded = json.dumps(</w:t>
        <w:br/>
        <w:t xml:space="preserve">    payload,</w:t>
        <w:br/>
        <w:t xml:space="preserve">    sort_keys=True,</w:t>
        <w:br/>
        <w:t xml:space="preserve">    separators=(",", ":"),</w:t>
        <w:br/>
        <w:t>).encode()</w:t>
        <w:br/>
        <w:br/>
        <w:t>return sha256(encoded)</w:t>
      </w:r>
    </w:p>
    <w:p/>
    <w:p>
      <w:r>
        <w:t>Por que `sort_keys=True`: dicionário semanticamente igual não pode produzir hash diferente por ordem textual de chaves.</w:t>
      </w:r>
    </w:p>
    <w:p/>
    <w:p>
      <w:pPr>
        <w:pStyle w:val="Heading2"/>
      </w:pPr>
      <w:r>
        <w:t>4. Mining</w:t>
      </w:r>
    </w:p>
    <w:p/>
    <w:p>
      <w:r>
        <w:t>Substitua o TODO de `mine` por:</w:t>
      </w:r>
    </w:p>
    <w:p/>
    <w:p>
      <w:pPr>
        <w:pStyle w:val="NoSpacing"/>
      </w:pPr>
      <w:r>
        <w:t>prefix = "0" * difficulty</w:t>
        <w:br/>
        <w:br/>
        <w:t>while True:</w:t>
        <w:br/>
        <w:t xml:space="preserve">    digest = self.digest()</w:t>
        <w:br/>
        <w:t xml:space="preserve">    if digest.startswith(prefix):</w:t>
        <w:br/>
        <w:t xml:space="preserve">        return digest</w:t>
        <w:br/>
        <w:br/>
        <w:t xml:space="preserve">    self.nonce += 1</w:t>
      </w:r>
    </w:p>
    <w:p/>
    <w:p>
      <w:r>
        <w:t>Para este laboratório `difficulty` é apenas quantidade de zeros hexadecimais iniciais. Não confunda com difficulty adjustment de Bitcoin.</w:t>
      </w:r>
    </w:p>
    <w:p/>
    <w:p>
      <w:pPr>
        <w:pStyle w:val="Heading2"/>
      </w:pPr>
      <w:r>
        <w:t>5. Genesis — integração que a resolução antiga pulava</w:t>
      </w:r>
    </w:p>
    <w:p/>
    <w:p>
      <w:r>
        <w:t>Em `ToyChain.__init__`, substitua:</w:t>
      </w:r>
    </w:p>
    <w:p/>
    <w:p>
      <w:pPr>
        <w:pStyle w:val="NoSpacing"/>
      </w:pPr>
      <w:r>
        <w:t>self.blocks = [Block(0, "0" * 64, ["genesis"], 0)]</w:t>
      </w:r>
    </w:p>
    <w:p/>
    <w:p>
      <w:r>
        <w:t>por:</w:t>
      </w:r>
    </w:p>
    <w:p/>
    <w:p>
      <w:pPr>
        <w:pStyle w:val="NoSpacing"/>
      </w:pPr>
      <w:r>
        <w:t>genesis = Block(0, "0" * 64, ["genesis"], 0)</w:t>
        <w:br/>
        <w:t>genesis.mine(difficulty)</w:t>
        <w:br/>
        <w:t>self.blocks = [genesis]</w:t>
      </w:r>
    </w:p>
    <w:p/>
    <w:p>
      <w:r>
        <w:t>Sem isso, `valid()` corretamente implementado rejeitaria o próprio genesis por não satisfazer PoW.</w:t>
      </w:r>
    </w:p>
    <w:p/>
    <w:p>
      <w:pPr>
        <w:pStyle w:val="Heading2"/>
      </w:pPr>
      <w:r>
        <w:t>6. `append` também precisa minerar</w:t>
      </w:r>
    </w:p>
    <w:p/>
    <w:p>
      <w:r>
        <w:t>Depois de criar `block`, antes de `append`:</w:t>
      </w:r>
    </w:p>
    <w:p/>
    <w:p>
      <w:pPr>
        <w:pStyle w:val="NoSpacing"/>
      </w:pPr>
      <w:r>
        <w:t>block.mine(self.difficulty)</w:t>
      </w:r>
    </w:p>
    <w:p/>
    <w:p>
      <w:r>
        <w:t>A função completa fica conceitualmente:</w:t>
      </w:r>
    </w:p>
    <w:p/>
    <w:p>
      <w:pPr>
        <w:pStyle w:val="NoSpacing"/>
      </w:pPr>
      <w:r>
        <w:t>block = Block(</w:t>
        <w:br/>
        <w:t xml:space="preserve">    len(self.blocks),</w:t>
        <w:br/>
        <w:t xml:space="preserve">    self.blocks[-1].digest(),</w:t>
        <w:br/>
        <w:t xml:space="preserve">    list(transactions),</w:t>
        <w:br/>
        <w:t xml:space="preserve">    timestamp,</w:t>
        <w:br/>
        <w:t>)</w:t>
        <w:br/>
        <w:t>block.mine(self.difficulty)</w:t>
        <w:br/>
        <w:t>self.blocks.append(block)</w:t>
        <w:br/>
        <w:t>return block</w:t>
      </w:r>
    </w:p>
    <w:p/>
    <w:p>
      <w:pPr>
        <w:pStyle w:val="Heading2"/>
      </w:pPr>
      <w:r>
        <w:t>7. Validação da cadeia</w:t>
      </w:r>
    </w:p>
    <w:p/>
    <w:p>
      <w:r>
        <w:t>Substitua `valid()` por:</w:t>
      </w:r>
    </w:p>
    <w:p/>
    <w:p>
      <w:pPr>
        <w:pStyle w:val="NoSpacing"/>
      </w:pPr>
      <w:r>
        <w:t>prefix = "0" * self.difficulty</w:t>
        <w:br/>
        <w:br/>
        <w:t>for i, block in enumerate(self.blocks):</w:t>
        <w:br/>
        <w:t xml:space="preserve">    if not block.digest().startswith(prefix):</w:t>
        <w:br/>
        <w:t xml:space="preserve">        return False</w:t>
        <w:br/>
        <w:br/>
        <w:t xml:space="preserve">    if i == 0:</w:t>
        <w:br/>
        <w:t xml:space="preserve">        if block.previous_hash != "0" * 64:</w:t>
        <w:br/>
        <w:t xml:space="preserve">            return False</w:t>
        <w:br/>
        <w:t xml:space="preserve">    elif block.previous_hash != self.blocks[i - 1].digest():</w:t>
        <w:br/>
        <w:t xml:space="preserve">        return False</w:t>
        <w:br/>
        <w:br/>
        <w:t>return True</w:t>
      </w:r>
    </w:p>
    <w:p/>
    <w:p>
      <w:r>
        <w:t>Observe as duas propriedades separadas:</w:t>
      </w:r>
    </w:p>
    <w:p/>
    <w:p>
      <w:r>
        <w:t>1. o bloco satisfaz PoW;</w:t>
      </w:r>
    </w:p>
    <w:p>
      <w:r>
        <w:t>2. o `previous_hash` liga corretamente ao predecessor.</w:t>
      </w:r>
    </w:p>
    <w:p/>
    <w:p>
      <w:pPr>
        <w:pStyle w:val="Heading2"/>
      </w:pPr>
      <w:r>
        <w:t>8. Teste de tampering</w:t>
      </w:r>
    </w:p>
    <w:p/>
    <w:p>
      <w:pPr>
        <w:pStyle w:val="NoSpacing"/>
      </w:pPr>
      <w:r>
        <w:t>chain = ToyChain(difficulty=1)</w:t>
        <w:br/>
        <w:t>chain.append(["alice-&gt;bob:3"], 1)</w:t>
        <w:br/>
        <w:t>assert chain.valid()</w:t>
        <w:br/>
        <w:br/>
        <w:t>chain.blocks[1].transactions[0] = "alice-&gt;mallory:3000"</w:t>
        <w:br/>
        <w:t>assert not chain.valid()</w:t>
      </w:r>
    </w:p>
    <w:p/>
    <w:p>
      <w:r>
        <w:t>A transação muda → Merkle root muda → digest muda → PoW/link deixa de validar.</w:t>
      </w:r>
    </w:p>
    <w:p/>
    <w:p>
      <w:pPr>
        <w:pStyle w:val="Heading2"/>
      </w:pPr>
      <w:r>
        <w:t>9. Execute</w:t>
      </w:r>
    </w:p>
    <w:p/>
    <w:p>
      <w:pPr>
        <w:pStyle w:val="NoSpacing"/>
      </w:pPr>
      <w:r>
        <w:t>python starter/tests/test_chain.py</w:t>
      </w:r>
    </w:p>
    <w:p/>
    <w:p>
      <w:r>
        <w:t>Depois rode o benchmark indicado no módulo somente quando correctness estiver verde.</w:t>
      </w:r>
    </w:p>
    <w:p/>
    <w:p>
      <w:pPr>
        <w:pStyle w:val="Heading2"/>
      </w:pPr>
      <w:r>
        <w:t>10. Debugging</w:t>
      </w:r>
    </w:p>
    <w:p/>
    <w:p>
      <w:r>
        <w:t>- mining não termina: reduza `difficulty` para 1 e observe `nonce`/`digest`.</w:t>
      </w:r>
    </w:p>
    <w:p>
      <w:r>
        <w:t>- cadeia válida vira inválida logo no genesis: confirme `genesis.mine(difficulty)`.</w:t>
      </w:r>
    </w:p>
    <w:p>
      <w:r>
        <w:t>- segundo bloco inválido imediatamente: confirme `block.mine(self.difficulty)` em `append`.</w:t>
      </w:r>
    </w:p>
    <w:p>
      <w:r>
        <w:t>- hashes mudam sem dados mudarem: confira `sort_keys=True` e `separators=(",", ":")`.</w:t>
      </w:r>
    </w:p>
    <w:p/>
    <w:p>
      <w:r>
        <w:t>A implementação final correspondente está em `solutions/toy_chain.py`.</w:t>
      </w:r>
    </w:p>
    <w:p/>
    <w:p>
      <w:pPr>
        <w:pStyle w:val="Heading2"/>
      </w:pPr>
      <w:r>
        <w:t>Mapa de consistência auditada</w:t>
      </w:r>
    </w:p>
    <w:p/>
    <w:p>
      <w:r>
        <w:t>Cada TODO obrigatório do starter está mapeado abaixo. O identificador deve existir no starter, nesta resolução, na solução correspondente e na cobertura de testes/validação do módulo.</w:t>
      </w:r>
    </w:p>
    <w:p/>
    <w:p>
      <w:r>
        <w:t>- `CHAIN-MERKLE-01` — `starter/toy_chain.py` → `solutions/toy_chain.py`.</w:t>
      </w:r>
    </w:p>
    <w:p>
      <w:r>
        <w:t>- `CHAIN-DIGEST-01` — `starter/toy_chain.py` → `solutions/toy_chain.py`.</w:t>
      </w:r>
    </w:p>
    <w:p>
      <w:r>
        <w:t>- `CHAIN-MINE-01` — `starter/toy_chain.py` → `solutions/toy_chain.py`.</w:t>
      </w:r>
    </w:p>
    <w:p>
      <w:r>
        <w:t>- `CHAIN-VALID-01` — `starter/toy_chain.py` → `solutions/toy_chain.py`.</w:t>
      </w:r>
    </w:p>
    <w:p/>
    <w:p>
      <w:pPr>
        <w:pStyle w:val="Heading2"/>
      </w:pPr>
      <w:r>
        <w:t>Relatório de resolução</w:t>
      </w:r>
    </w:p>
    <w:p/>
    <w:p>
      <w:r>
        <w:t>Checklist ao concluir:</w:t>
      </w:r>
    </w:p>
    <w:p/>
    <w:p>
      <w:r>
        <w:t>- [ ] Merkle, digest canônico, mine e valid implementados.</w:t>
      </w:r>
    </w:p>
    <w:p>
      <w:r>
        <w:t>- [ ] Genesis minerado; `append` chama `mine` antes de empilhar.</w:t>
      </w:r>
    </w:p>
    <w:p>
      <w:r>
        <w:t>- [ ] `python starter/tests/test_chain.py` passa; tampering invalida cadeia.</w:t>
      </w:r>
    </w:p>
    <w:p>
      <w:r>
        <w:t>- [ ] `sort_keys=True` e `separators=(",", ":")` confirmados no digest.</w:t>
      </w:r>
    </w:p>
    <w:p/>
    <w:p>
      <w:r>
        <w:t>**Saída esperada:** `toy chain tests passed`.</w:t>
      </w:r>
    </w:p>
    <w:p/>
    <w:p>
      <w:r>
        <w:t>**Depuração:** logue `nonce` e prefixo do digest com `difficulty=1` antes de escalar difficulty.</w:t>
      </w:r>
    </w:p>
    <w:p/>
    <w:p>
      <w:r>
        <w:t>**Arquivos starter editados:** `starter/toy_chain.py`.</w:t>
      </w:r>
    </w:p>
    <w:p/>
    <w:p/>
    <w:p/>
    <w:p>
      <w:pPr>
        <w:pStyle w:val="Heading2"/>
      </w:pPr>
      <w:r>
        <w:t>TESTES GUIADOS</w:t>
      </w:r>
    </w:p>
    <w:p/>
    <w:p/>
    <w:p>
      <w:pPr>
        <w:pStyle w:val="Heading1"/>
      </w:pPr>
      <w:r>
        <w:t>Testes guiados - Blockchain local didatica</w:t>
      </w:r>
    </w:p>
    <w:p/>
    <w:p>
      <w:pPr>
        <w:pStyle w:val="Heading2"/>
      </w:pPr>
      <w:r>
        <w:t>Regra de trabalho</w:t>
      </w:r>
    </w:p>
    <w:p>
      <w:r>
        <w:t>1. Escreva um teste do comportamento mais simples antes de adicionar a feature.</w:t>
      </w:r>
    </w:p>
    <w:p>
      <w:r>
        <w:t>2. Rode e observe a falha.</w:t>
      </w:r>
    </w:p>
    <w:p>
      <w:r>
        <w:t>3. Implemente apenas o necessario para esse teste.</w:t>
      </w:r>
    </w:p>
    <w:p>
      <w:r>
        <w:t>4. Adicione edge case/erro relevante.</w:t>
      </w:r>
    </w:p>
    <w:p>
      <w:r>
        <w:t>5. Quando encontrar um bug durante o exercicio, transforme-o em regression test antes de corrigir.</w:t>
      </w:r>
    </w:p>
    <w:p/>
    <w:p>
      <w:pPr>
        <w:pStyle w:val="Heading2"/>
      </w:pPr>
      <w:r>
        <w:t>Testes de referencia</w:t>
      </w:r>
    </w:p>
    <w:p>
      <w:r>
        <w:t>A solucao limpa e seus testes estao em `solutions/` e em `projects/chris-chain/`. Leia os testes somente depois de tentar escrever sua propria versao.</w:t>
      </w:r>
    </w:p>
    <w:p/>
    <w:p>
      <w:pPr>
        <w:pStyle w:val="Heading2"/>
      </w:pPr>
      <w:r>
        <w:t>Evidencia para Git</w:t>
      </w:r>
    </w:p>
    <w:p>
      <w:r>
        <w:t>Commits recomendados: `test(...): define ...` antes de `feat(...): implement ...`. Isso deixa visivel no historico que o comportamento foi especificado antes da solucao.</w:t>
      </w:r>
    </w:p>
    <w:p/>
    <w:p>
      <w:pPr>
        <w:pStyle w:val="Heading2"/>
      </w:pPr>
      <w:r>
        <w:t>Cobertura pedagógica auditada</w:t>
      </w:r>
    </w:p>
    <w:p/>
    <w:p>
      <w:r>
        <w:t>Os IDs abaixo precisam ter um critério de verificação antes de o módulo ser considerado concluído.</w:t>
      </w:r>
    </w:p>
    <w:p/>
    <w:p>
      <w:r>
        <w:t>- `CHAIN-MERKLE-01` — coberto pela sequência de testes/validação descrita neste arquivo; a solução correspondente também é verificada pelo `pedagogy_check`.</w:t>
      </w:r>
    </w:p>
    <w:p>
      <w:r>
        <w:t>- `CHAIN-DIGEST-01` — coberto pela sequência de testes/validação descrita neste arquivo; a solução correspondente também é verificada pelo `pedagogy_check`.</w:t>
      </w:r>
    </w:p>
    <w:p>
      <w:r>
        <w:t>- `CHAIN-MINE-01` — coberto pela sequência de testes/validação descrita neste arquivo; a solução correspondente também é verificada pelo `pedagogy_check`.</w:t>
      </w:r>
    </w:p>
    <w:p>
      <w:r>
        <w:t>- `CHAIN-VALID-01` — coberto pela sequência de testes/validação descrita neste arquivo; a solução correspondente também é verificada pelo `pedagogy_check`.</w:t>
      </w:r>
    </w:p>
    <w:p/>
    <w:p>
      <w:r>
        <w:t>Arquivos de teste automatizado presentes no starter:</w:t>
      </w:r>
    </w:p>
    <w:p>
      <w:r>
        <w:t>- `starter/tests/test_chain.py`</w:t>
      </w:r>
    </w:p>
    <w:p/>
    <w:p/>
    <w:p/>
    <w:p>
      <w:pPr>
        <w:pStyle w:val="Heading2"/>
      </w:pPr>
      <w:r>
        <w:t>BENCHMARK GUIADO</w:t>
      </w:r>
    </w:p>
    <w:p/>
    <w:p/>
    <w:p>
      <w:pPr>
        <w:pStyle w:val="Heading1"/>
      </w:pPr>
      <w:r>
        <w:t>Benchmark guiado - Blockchain local didatica</w:t>
      </w:r>
    </w:p>
    <w:p/>
    <w:p>
      <w:r>
        <w:t>1. Defina o que esta sendo medido; nao misture startup, I/O e algoritmo sem perceber.</w:t>
      </w:r>
    </w:p>
    <w:p>
      <w:r>
        <w:t>2. Use Release/otimizacao quando aplicavel.</w:t>
      </w:r>
    </w:p>
    <w:p>
      <w:r>
        <w:t>3. Execute warm-up quando runtime/cache puderem alterar primeiras iteracoes.</w:t>
      </w:r>
    </w:p>
    <w:p>
      <w:r>
        <w:t>4. Repita; preserve mediana e variacao quando fizer sentido.</w:t>
      </w:r>
    </w:p>
    <w:p>
      <w:r>
        <w:t>5. Registre CPU, OS, compilador/runtime, flags e tamanho da entrada.</w:t>
      </w:r>
    </w:p>
    <w:p>
      <w:r>
        <w:t>6. Compare uma mudanca por vez.</w:t>
      </w:r>
    </w:p>
    <w:p>
      <w:r>
        <w:t>7. O benchmark de referencia esta em `projects/chris-chain/benchmarks/` quando existe.</w:t>
      </w:r>
    </w:p>
    <w:p/>
    <w:p>
      <w:pPr>
        <w:pStyle w:val="Heading2"/>
      </w:pPr>
      <w:r>
        <w:t>Resultados observados</w:t>
      </w:r>
    </w:p>
    <w:p/>
    <w:p>
      <w:r>
        <w:t>**Status:** não executado neste ambiente de documentação.</w:t>
      </w:r>
    </w:p>
    <w:p/>
    <w:p>
      <w:r>
        <w:t>**Placeholder esperado** (difficulty=3, bloco com 4 transações):</w:t>
      </w:r>
    </w:p>
    <w:p/>
    <w:p>
      <w:r>
        <w:t>| Métrica | Valor típico |</w:t>
      </w:r>
    </w:p>
    <w:p>
      <w:r>
        <w:t>|---------|--------------|</w:t>
      </w:r>
    </w:p>
    <w:p>
      <w:r>
        <w:t>| Nonces tentados (média) | ~4096 (16³) |</w:t>
      </w:r>
    </w:p>
    <w:p>
      <w:r>
        <w:t>| Tempo `mine()` | ~10–500 ms (Python, CPU única) |</w:t>
      </w:r>
    </w:p>
    <w:p/>
    <w:p>
      <w:r>
        <w:t>Difficulty=1 termina em microssegundos; difficulty=4 já pode levar segundos. Registre `nonce` final e prefixo do digest para validar PoW.</w:t>
      </w:r>
    </w:p>
    <w:p/>
    <w:p/>
    <w:p/>
    <w:p/>
    <w:p>
      <w:r>
        <w:t>---</w:t>
      </w:r>
    </w:p>
    <w:p/>
    <w:p>
      <w:pPr>
        <w:pStyle w:val="Heading1"/>
      </w:pPr>
      <w:r>
        <w:t>Módulo 9: Drivers: descriptor rings</w:t>
      </w:r>
    </w:p>
    <w:p/>
    <w:p>
      <w:r>
        <w:t>`days/2026-09-03/hardware/descriptor_ring`</w:t>
      </w:r>
    </w:p>
    <w:p/>
    <w:p/>
    <w:p>
      <w:pPr>
        <w:pStyle w:val="Heading2"/>
      </w:pPr>
      <w:r>
        <w:t>README</w:t>
      </w:r>
    </w:p>
    <w:p/>
    <w:p/>
    <w:p>
      <w:pPr>
        <w:pStyle w:val="Heading1"/>
      </w:pPr>
      <w:r>
        <w:t>Drivers: descriptor rings</w:t>
      </w:r>
    </w:p>
    <w:p/>
    <w:p>
      <w:r>
        <w:t>Modulo adicional do Day 01 incorporado apos a consolidacao da trilha.</w:t>
      </w:r>
    </w:p>
    <w:p/>
    <w:p>
      <w:r>
        <w:t>- Leia `TEORIA_PASSO_A_PASSO.md`.</w:t>
      </w:r>
    </w:p>
    <w:p>
      <w:r>
        <w:t>- Trabalhe primeiro em `starter/`.</w:t>
      </w:r>
    </w:p>
    <w:p>
      <w:r>
        <w:t>- Escreva/rode testes conforme `TESTES_GUIADOS.md`.</w:t>
      </w:r>
    </w:p>
    <w:p>
      <w:r>
        <w:t>- So depois compare com `solutions/`.</w:t>
      </w:r>
    </w:p>
    <w:p>
      <w:r>
        <w:t>- A versao limpa acumulativa vive em `projects/chris-driver-lab/`.</w:t>
      </w:r>
    </w:p>
    <w:p/>
    <w:p/>
    <w:p/>
    <w:p>
      <w:pPr>
        <w:pStyle w:val="Heading2"/>
      </w:pPr>
      <w:r>
        <w:t>TEORIA PASSO A PASSO</w:t>
      </w:r>
    </w:p>
    <w:p/>
    <w:p/>
    <w:p>
      <w:pPr>
        <w:pStyle w:val="Heading1"/>
      </w:pPr>
      <w:r>
        <w:t>Teoria passo a passo — descriptor rings (produtor / device / consumidor)</w:t>
      </w:r>
    </w:p>
    <w:p/>
    <w:p>
      <w:pPr>
        <w:pStyle w:val="Heading2"/>
      </w:pPr>
      <w:r>
        <w:t>1. O que estamos construindo</w:t>
      </w:r>
    </w:p>
    <w:p/>
    <w:p>
      <w:r>
        <w:t>Um modelo software de fila circular de descriptors como em NICs, SSDs NVMe e GPUs: o produtor submete trabalho, o device processa, o consumidor reclama slots completos.</w:t>
      </w:r>
    </w:p>
    <w:p/>
    <w:p>
      <w:r>
        <w:t>Sem DMA/MMIO real — apenas as invariantes de ownership e ordem.</w:t>
      </w:r>
    </w:p>
    <w:p/>
    <w:p>
      <w:pPr>
        <w:pStyle w:val="Heading2"/>
      </w:pPr>
      <w:r>
        <w:t>2. Por que rings antes de drivers</w:t>
      </w:r>
    </w:p>
    <w:p/>
    <w:p>
      <w:r>
        <w:t>Drivers reais falham de formas repetidas:</w:t>
      </w:r>
    </w:p>
    <w:p/>
    <w:p>
      <w:r>
        <w:t>- slot reutilizado antes do device terminar;</w:t>
      </w:r>
    </w:p>
    <w:p>
      <w:r>
        <w:t>- complete fora de ordem sem política clara;</w:t>
      </w:r>
    </w:p>
    <w:p>
      <w:r>
        <w:t>- `count` inconsistente com cursores;</w:t>
      </w:r>
    </w:p>
    <w:p>
      <w:r>
        <w:t>- reclaim de slot ainda owned pelo device.</w:t>
      </w:r>
    </w:p>
    <w:p/>
    <w:p>
      <w:r>
        <w:t>Este lab isola essas regras em C++ testável.</w:t>
      </w:r>
    </w:p>
    <w:p/>
    <w:p>
      <w:pPr>
        <w:pStyle w:val="Heading2"/>
      </w:pPr>
      <w:r>
        <w:t>3. Estrutura interna</w:t>
      </w:r>
    </w:p>
    <w:p/>
    <w:p>
      <w:pPr>
        <w:pStyle w:val="NoSpacing"/>
      </w:pPr>
      <w:r>
        <w:t>ring_[0..N-1]  cada Descriptor { length, owned_by_device, completed }</w:t>
        <w:br/>
        <w:br/>
        <w:t>producer_  -&gt; próximo slot a preencher</w:t>
        <w:br/>
        <w:t>device_    -&gt; próximo slot que o device deve completar</w:t>
        <w:br/>
        <w:t>consumer_  -&gt; próximo slot que o software pode reclamar</w:t>
        <w:br/>
        <w:t>count_     -&gt; slots ocupados (submetidos, não reclamados)</w:t>
        <w:br/>
        <w:t>device_pending_ -&gt; trabalhos ainda com o device</w:t>
      </w:r>
    </w:p>
    <w:p/>
    <w:p>
      <w:r>
        <w:t>Diagrama com capacidade 2:</w:t>
      </w:r>
    </w:p>
    <w:p/>
    <w:p>
      <w:pPr>
        <w:pStyle w:val="NoSpacing"/>
      </w:pPr>
      <w:r>
        <w:t xml:space="preserve">       submit                complete           reclaim</w:t>
        <w:br/>
        <w:t>producer --&gt; [slot0][slot1] --&gt; device --&gt; consumer</w:t>
        <w:br/>
        <w:t xml:space="preserve">              ^                      |</w:t>
        <w:br/>
        <w:t xml:space="preserve">              +-------- count_ -------+</w:t>
      </w:r>
    </w:p>
    <w:p/>
    <w:p>
      <w:pPr>
        <w:pStyle w:val="Heading2"/>
      </w:pPr>
      <w:r>
        <w:t>4. Exemplo numérico (capacidade 2)</w:t>
      </w:r>
    </w:p>
    <w:p/>
    <w:p>
      <w:pPr>
        <w:pStyle w:val="NoSpacing"/>
      </w:pPr>
      <w:r>
        <w:t>submit(64)   -&gt; slot0, producer=1, count=1, dev_pend=1</w:t>
        <w:br/>
        <w:t>submit(128)  -&gt; slot1, producer=0, count=2, dev_pend=2</w:t>
        <w:br/>
        <w:t>submit(256)  -&gt; false (cheio)</w:t>
        <w:br/>
        <w:t>complete     -&gt; slot0 completed, device=1, dev_pend=1</w:t>
        <w:br/>
        <w:t>reclaim      -&gt; retorna 64, consumer=1, count=1</w:t>
        <w:br/>
        <w:t>submit(256)  -&gt; reutiliza slot0</w:t>
      </w:r>
    </w:p>
    <w:p/>
    <w:p>
      <w:pPr>
        <w:pStyle w:val="Heading2"/>
      </w:pPr>
      <w:r>
        <w:t>5. Semântica das operações</w:t>
      </w:r>
    </w:p>
    <w:p/>
    <w:p>
      <w:r>
        <w:t>**submit(length):** falha se `count == capacity`. Marca `owned_by_device=true`, `completed=false`, avança `producer_`, incrementa `count_` e `device_pending_`.</w:t>
      </w:r>
    </w:p>
    <w:p/>
    <w:p>
      <w:r>
        <w:t>**device_complete_one():** falha se `device_pending_==0`. Marca `completed=true`, `owned_by_device=false`, avança `device_`, decrementa `device_pending_`. Não decrementa `count_`.</w:t>
      </w:r>
    </w:p>
    <w:p/>
    <w:p>
      <w:r>
        <w:t>**reclaim():** falha se vazio ou slot ainda não `completed`. Retorna `length`, limpa descriptor, avança `consumer_`, decrementa `count_`.</w:t>
      </w:r>
    </w:p>
    <w:p/>
    <w:p>
      <w:pPr>
        <w:pStyle w:val="Heading2"/>
      </w:pPr>
      <w:r>
        <w:t>6. Invariantes</w:t>
      </w:r>
    </w:p>
    <w:p/>
    <w:p>
      <w:r>
        <w:t>- `0 &lt;= count_ &lt;= ring_.size()`.</w:t>
      </w:r>
    </w:p>
    <w:p>
      <w:r>
        <w:t>- Slot submetido: `owned_by_device &amp;&amp; !completed`.</w:t>
      </w:r>
    </w:p>
    <w:p>
      <w:r>
        <w:t>- Após complete: `!owned_by_device &amp;&amp; completed`.</w:t>
      </w:r>
    </w:p>
    <w:p>
      <w:r>
        <w:t>- Após reclaim: descriptor zerado, slot livre.</w:t>
      </w:r>
    </w:p>
    <w:p>
      <w:r>
        <w:t>- `device_pending_` nunca negativo.</w:t>
      </w:r>
    </w:p>
    <w:p/>
    <w:p>
      <w:pPr>
        <w:pStyle w:val="Heading2"/>
      </w:pPr>
      <w:r>
        <w:t>7. Complexidade</w:t>
      </w:r>
    </w:p>
    <w:p/>
    <w:p>
      <w:r>
        <w:t>- Cada operação: O(1) tempo, O(1) espaço extra.</w:t>
      </w:r>
    </w:p>
    <w:p>
      <w:r>
        <w:t>- Throughput limitado pela capacidade do ring, não pela complexidade algorítmica.</w:t>
      </w:r>
    </w:p>
    <w:p/>
    <w:p>
      <w:pPr>
        <w:pStyle w:val="Heading2"/>
      </w:pPr>
      <w:r>
        <w:t>8. Bugs comuns</w:t>
      </w:r>
    </w:p>
    <w:p/>
    <w:p>
      <w:r>
        <w:t>- Decrementar `count_` em `complete` (errado — só em `reclaim`).</w:t>
      </w:r>
    </w:p>
    <w:p>
      <w:r>
        <w:t>- Reclaim fora de ordem FIFO do consumer.</w:t>
      </w:r>
    </w:p>
    <w:p>
      <w:r>
        <w:t>- Não zerar descriptor após reclaim (estado fantasma).</w:t>
      </w:r>
    </w:p>
    <w:p>
      <w:r>
        <w:t>- `producer_` e `consumer_` divergem sem wrap `% size`.</w:t>
      </w:r>
    </w:p>
    <w:p>
      <w:r>
        <w:t>- Aceitar `submit` quando `count_ == size`.</w:t>
      </w:r>
    </w:p>
    <w:p/>
    <w:p>
      <w:pPr>
        <w:pStyle w:val="Heading2"/>
      </w:pPr>
      <w:r>
        <w:t>9. Comparação com produção</w:t>
      </w:r>
    </w:p>
    <w:p/>
    <w:p>
      <w:r>
        <w:t>| Lab | virtio / NVMe / e1000 |</w:t>
      </w:r>
    </w:p>
    <w:p>
      <w:r>
        <w:t>|-----|----------------------|</w:t>
      </w:r>
    </w:p>
    <w:p>
      <w:r>
        <w:t>| struct C++ simples | descriptors em memória DMA |</w:t>
      </w:r>
    </w:p>
    <w:p>
      <w:r>
        <w:t>| complete FIFO | às vezes out-of-order com tags |</w:t>
      </w:r>
    </w:p>
    <w:p>
      <w:r>
        <w:t>| sem locks | producer/consumer com barriers atômicas |</w:t>
      </w:r>
    </w:p>
    <w:p>
      <w:r>
        <w:t>| um thread | IRQ + NAPI + user space |</w:t>
      </w:r>
    </w:p>
    <w:p/>
    <w:p>
      <w:r>
        <w:t>O padrão mental produtor→device→consumidor é o mesmo.</w:t>
      </w:r>
    </w:p>
    <w:p/>
    <w:p>
      <w:pPr>
        <w:pStyle w:val="Heading2"/>
      </w:pPr>
      <w:r>
        <w:t>10. Passo a passo guiado</w:t>
      </w:r>
    </w:p>
    <w:p/>
    <w:p>
      <w:r>
        <w:t>1. Implemente `submit` (`RING-SUBMIT-01`).</w:t>
      </w:r>
    </w:p>
    <w:p>
      <w:r>
        <w:t>2. Implemente `device_complete_one` (`RING-COMPLETE-01`).</w:t>
      </w:r>
    </w:p>
    <w:p>
      <w:r>
        <w:t>3. Implemente `reclaim` (`RING-RECLAIM-01`).</w:t>
      </w:r>
    </w:p>
    <w:p>
      <w:r>
        <w:t>4. Trace manualmente o exemplo de capacidade 2.</w:t>
      </w:r>
    </w:p>
    <w:p>
      <w:r>
        <w:t>5. `ctest --test-dir starter/build`.</w:t>
      </w:r>
    </w:p>
    <w:p/>
    <w:p>
      <w:pPr>
        <w:pStyle w:val="Heading2"/>
      </w:pPr>
      <w:r>
        <w:t>11. Como saber se está correto</w:t>
      </w:r>
    </w:p>
    <w:p/>
    <w:p>
      <w:r>
        <w:t>Teste de wrap-around: ordem de reclaim `64 → 128 → 256` após submits e completes conforme roteiro.</w:t>
      </w:r>
    </w:p>
    <w:p>
      <w:pPr>
        <w:pStyle w:val="Heading2"/>
      </w:pPr>
      <w:r>
        <w:t>7. Ring buffer de descriptors</w:t>
      </w:r>
    </w:p>
    <w:p/>
    <w:p>
      <w:pPr>
        <w:pStyle w:val="NoSpacing"/>
      </w:pPr>
      <w:r>
        <w:t xml:space="preserve">     producer_idx          consumer_idx</w:t>
        <w:br/>
        <w:t xml:space="preserve">          |                      |</w:t>
        <w:br/>
        <w:t xml:space="preserve">   [D0][D1][D2][D3]  (máscara wrap)</w:t>
      </w:r>
    </w:p>
    <w:p/>
    <w:p>
      <w:pPr>
        <w:pStyle w:val="Heading2"/>
      </w:pPr>
      <w:r>
        <w:t>8. Ownership</w:t>
      </w:r>
    </w:p>
    <w:p/>
    <w:p>
      <w:r>
        <w:t>| Estado | Quem escreve payload |</w:t>
      </w:r>
    </w:p>
    <w:p>
      <w:r>
        <w:t>|--------|---------------------|</w:t>
      </w:r>
    </w:p>
    <w:p>
      <w:r>
        <w:t>| FREE | host (submit) |</w:t>
      </w:r>
    </w:p>
    <w:p>
      <w:r>
        <w:t>| DEVICE | simulador (complete) |</w:t>
      </w:r>
    </w:p>
    <w:p>
      <w:r>
        <w:t>| COMPLETED | host (reclaim) |</w:t>
      </w:r>
    </w:p>
    <w:p/>
    <w:p>
      <w:pPr>
        <w:pStyle w:val="Heading2"/>
      </w:pPr>
      <w:r>
        <w:t>9. Invariantes</w:t>
      </w:r>
    </w:p>
    <w:p/>
    <w:p>
      <w:r>
        <w:t>- Nunca submit se `(prod+1)%cap == cons` (cheio).</w:t>
      </w:r>
    </w:p>
    <w:p>
      <w:r>
        <w:t>- Reclaim só em ordem do consumer.</w:t>
      </w:r>
    </w:p>
    <w:p>
      <w:r>
        <w:t>- Descriptor reutilizado só após reclaim.</w:t>
      </w:r>
    </w:p>
    <w:p/>
    <w:p>
      <w:pPr>
        <w:pStyle w:val="Heading2"/>
      </w:pPr>
      <w:r>
        <w:t>10. Bugs comuns</w:t>
      </w:r>
    </w:p>
    <w:p/>
    <w:p>
      <w:r>
        <w:t>- Off-by-one no teste de ring cheio.</w:t>
      </w:r>
    </w:p>
    <w:p>
      <w:r>
        <w:t>- Reclaim fora de ordem corrompe fila.</w:t>
      </w:r>
    </w:p>
    <w:p>
      <w:r>
        <w:t>- Esquecer máscara `&amp; (cap-1)` quando cap é potência de 2.</w:t>
      </w:r>
    </w:p>
    <w:p/>
    <w:p/>
    <w:p/>
    <w:p>
      <w:pPr>
        <w:pStyle w:val="Heading2"/>
      </w:pPr>
      <w:r>
        <w:t>PESQUISA GUIADA</w:t>
      </w:r>
    </w:p>
    <w:p/>
    <w:p/>
    <w:p>
      <w:pPr>
        <w:pStyle w:val="Heading1"/>
      </w:pPr>
      <w:r>
        <w:t>Pesquisa guiada — descriptor rings e filas de dispositivos</w:t>
      </w:r>
    </w:p>
    <w:p/>
    <w:p>
      <w:pPr>
        <w:pStyle w:val="Heading2"/>
      </w:pPr>
      <w:r>
        <w:t>Fontes</w:t>
      </w:r>
    </w:p>
    <w:p>
      <w:r>
        <w:t>- Virtio specification, conceitos de descriptor/available/used rings.</w:t>
      </w:r>
    </w:p>
    <w:p>
      <w:r>
        <w:t>- Datasheets públicos de NICs apenas para comparar head/tail, ownership e completion.</w:t>
      </w:r>
    </w:p>
    <w:p/>
    <w:p>
      <w:pPr>
        <w:pStyle w:val="Heading2"/>
      </w:pPr>
      <w:r>
        <w:t>Termos</w:t>
      </w:r>
    </w:p>
    <w:p>
      <w:r>
        <w:t>`NIC descriptor ring head tail ownership`, `virtio queue descriptor available used`, `DMA ring buffer wrap around`.</w:t>
      </w:r>
    </w:p>
    <w:p/>
    <w:p>
      <w:pPr>
        <w:pStyle w:val="Heading2"/>
      </w:pPr>
      <w:r>
        <w:t>Perguntas</w:t>
      </w:r>
    </w:p>
    <w:p>
      <w:r>
        <w:t>1. Quem é dono de um descriptor em cada estado?</w:t>
      </w:r>
    </w:p>
    <w:p>
      <w:r>
        <w:t>2. O que distingue `complete()` de `reclaim()`?</w:t>
      </w:r>
    </w:p>
    <w:p>
      <w:r>
        <w:t>3. Por que head/tail precisam de aritmética circular?</w:t>
      </w:r>
    </w:p>
    <w:p>
      <w:r>
        <w:t>4. Como distinguir ring cheio de ring vazio?</w:t>
      </w:r>
    </w:p>
    <w:p>
      <w:r>
        <w:t>5. Que invariantes impedem reutilizar um descriptor cedo demais?</w:t>
      </w:r>
    </w:p>
    <w:p/>
    <w:p>
      <w:r>
        <w:t>O simulador não faz DMA real; use specs para entender o modelo, não para fingir acesso a hardware.</w:t>
      </w:r>
    </w:p>
    <w:p/>
    <w:p/>
    <w:p/>
    <w:p>
      <w:pPr>
        <w:pStyle w:val="Heading2"/>
      </w:pPr>
      <w:r>
        <w:t>EXERCICIOS</w:t>
      </w:r>
    </w:p>
    <w:p/>
    <w:p/>
    <w:p>
      <w:pPr>
        <w:pStyle w:val="Heading1"/>
      </w:pPr>
      <w:r>
        <w:t>Exercícios — descriptor ring</w:t>
      </w:r>
    </w:p>
    <w:p/>
    <w:p>
      <w:pPr>
        <w:pStyle w:val="Heading2"/>
      </w:pPr>
      <w:r>
        <w:t>Fácil</w:t>
      </w:r>
    </w:p>
    <w:p/>
    <w:p>
      <w:r>
        <w:t>- **RING-TRACE-01:** simule em papel capacidade 2 com submits 64, 128 e complete/reclaim passo a passo.</w:t>
      </w:r>
    </w:p>
    <w:p>
      <w:r>
        <w:t>- **RING-SUBMIT-01:** implemente `submit` com checagem de ring cheio.</w:t>
      </w:r>
    </w:p>
    <w:p/>
    <w:p>
      <w:pPr>
        <w:pStyle w:val="Heading2"/>
      </w:pPr>
      <w:r>
        <w:t>Médio</w:t>
      </w:r>
    </w:p>
    <w:p/>
    <w:p>
      <w:r>
        <w:t>- **RING-COMPLETE-01:** implemente `device_complete_one` preservando `count_`.</w:t>
      </w:r>
    </w:p>
    <w:p>
      <w:r>
        <w:t>- **RING-RECLAIM-01:** implemente `reclaim` zerando o descriptor após leitura.</w:t>
      </w:r>
    </w:p>
    <w:p/>
    <w:p>
      <w:pPr>
        <w:pStyle w:val="Heading2"/>
      </w:pPr>
      <w:r>
        <w:t>Difícil</w:t>
      </w:r>
    </w:p>
    <w:p/>
    <w:p>
      <w:r>
        <w:t>- **RING-WRAP-01:** prove com teste que `producer_` e `consumer_` fazem wrap corretamente após encher o ring.</w:t>
      </w:r>
    </w:p>
    <w:p>
      <w:r>
        <w:t>- **RING-INV-01:** adicione asserts de invariante em debug e documente qual falha primeiro se complete for chamado duas vezes.</w:t>
      </w:r>
    </w:p>
    <w:p/>
    <w:p>
      <w:pPr>
        <w:pStyle w:val="Heading2"/>
      </w:pPr>
      <w:r>
        <w:t>Desafio</w:t>
      </w:r>
    </w:p>
    <w:p/>
    <w:p>
      <w:r>
        <w:t>- **RING-PROD-01:** pesquise como NVMe ou virtio-net expõe filas separadas TX/RX e compare com este modelo unificado.</w:t>
      </w:r>
    </w:p>
    <w:p>
      <w:r>
        <w:t>- **RING-LOCK-01:** esboce onde colocaria `memory_order_release/acquire` se múltiplos threads acessassem o ring.</w:t>
      </w:r>
    </w:p>
    <w:p/>
    <w:p/>
    <w:p/>
    <w:p>
      <w:pPr>
        <w:pStyle w:val="Heading2"/>
      </w:pPr>
      <w:r>
        <w:t>RESOLUCAO GUIADA PASSO A PASSO</w:t>
      </w:r>
    </w:p>
    <w:p/>
    <w:p/>
    <w:p>
      <w:pPr>
        <w:pStyle w:val="Heading1"/>
      </w:pPr>
      <w:r>
        <w:t>Resolução guiada auditada — descriptor_ring</w:t>
      </w:r>
    </w:p>
    <w:p/>
    <w:p>
      <w:pPr>
        <w:pStyle w:val="Heading2"/>
      </w:pPr>
      <w:r>
        <w:t>0. Edite</w:t>
      </w:r>
    </w:p>
    <w:p/>
    <w:p>
      <w:pPr>
        <w:pStyle w:val="NoSpacing"/>
      </w:pPr>
      <w:r>
        <w:t>starter/src/descriptor_ring.cpp</w:t>
      </w:r>
    </w:p>
    <w:p/>
    <w:p>
      <w:r>
        <w:t>A classe/estado já está declarado em `starter/include/descriptor_ring.hpp`. Não crie novos índices: use `producer_`, `device_`, `consumer_`, `count_` e `device_pending_` existentes.</w:t>
      </w:r>
    </w:p>
    <w:p/>
    <w:p>
      <w:pPr>
        <w:pStyle w:val="Heading2"/>
      </w:pPr>
      <w:r>
        <w:t>1. Baseline</w:t>
      </w:r>
    </w:p>
    <w:p/>
    <w:p>
      <w:pPr>
        <w:pStyle w:val="NoSpacing"/>
      </w:pPr>
      <w:r>
        <w:t>cmake -S starter -B starter/build</w:t>
        <w:br/>
        <w:t>cmake --build starter/build</w:t>
        <w:br/>
        <w:t>ctest --test-dir starter/build --output-on-failure</w:t>
      </w:r>
    </w:p>
    <w:p/>
    <w:p>
      <w:r>
        <w:t>O starter deve compilar e falhar porque `submit()` ainda retorna `false`.</w:t>
      </w:r>
    </w:p>
    <w:p/>
    <w:p>
      <w:pPr>
        <w:pStyle w:val="Heading2"/>
      </w:pPr>
      <w:r>
        <w:t>2. `submit`</w:t>
      </w:r>
    </w:p>
    <w:p/>
    <w:p>
      <w:r>
        <w:t>Troque a assinatura placeholder para usar o parâmetro:</w:t>
      </w:r>
    </w:p>
    <w:p/>
    <w:p>
      <w:pPr>
        <w:pStyle w:val="NoSpacing"/>
      </w:pPr>
      <w:r>
        <w:t>bool DescriptorRing::submit(std::uint32_t length) {</w:t>
      </w:r>
    </w:p>
    <w:p/>
    <w:p>
      <w:r>
        <w:t>Implemente:</w:t>
      </w:r>
    </w:p>
    <w:p/>
    <w:p>
      <w:pPr>
        <w:pStyle w:val="NoSpacing"/>
      </w:pPr>
      <w:r>
        <w:t>if (count_ == ring_.size()) {</w:t>
        <w:br/>
        <w:t xml:space="preserve">    return false;</w:t>
        <w:br/>
        <w:t>}</w:t>
        <w:br/>
        <w:br/>
        <w:t>auto&amp; desc = ring_[producer_];</w:t>
        <w:br/>
        <w:t>desc.length = length;</w:t>
        <w:br/>
        <w:t>desc.owned_by_device = true;</w:t>
        <w:br/>
        <w:t>desc.completed = false;</w:t>
        <w:br/>
        <w:br/>
        <w:t>producer_ = (producer_ + 1) % ring_.size();</w:t>
        <w:br/>
        <w:t>++count_;</w:t>
        <w:br/>
        <w:t>++device_pending_;</w:t>
        <w:br/>
        <w:t>return true;</w:t>
      </w:r>
    </w:p>
    <w:p/>
    <w:p>
      <w:r>
        <w:t>Invariante: descriptor submetido pertence ao device e ainda não está completed.</w:t>
      </w:r>
    </w:p>
    <w:p/>
    <w:p>
      <w:pPr>
        <w:pStyle w:val="Heading2"/>
      </w:pPr>
      <w:r>
        <w:t>3. `device_complete_one`</w:t>
      </w:r>
    </w:p>
    <w:p/>
    <w:p>
      <w:pPr>
        <w:pStyle w:val="NoSpacing"/>
      </w:pPr>
      <w:r>
        <w:t>if (device_pending_ == 0) {</w:t>
        <w:br/>
        <w:t xml:space="preserve">    return false;</w:t>
        <w:br/>
        <w:t>}</w:t>
        <w:br/>
        <w:br/>
        <w:t>auto&amp; desc = ring_[device_];</w:t>
        <w:br/>
        <w:t>if (!desc.owned_by_device || desc.completed) {</w:t>
        <w:br/>
        <w:t xml:space="preserve">    throw std::logic_error("ring ownership invariant broken");</w:t>
        <w:br/>
        <w:t>}</w:t>
        <w:br/>
        <w:br/>
        <w:t>desc.completed = true;</w:t>
        <w:br/>
        <w:t>desc.owned_by_device = false;</w:t>
        <w:br/>
        <w:t>device_ = (device_ + 1) % ring_.size();</w:t>
        <w:br/>
        <w:t>--device_pending_;</w:t>
        <w:br/>
        <w:t>return true;</w:t>
      </w:r>
    </w:p>
    <w:p/>
    <w:p>
      <w:r>
        <w:t>O device não decrementa `count_`: o slot ainda não foi reclamado pelo software.</w:t>
      </w:r>
    </w:p>
    <w:p/>
    <w:p>
      <w:pPr>
        <w:pStyle w:val="Heading2"/>
      </w:pPr>
      <w:r>
        <w:t>4. `reclaim` — código que faltava na versão antiga</w:t>
      </w:r>
    </w:p>
    <w:p/>
    <w:p>
      <w:pPr>
        <w:pStyle w:val="NoSpacing"/>
      </w:pPr>
      <w:r>
        <w:t>if (count_ == 0) {</w:t>
        <w:br/>
        <w:t xml:space="preserve">    return std::nullopt;</w:t>
        <w:br/>
        <w:t>}</w:t>
        <w:br/>
        <w:br/>
        <w:t>auto&amp; desc = ring_[consumer_];</w:t>
        <w:br/>
        <w:t>if (!desc.completed) {</w:t>
        <w:br/>
        <w:t xml:space="preserve">    return std::nullopt;</w:t>
        <w:br/>
        <w:t>}</w:t>
        <w:br/>
        <w:br/>
        <w:t>const auto length = desc.length;</w:t>
        <w:br/>
        <w:t>desc = Descriptor{};</w:t>
        <w:br/>
        <w:t>consumer_ = (consumer_ + 1) % ring_.size();</w:t>
        <w:br/>
        <w:t>--count_;</w:t>
        <w:br/>
        <w:t>return length;</w:t>
      </w:r>
    </w:p>
    <w:p/>
    <w:p>
      <w:r>
        <w:t>A atribuição `Descriptor{}` limpa ownership/completion/length antes de reutilizar o slot.</w:t>
      </w:r>
    </w:p>
    <w:p/>
    <w:p>
      <w:pPr>
        <w:pStyle w:val="Heading2"/>
      </w:pPr>
      <w:r>
        <w:t>5. Teste de wrap-around</w:t>
      </w:r>
    </w:p>
    <w:p/>
    <w:p>
      <w:r>
        <w:t>Com capacidade 2:</w:t>
      </w:r>
    </w:p>
    <w:p/>
    <w:p>
      <w:pPr>
        <w:pStyle w:val="NoSpacing"/>
      </w:pPr>
      <w:r>
        <w:t>submit 64   -&gt; producer 1</w:t>
        <w:br/>
        <w:t>submit 128  -&gt; producer 0, ring cheia</w:t>
        <w:br/>
        <w:t>submit 256  -&gt; false</w:t>
        <w:br/>
        <w:t>complete/reclaim 64 -&gt; consumer 1</w:t>
        <w:br/>
        <w:t>submit 256  -&gt; reutiliza slot 0</w:t>
        <w:br/>
        <w:t>complete/reclaim -&gt; 128</w:t>
        <w:br/>
        <w:t>complete/reclaim -&gt; 256</w:t>
      </w:r>
    </w:p>
    <w:p/>
    <w:p>
      <w:r>
        <w:t>Rode:</w:t>
      </w:r>
    </w:p>
    <w:p/>
    <w:p>
      <w:pPr>
        <w:pStyle w:val="NoSpacing"/>
      </w:pPr>
      <w:r>
        <w:t>ctest --test-dir starter/build --output-on-failure</w:t>
      </w:r>
    </w:p>
    <w:p/>
    <w:p>
      <w:pPr>
        <w:pStyle w:val="Heading2"/>
      </w:pPr>
      <w:r>
        <w:t>6. Debugging</w:t>
      </w:r>
    </w:p>
    <w:p/>
    <w:p>
      <w:r>
        <w:t>Breakpoint em cada avanço de cursor. Registre:</w:t>
      </w:r>
    </w:p>
    <w:p/>
    <w:p>
      <w:pPr>
        <w:pStyle w:val="NoSpacing"/>
      </w:pPr>
      <w:r>
        <w:t>producer_ device_ consumer_ count_ device_pending_</w:t>
      </w:r>
    </w:p>
    <w:p/>
    <w:p>
      <w:r>
        <w:t>- ordem 64→256→128: você avançou/reclamou o cursor errado;</w:t>
      </w:r>
    </w:p>
    <w:p>
      <w:r>
        <w:t>- slot nunca libera: esqueceu `--count_` em `reclaim`;</w:t>
      </w:r>
    </w:p>
    <w:p>
      <w:r>
        <w:t>- complete quebra invariante: confira `owned_by_device=true` em `submit`;</w:t>
      </w:r>
    </w:p>
    <w:p>
      <w:r>
        <w:t>- divisão por zero: construtor deve continuar rejeitando capacity 0.</w:t>
      </w:r>
    </w:p>
    <w:p/>
    <w:p>
      <w:r>
        <w:t>A solution correspondente está em `solutions/src/descriptor_ring.cpp`.</w:t>
      </w:r>
    </w:p>
    <w:p/>
    <w:p>
      <w:pPr>
        <w:pStyle w:val="Heading2"/>
      </w:pPr>
      <w:r>
        <w:t>Mapa de consistência auditada</w:t>
      </w:r>
    </w:p>
    <w:p/>
    <w:p>
      <w:r>
        <w:t>Cada TODO obrigatório do starter está mapeado abaixo. O identificador deve existir no starter, nesta resolução, na solução correspondente e na cobertura de testes/validação do módulo.</w:t>
      </w:r>
    </w:p>
    <w:p/>
    <w:p>
      <w:r>
        <w:t>- `RING-SUBMIT-01` — `starter/src/descriptor_ring.cpp` → `solutions/src/descriptor_ring.cpp`.</w:t>
      </w:r>
    </w:p>
    <w:p>
      <w:r>
        <w:t>- `RING-COMPLETE-01` — `starter/src/descriptor_ring.cpp` → `solutions/src/descriptor_ring.cpp`.</w:t>
      </w:r>
    </w:p>
    <w:p>
      <w:r>
        <w:t>- `RING-RECLAIM-01` — `starter/src/descriptor_ring.cpp` → `solutions/src/descriptor_ring.cpp`.</w:t>
      </w:r>
    </w:p>
    <w:p/>
    <w:p>
      <w:pPr>
        <w:pStyle w:val="Heading2"/>
      </w:pPr>
      <w:r>
        <w:t>Relatório de resolução</w:t>
      </w:r>
    </w:p>
    <w:p/>
    <w:p>
      <w:r>
        <w:t>Checklist ao concluir:</w:t>
      </w:r>
    </w:p>
    <w:p/>
    <w:p>
      <w:r>
        <w:t>- [ ] Submit/complete/reclaim respeitam ownership e ordem FIFO do consumer.</w:t>
      </w:r>
    </w:p>
    <w:p>
      <w:r>
        <w:t>- [ ] Teste de wrap-around (capacidade 2) passa em `starter/tests/test_ring.cpp`.</w:t>
      </w:r>
    </w:p>
    <w:p>
      <w:r>
        <w:t>- [ ] `count_` só decrementa em `reclaim`, não em `complete`.</w:t>
      </w:r>
    </w:p>
    <w:p>
      <w:r>
        <w:t>- [ ] Trace manual 64→128→256 documentado.</w:t>
      </w:r>
    </w:p>
    <w:p/>
    <w:p>
      <w:r>
        <w:t>**Saída esperada:** `ctest` 100% passed no teste de wrap-around.</w:t>
      </w:r>
    </w:p>
    <w:p/>
    <w:p>
      <w:r>
        <w:t>**Depuração:** logue os cinco contadores após cada operação (ver seção 6 da resolução).</w:t>
      </w:r>
    </w:p>
    <w:p/>
    <w:p>
      <w:r>
        <w:t>**Arquivos starter editados:** `starter/src/descriptor_ring.cpp`.</w:t>
      </w:r>
    </w:p>
    <w:p/>
    <w:p/>
    <w:p/>
    <w:p>
      <w:pPr>
        <w:pStyle w:val="Heading2"/>
      </w:pPr>
      <w:r>
        <w:t>TESTES GUIADOS</w:t>
      </w:r>
    </w:p>
    <w:p/>
    <w:p/>
    <w:p>
      <w:pPr>
        <w:pStyle w:val="Heading1"/>
      </w:pPr>
      <w:r>
        <w:t>Testes guiados - Drivers: descriptor rings</w:t>
      </w:r>
    </w:p>
    <w:p/>
    <w:p>
      <w:pPr>
        <w:pStyle w:val="Heading2"/>
      </w:pPr>
      <w:r>
        <w:t>Regra de trabalho</w:t>
      </w:r>
    </w:p>
    <w:p>
      <w:r>
        <w:t>1. Escreva um teste do comportamento mais simples antes de adicionar a feature.</w:t>
      </w:r>
    </w:p>
    <w:p>
      <w:r>
        <w:t>2. Rode e observe a falha.</w:t>
      </w:r>
    </w:p>
    <w:p>
      <w:r>
        <w:t>3. Implemente apenas o necessario para esse teste.</w:t>
      </w:r>
    </w:p>
    <w:p>
      <w:r>
        <w:t>4. Adicione edge case/erro relevante.</w:t>
      </w:r>
    </w:p>
    <w:p>
      <w:r>
        <w:t>5. Quando encontrar um bug durante o exercicio, transforme-o em regression test antes de corrigir.</w:t>
      </w:r>
    </w:p>
    <w:p/>
    <w:p>
      <w:pPr>
        <w:pStyle w:val="Heading2"/>
      </w:pPr>
      <w:r>
        <w:t>Testes de referencia</w:t>
      </w:r>
    </w:p>
    <w:p>
      <w:r>
        <w:t>A solucao limpa e seus testes estao em `solutions/` e em `projects/chris-driver-lab/`. Leia os testes somente depois de tentar escrever sua propria versao.</w:t>
      </w:r>
    </w:p>
    <w:p/>
    <w:p>
      <w:pPr>
        <w:pStyle w:val="Heading2"/>
      </w:pPr>
      <w:r>
        <w:t>Evidencia para Git</w:t>
      </w:r>
    </w:p>
    <w:p>
      <w:r>
        <w:t>Commits recomendados: `test(...): define ...` antes de `feat(...): implement ...`. Isso deixa visivel no historico que o comportamento foi especificado antes da solucao.</w:t>
      </w:r>
    </w:p>
    <w:p/>
    <w:p>
      <w:pPr>
        <w:pStyle w:val="Heading2"/>
      </w:pPr>
      <w:r>
        <w:t>Cobertura pedagógica auditada</w:t>
      </w:r>
    </w:p>
    <w:p/>
    <w:p>
      <w:r>
        <w:t>Os IDs abaixo precisam ter um critério de verificação antes de o módulo ser considerado concluído.</w:t>
      </w:r>
    </w:p>
    <w:p/>
    <w:p>
      <w:r>
        <w:t>- `RING-SUBMIT-01` — coberto pela sequência de testes/validação descrita neste arquivo; a solução correspondente também é verificada pelo `pedagogy_check`.</w:t>
      </w:r>
    </w:p>
    <w:p>
      <w:r>
        <w:t>- `RING-COMPLETE-01` — coberto pela sequência de testes/validação descrita neste arquivo; a solução correspondente também é verificada pelo `pedagogy_check`.</w:t>
      </w:r>
    </w:p>
    <w:p>
      <w:r>
        <w:t>- `RING-RECLAIM-01` — coberto pela sequência de testes/validação descrita neste arquivo; a solução correspondente também é verificada pelo `pedagogy_check`.</w:t>
      </w:r>
    </w:p>
    <w:p/>
    <w:p>
      <w:r>
        <w:t>Arquivos de teste automatizado presentes no starter:</w:t>
      </w:r>
    </w:p>
    <w:p>
      <w:r>
        <w:t>- `starter/tests/test_ring.cpp`</w:t>
      </w:r>
    </w:p>
    <w:p/>
    <w:p/>
    <w:p/>
    <w:p>
      <w:pPr>
        <w:pStyle w:val="Heading2"/>
      </w:pPr>
      <w:r>
        <w:t>BENCHMARK GUIADO</w:t>
      </w:r>
    </w:p>
    <w:p/>
    <w:p/>
    <w:p>
      <w:pPr>
        <w:pStyle w:val="Heading1"/>
      </w:pPr>
      <w:r>
        <w:t>Benchmark guiado - Drivers: descriptor rings</w:t>
      </w:r>
    </w:p>
    <w:p/>
    <w:p>
      <w:r>
        <w:t>1. Defina o que esta sendo medido; nao misture startup, I/O e algoritmo sem perceber.</w:t>
      </w:r>
    </w:p>
    <w:p>
      <w:r>
        <w:t>2. Use Release/otimizacao quando aplicavel.</w:t>
      </w:r>
    </w:p>
    <w:p>
      <w:r>
        <w:t>3. Execute warm-up quando runtime/cache puderem alterar primeiras iteracoes.</w:t>
      </w:r>
    </w:p>
    <w:p>
      <w:r>
        <w:t>4. Repita; preserve mediana e variacao quando fizer sentido.</w:t>
      </w:r>
    </w:p>
    <w:p>
      <w:r>
        <w:t>5. Registre CPU, OS, compilador/runtime, flags e tamanho da entrada.</w:t>
      </w:r>
    </w:p>
    <w:p>
      <w:r>
        <w:t>6. Compare uma mudanca por vez.</w:t>
      </w:r>
    </w:p>
    <w:p>
      <w:r>
        <w:t>7. O benchmark de referencia esta em `projects/chris-driver-lab/benchmarks/` quando existe.</w:t>
      </w:r>
    </w:p>
    <w:p/>
    <w:p>
      <w:pPr>
        <w:pStyle w:val="Heading2"/>
      </w:pPr>
      <w:r>
        <w:t>Resultados observados</w:t>
      </w:r>
    </w:p>
    <w:p/>
    <w:p>
      <w:r>
        <w:t>**Status:** não executado neste ambiente de documentação.</w:t>
      </w:r>
    </w:p>
    <w:p/>
    <w:p>
      <w:r>
        <w:t>**Placeholder esperado** (ring capacidade 256, 1M submit/complete/reclaim pares, Release):</w:t>
      </w:r>
    </w:p>
    <w:p/>
    <w:p>
      <w:r>
        <w:t>| Métrica | Valor típico |</w:t>
      </w:r>
    </w:p>
    <w:p>
      <w:r>
        <w:t>|---------|--------------|</w:t>
      </w:r>
    </w:p>
    <w:p>
      <w:r>
        <w:t>| Operações/s | ~5–20 M ops/s |</w:t>
      </w:r>
    </w:p>
    <w:p>
      <w:r>
        <w:t>| Latência média/op | ~50–200 ns |</w:t>
      </w:r>
    </w:p>
    <w:p/>
    <w:p>
      <w:r>
        <w:t>Medir três cursores separadamente evita confundir reclaim com submit. Registre se houve contenção simulada.</w:t>
      </w:r>
    </w:p>
    <w:p/>
    <w:p/>
    <w:p/>
    <w:p/>
    <w:p>
      <w:r>
        <w:t>---</w:t>
      </w:r>
    </w:p>
    <w:p/>
    <w:p>
      <w:pPr>
        <w:pStyle w:val="Heading1"/>
      </w:pPr>
      <w:r>
        <w:t>Módulo 10: Ordem de estudo deste módulo</w:t>
      </w:r>
    </w:p>
    <w:p/>
    <w:p>
      <w:r>
        <w:t>`days/2026-09-03/tooling/miniobjdump`</w:t>
      </w:r>
    </w:p>
    <w:p/>
    <w:p/>
    <w:p>
      <w:pPr>
        <w:pStyle w:val="Heading2"/>
      </w:pPr>
      <w:r>
        <w:t>README</w:t>
      </w:r>
    </w:p>
    <w:p/>
    <w:p/>
    <w:p>
      <w:pPr>
        <w:pStyle w:val="Heading1"/>
      </w:pPr>
      <w:r>
        <w:t>Ordem de estudo deste módulo</w:t>
      </w:r>
    </w:p>
    <w:p/>
    <w:p>
      <w:r>
        <w:t>1. Leia `TEORIA_PASSO_A_PASSO.md`.</w:t>
      </w:r>
    </w:p>
    <w:p>
      <w:r>
        <w:t>2. Abra `starter/` e localize os TODOs.</w:t>
      </w:r>
    </w:p>
    <w:p>
      <w:r>
        <w:t>3. Siga `RESOLUCAO_GUIADA_PASSO_A_PASSO.md` sem pular etapas.</w:t>
      </w:r>
    </w:p>
    <w:p>
      <w:r>
        <w:t>4. Compile/teste após cada etapa.</w:t>
      </w:r>
    </w:p>
    <w:p>
      <w:r>
        <w:t>5. Só então compare com `solutions/`.</w:t>
      </w:r>
    </w:p>
    <w:p/>
    <w:p>
      <w:r>
        <w:t>---</w:t>
      </w:r>
    </w:p>
    <w:p/>
    <w:p>
      <w:pPr>
        <w:pStyle w:val="Heading1"/>
      </w:pPr>
      <w:r>
        <w:t>MiniObjdump cross-platform - PE/ELF inspector + x86-64 decoder</w:t>
      </w:r>
    </w:p>
    <w:p/>
    <w:p>
      <w:r>
        <w:t>O pacote anterior usava uma abordagem muito ligada ao ambiente Linux. Esta versão foi reescrita para compilar com MSVC, GCC e Clang sem depender de `&lt;elf.h&gt;`.</w:t>
      </w:r>
    </w:p>
    <w:p/>
    <w:p>
      <w:pPr>
        <w:pStyle w:val="Heading2"/>
      </w:pPr>
      <w:r>
        <w:t>Objetivo</w:t>
      </w:r>
    </w:p>
    <w:p/>
    <w:p>
      <w:r>
        <w:t>Construir a base da sua futura suíte estilo objdump / PE-bear / IDA / Ghidra:</w:t>
      </w:r>
    </w:p>
    <w:p/>
    <w:p>
      <w:r>
        <w:t>1. identificar PE ou ELF pelos bytes do arquivo;</w:t>
      </w:r>
    </w:p>
    <w:p>
      <w:r>
        <w:t>2. listar sections de ELF64 little-endian;</w:t>
      </w:r>
    </w:p>
    <w:p>
      <w:r>
        <w:t>3. listar sections de PE32/PE32+;</w:t>
      </w:r>
    </w:p>
    <w:p>
      <w:r>
        <w:t>4. localizar `.text`;</w:t>
      </w:r>
    </w:p>
    <w:p>
      <w:r>
        <w:t>5. percorrer bytes e decodificar um subconjunto de x86-64;</w:t>
      </w:r>
    </w:p>
    <w:p>
      <w:r>
        <w:t>6. usar fallback `db 0xNN` para instruções ainda desconhecidas.</w:t>
      </w:r>
    </w:p>
    <w:p/>
    <w:p>
      <w:pPr>
        <w:pStyle w:val="Heading2"/>
      </w:pPr>
      <w:r>
        <w:t>Exercícios</w:t>
      </w:r>
    </w:p>
    <w:p/>
    <w:p>
      <w:r>
        <w:t>- **Fácil:** complete `read_u16_le()` e `read_u32_le()` no starter.</w:t>
      </w:r>
    </w:p>
    <w:p>
      <w:r>
        <w:t>- **Médio:** termine a listagem das sections PE ou ELF.</w:t>
      </w:r>
    </w:p>
    <w:p>
      <w:r>
        <w:t>- **Difícil:** implemente `CALL rel32` e `JMP rel32` calculando o endereço-alvo.</w:t>
      </w:r>
    </w:p>
    <w:p>
      <w:r>
        <w:t>- **Desafio:** construa basic blocks e um CFG mínimo a partir de branches conhecidos.</w:t>
      </w:r>
    </w:p>
    <w:p/>
    <w:p>
      <w:pPr>
        <w:pStyle w:val="Heading2"/>
      </w:pPr>
      <w:r>
        <w:t>Comparação com ferramentas reais</w:t>
      </w:r>
    </w:p>
    <w:p/>
    <w:p>
      <w:r>
        <w:t>Depois de executar o seu programa em um binário próprio, compare com:</w:t>
      </w:r>
    </w:p>
    <w:p/>
    <w:p>
      <w:pPr>
        <w:pStyle w:val="NoSpacing"/>
      </w:pPr>
      <w:r>
        <w:t>objdump -d &lt;arquivo&gt;</w:t>
        <w:br/>
        <w:t>readelf -S &lt;arquivo&gt;</w:t>
      </w:r>
    </w:p>
    <w:p/>
    <w:p>
      <w:r>
        <w:t>No Windows, compare também com `dumpbin /headers` e, opcionalmente, PE-bear em um executável próprio.</w:t>
      </w:r>
    </w:p>
    <w:p/>
    <w:p>
      <w:pPr>
        <w:pStyle w:val="Heading2"/>
      </w:pPr>
      <w:r>
        <w:t>Build</w:t>
      </w:r>
    </w:p>
    <w:p/>
    <w:p>
      <w:pPr>
        <w:pStyle w:val="NoSpacing"/>
      </w:pPr>
      <w:r>
        <w:t>cmake -S solutions -B build</w:t>
        <w:br/>
        <w:t>cmake --build build</w:t>
      </w:r>
    </w:p>
    <w:p/>
    <w:p>
      <w:r>
        <w:t>No Visual Studio:</w:t>
      </w:r>
    </w:p>
    <w:p/>
    <w:p>
      <w:pPr>
        <w:pStyle w:val="NoSpacing"/>
      </w:pPr>
      <w:r>
        <w:t>cmake -S solutions -B build-solution -A x64</w:t>
        <w:br/>
        <w:t>cmake --build build-solution --config Release</w:t>
      </w:r>
    </w:p>
    <w:p/>
    <w:p/>
    <w:p/>
    <w:p>
      <w:pPr>
        <w:pStyle w:val="Heading2"/>
      </w:pPr>
      <w:r>
        <w:t>TEORIA PASSO A PASSO</w:t>
      </w:r>
    </w:p>
    <w:p/>
    <w:p/>
    <w:p>
      <w:pPr>
        <w:pStyle w:val="Heading1"/>
      </w:pPr>
      <w:r>
        <w:t>Teoria passo a passo — mini objdump (PE/ELF subset)</w:t>
      </w:r>
    </w:p>
    <w:p/>
    <w:p>
      <w:pPr>
        <w:pStyle w:val="Heading2"/>
      </w:pPr>
      <w:r>
        <w:t>1. O que estamos construindo</w:t>
      </w:r>
    </w:p>
    <w:p/>
    <w:p>
      <w:r>
        <w:t>Ferramenta que lê um executável PE (Windows) ou ELF64 (Linux), lista sections e decodifica um subconjunto de `.text` x86-64 — como primeiro estágio de `objdump`, PE-bear ou Ghidra.</w:t>
      </w:r>
    </w:p>
    <w:p/>
    <w:p>
      <w:pPr>
        <w:pStyle w:val="Heading2"/>
      </w:pPr>
      <w:r>
        <w:t>2. Coordenadas que não podem ser misturadas</w:t>
      </w:r>
    </w:p>
    <w:p/>
    <w:p>
      <w:pPr>
        <w:pStyle w:val="NoSpacing"/>
      </w:pPr>
      <w:r>
        <w:t>file offset  -&gt; posição no arquivo em disco</w:t>
        <w:br/>
        <w:t>RVA / VA     -&gt; endereço quando mapeado na memória</w:t>
      </w:r>
    </w:p>
    <w:p/>
    <w:p>
      <w:r>
        <w:t>Confundir as duas quebra o dump de `.text`.</w:t>
      </w:r>
    </w:p>
    <w:p/>
    <w:p>
      <w:pPr>
        <w:pStyle w:val="Heading2"/>
      </w:pPr>
      <w:r>
        <w:t>3. ELF64 — offsets iniciais</w:t>
      </w:r>
    </w:p>
    <w:p/>
    <w:p>
      <w:pPr>
        <w:pStyle w:val="NoSpacing"/>
      </w:pPr>
      <w:r>
        <w:t>byte 0: 0x7F 'E' 'L' 'F'</w:t>
        <w:br/>
        <w:t>e_shoff  @ header+0x28 (8 bytes LE) -&gt; section header table</w:t>
        <w:br/>
        <w:t>e_shnum  @ header+0x3C</w:t>
        <w:br/>
        <w:t>e_shstrndx -&gt; nomes das sections</w:t>
      </w:r>
    </w:p>
    <w:p/>
    <w:p>
      <w:r>
        <w:t>Cada section header: `sh_name`, `sh_addr`, `sh_offset`, `sh_size`.</w:t>
      </w:r>
    </w:p>
    <w:p/>
    <w:p>
      <w:pPr>
        <w:pStyle w:val="Heading2"/>
      </w:pPr>
      <w:r>
        <w:t>4. PE — offsets iniciais</w:t>
      </w:r>
    </w:p>
    <w:p/>
    <w:p>
      <w:pPr>
        <w:pStyle w:val="NoSpacing"/>
      </w:pPr>
      <w:r>
        <w:t>byte 0: 'M' 'Z'</w:t>
        <w:br/>
        <w:t>e_lfanew @ 0x3C -&gt; assinatura PE\0\0</w:t>
        <w:br/>
        <w:t>section table após optional header</w:t>
      </w:r>
    </w:p>
    <w:p/>
    <w:p>
      <w:r>
        <w:t>Section `.text` contém código; `VirtualAddress` e `PointerToRawData` mapeiam RVA ↔ arquivo.</w:t>
      </w:r>
    </w:p>
    <w:p/>
    <w:p>
      <w:pPr>
        <w:pStyle w:val="Heading2"/>
      </w:pPr>
      <w:r>
        <w:t>5. Leitura little-endian (OBJDUMP-U16-01 / U32-01)</w:t>
      </w:r>
    </w:p>
    <w:p/>
    <w:p>
      <w:pPr>
        <w:pStyle w:val="NoSpacing"/>
      </w:pPr>
      <w:r>
        <w:t>u16 = b0 | (b1 &lt;&lt; 8)</w:t>
        <w:br/>
        <w:t>u32 = b0 | (b1&lt;&lt;8) | (b2&lt;&lt;16) | (b3&lt;&lt;24)</w:t>
      </w:r>
    </w:p>
    <w:p/>
    <w:p>
      <w:r>
        <w:t>Sempre checar `offset + width &lt;= data.size()`.</w:t>
      </w:r>
    </w:p>
    <w:p/>
    <w:p>
      <w:pPr>
        <w:pStyle w:val="Heading2"/>
      </w:pPr>
      <w:r>
        <w:t>6. Decoder x86-64 (OBJDUMP-PARSE-01)</w:t>
      </w:r>
    </w:p>
    <w:p/>
    <w:p>
      <w:r>
        <w:t>Instruções têm tamanho variável. Subconjunto do lab:</w:t>
      </w:r>
    </w:p>
    <w:p/>
    <w:p>
      <w:pPr>
        <w:pStyle w:val="NoSpacing"/>
      </w:pPr>
      <w:r>
        <w:t>48 89 E5    mov rbp, rsp</w:t>
        <w:br/>
        <w:t>E8 xx xx xx xx  call rel32</w:t>
        <w:br/>
        <w:t>C3          ret</w:t>
      </w:r>
    </w:p>
    <w:p/>
    <w:p>
      <w:r>
        <w:t>Se opcode desconhecido: emitir `db 0xNN` e avançar 1 byte — nunca ler além do buffer.</w:t>
      </w:r>
    </w:p>
    <w:p/>
    <w:p>
      <w:r>
        <w:t>CALL/JMP rel32:</w:t>
      </w:r>
    </w:p>
    <w:p/>
    <w:p>
      <w:pPr>
        <w:pStyle w:val="NoSpacing"/>
      </w:pPr>
      <w:r>
        <w:t>target = address_next_instruction + signed_disp32</w:t>
      </w:r>
    </w:p>
    <w:p/>
    <w:p>
      <w:pPr>
        <w:pStyle w:val="Heading2"/>
      </w:pPr>
      <w:r>
        <w:t>7. Exemplo numérico u32</w:t>
      </w:r>
    </w:p>
    <w:p/>
    <w:p>
      <w:r>
        <w:t>Bytes `@offset 0x3C`: `80 00 00 00` → `0x00000080` (128).</w:t>
      </w:r>
    </w:p>
    <w:p/>
    <w:p>
      <w:pPr>
        <w:pStyle w:val="Heading2"/>
      </w:pPr>
      <w:r>
        <w:t>8. Invariantes</w:t>
      </w:r>
    </w:p>
    <w:p/>
    <w:p>
      <w:r>
        <w:t>- Magic/signature válidos antes de interpretar tabelas.</w:t>
      </w:r>
    </w:p>
    <w:p>
      <w:r>
        <w:t>- Toda leitura bounds-checked.</w:t>
      </w:r>
    </w:p>
    <w:p>
      <w:r>
        <w:t>- PC do decoder sempre avança (progresso garantido).</w:t>
      </w:r>
    </w:p>
    <w:p>
      <w:r>
        <w:t>- `.text` size não ultrapassa arquivo.</w:t>
      </w:r>
    </w:p>
    <w:p/>
    <w:p>
      <w:pPr>
        <w:pStyle w:val="Heading2"/>
      </w:pPr>
      <w:r>
        <w:t>9. Complexidade</w:t>
      </w:r>
    </w:p>
    <w:p/>
    <w:p>
      <w:r>
        <w:t>- Parse de headers: O(seções).</w:t>
      </w:r>
    </w:p>
    <w:p>
      <w:r>
        <w:t>- Decode de `.text` de S bytes: O(S) no pior caso (1 byte por `db`).</w:t>
      </w:r>
    </w:p>
    <w:p/>
    <w:p>
      <w:pPr>
        <w:pStyle w:val="Heading2"/>
      </w:pPr>
      <w:r>
        <w:t>10. Bugs comuns</w:t>
      </w:r>
    </w:p>
    <w:p/>
    <w:p>
      <w:r>
        <w:t>- `reinterpret_cast` direto em bytes do arquivo.</w:t>
      </w:r>
    </w:p>
    <w:p>
      <w:r>
        <w:t>- Assumir instrução de tamanho fixo.</w:t>
      </w:r>
    </w:p>
    <w:p>
      <w:r>
        <w:t>- Não tratar PE vs ELF na mesma função sem branch.</w:t>
      </w:r>
    </w:p>
    <w:p>
      <w:r>
        <w:t>- Esquecer alinhamento de section headers.</w:t>
      </w:r>
    </w:p>
    <w:p>
      <w:r>
        <w:t>- Parar o decoder sem avançar PC (loop infinito).</w:t>
      </w:r>
    </w:p>
    <w:p/>
    <w:p>
      <w:pPr>
        <w:pStyle w:val="Heading2"/>
      </w:pPr>
      <w:r>
        <w:t>11. Comparação com produção</w:t>
      </w:r>
    </w:p>
    <w:p/>
    <w:p>
      <w:r>
        <w:t>| miniobjdump | objdump / llvm-objdump / Capstone |</w:t>
      </w:r>
    </w:p>
    <w:p>
      <w:r>
        <w:t>|-------------|----------------------------------|</w:t>
      </w:r>
    </w:p>
    <w:p>
      <w:r>
        <w:t>| subset manual | tabelas completas Intel/AMD |</w:t>
      </w:r>
    </w:p>
    <w:p>
      <w:r>
        <w:t>| PE ou ELF básico | relocations, symbols, debug |</w:t>
      </w:r>
    </w:p>
    <w:p>
      <w:r>
        <w:t>| `db` fallback | desconhecido sinalizado com metadados |</w:t>
      </w:r>
    </w:p>
    <w:p>
      <w:r>
        <w:t>| sem xref graph | análise de fluxo completa |</w:t>
      </w:r>
    </w:p>
    <w:p/>
    <w:p>
      <w:r>
        <w:t>Mesma disciplina: validar formato antes de confiar em ponteiros.</w:t>
      </w:r>
    </w:p>
    <w:p/>
    <w:p>
      <w:pPr>
        <w:pStyle w:val="Heading2"/>
      </w:pPr>
      <w:r>
        <w:t>12. Passo a passo guiado</w:t>
      </w:r>
    </w:p>
    <w:p/>
    <w:p>
      <w:r>
        <w:t>1. `read_u16_le` / `read_u32_le`.</w:t>
      </w:r>
    </w:p>
    <w:p>
      <w:r>
        <w:t>2. Detectar ELF vs PE.</w:t>
      </w:r>
    </w:p>
    <w:p>
      <w:r>
        <w:t>3. Enumerar sections; localizar `.text`.</w:t>
      </w:r>
    </w:p>
    <w:p>
      <w:r>
        <w:t>4. Loop decode com fallback `db`.</w:t>
      </w:r>
    </w:p>
    <w:p>
      <w:r>
        <w:t>5. `integration_test.py` contra `test_target`.</w:t>
      </w:r>
    </w:p>
    <w:p/>
    <w:p>
      <w:pPr>
        <w:pStyle w:val="Heading2"/>
      </w:pPr>
      <w:r>
        <w:t>13. Como saber se está correto</w:t>
      </w:r>
    </w:p>
    <w:p/>
    <w:p>
      <w:r>
        <w:t>Saída contém `Format: ELF` ou `Format: PE` e section `.text`; arquivo inválido rejeitado.</w:t>
      </w:r>
    </w:p>
    <w:p>
      <w:pPr>
        <w:pStyle w:val="Heading2"/>
      </w:pPr>
      <w:r>
        <w:t>4. ELF64 mínimo</w:t>
      </w:r>
    </w:p>
    <w:p/>
    <w:p>
      <w:pPr>
        <w:pStyle w:val="NoSpacing"/>
      </w:pPr>
      <w:r>
        <w:t>[ ELF header 64B ][ program headers ][ sections... ]</w:t>
      </w:r>
    </w:p>
    <w:p/>
    <w:p>
      <w:pPr>
        <w:pStyle w:val="Heading2"/>
      </w:pPr>
      <w:r>
        <w:t>5. Endianness</w:t>
      </w:r>
    </w:p>
    <w:p/>
    <w:p>
      <w:r>
        <w:t>x86-64 little-endian: `u32 = b0 | b1&lt;&lt;8 | b2&lt;&lt;16 | b3&lt;&lt;24`.</w:t>
      </w:r>
    </w:p>
    <w:p/>
    <w:p>
      <w:pPr>
        <w:pStyle w:val="Heading2"/>
      </w:pPr>
      <w:r>
        <w:t>6. Campos úteis</w:t>
      </w:r>
    </w:p>
    <w:p/>
    <w:p>
      <w:r>
        <w:t>| Campo | Offset típico |</w:t>
      </w:r>
    </w:p>
    <w:p>
      <w:r>
        <w:t>|-------|---------------|</w:t>
      </w:r>
    </w:p>
    <w:p>
      <w:r>
        <w:t>| e_shoff | 0x28 |</w:t>
      </w:r>
    </w:p>
    <w:p>
      <w:r>
        <w:t>| e_shentsize | 0x3A |</w:t>
      </w:r>
    </w:p>
    <w:p>
      <w:r>
        <w:t>| e_shnum | 0x3C |</w:t>
      </w:r>
    </w:p>
    <w:p/>
    <w:p>
      <w:pPr>
        <w:pStyle w:val="Heading2"/>
      </w:pPr>
      <w:r>
        <w:t>7. Seção .text</w:t>
      </w:r>
    </w:p>
    <w:p/>
    <w:p>
      <w:r>
        <w:t>`sh_offset` + `sh_size` delimita bytes executáveis para dump hex.</w:t>
      </w:r>
    </w:p>
    <w:p/>
    <w:p>
      <w:pPr>
        <w:pStyle w:val="Heading2"/>
      </w:pPr>
      <w:r>
        <w:t>8. Invariantes</w:t>
      </w:r>
    </w:p>
    <w:p/>
    <w:p>
      <w:r>
        <w:t>- Magic `\x7fELF`.</w:t>
      </w:r>
    </w:p>
    <w:p>
      <w:r>
        <w:t>- `EI_CLASS == 2` (64-bit).</w:t>
      </w:r>
    </w:p>
    <w:p>
      <w:r>
        <w:t>- Índices de seção dentro do arquivo.</w:t>
      </w:r>
    </w:p>
    <w:p/>
    <w:p>
      <w:pPr>
        <w:pStyle w:val="Heading2"/>
      </w:pPr>
      <w:r>
        <w:t>9. Bugs comuns</w:t>
      </w:r>
    </w:p>
    <w:p/>
    <w:p>
      <w:r>
        <w:t>- Ler multi-byte sem bounds check.</w:t>
      </w:r>
    </w:p>
    <w:p>
      <w:r>
        <w:t>- Confundir file offset com VA.</w:t>
      </w:r>
    </w:p>
    <w:p>
      <w:r>
        <w:t>- Assumir .text sempre índice 1.</w:t>
      </w:r>
    </w:p>
    <w:p/>
    <w:p>
      <w:pPr>
        <w:pStyle w:val="Heading2"/>
      </w:pPr>
      <w:r>
        <w:t>10. Extensão futura</w:t>
      </w:r>
    </w:p>
    <w:p/>
    <w:p>
      <w:r>
        <w:t>Símbolos, relocations e `.dynsym` ficam para módulo avançado.</w:t>
      </w:r>
    </w:p>
    <w:p/>
    <w:p/>
    <w:p/>
    <w:p>
      <w:pPr>
        <w:pStyle w:val="Heading2"/>
      </w:pPr>
      <w:r>
        <w:t>PESQUISA GUIADA</w:t>
      </w:r>
    </w:p>
    <w:p/>
    <w:p/>
    <w:p>
      <w:pPr>
        <w:pStyle w:val="Heading1"/>
      </w:pPr>
      <w:r>
        <w:t>Pesquisa guiada — ELF, PE/COFF e x86-64 decoding</w:t>
      </w:r>
    </w:p>
    <w:p/>
    <w:p>
      <w:pPr>
        <w:pStyle w:val="Heading2"/>
      </w:pPr>
      <w:r>
        <w:t>Fontes</w:t>
      </w:r>
    </w:p>
    <w:p>
      <w:r>
        <w:t>- System V ABI / ELF specification.</w:t>
      </w:r>
    </w:p>
    <w:p>
      <w:r>
        <w:t>- Microsoft PE/COFF specification.</w:t>
      </w:r>
    </w:p>
    <w:p>
      <w:r>
        <w:t>- Intel SDM, volumes de instruction format/encoding.</w:t>
      </w:r>
    </w:p>
    <w:p/>
    <w:p>
      <w:pPr>
        <w:pStyle w:val="Heading2"/>
      </w:pPr>
      <w:r>
        <w:t>Termos</w:t>
      </w:r>
    </w:p>
    <w:p>
      <w:r>
        <w:t>`ELF64 header section header string table`, `PE COFF optional header sections`, `x86 opcode ModRM immediate little endian`.</w:t>
      </w:r>
    </w:p>
    <w:p/>
    <w:p>
      <w:pPr>
        <w:pStyle w:val="Heading2"/>
      </w:pPr>
      <w:r>
        <w:t>Perguntas</w:t>
      </w:r>
    </w:p>
    <w:p>
      <w:r>
        <w:t>1. Como validar magic antes de ler offsets?</w:t>
      </w:r>
    </w:p>
    <w:p>
      <w:r>
        <w:t>2. Por que todo offset/tamanho vindo do arquivo é não confiável?</w:t>
      </w:r>
    </w:p>
    <w:p>
      <w:r>
        <w:t>3. Qual a diferença entre file offset e virtual address?</w:t>
      </w:r>
    </w:p>
    <w:p>
      <w:r>
        <w:t>4. Por que um decoder precisa garantir progresso mesmo para opcode desconhecido?</w:t>
      </w:r>
    </w:p>
    <w:p>
      <w:r>
        <w:t>5. Como `INT3` e `LEAVE` são reconhecidos no subset deste laboratório?</w:t>
      </w:r>
    </w:p>
    <w:p/>
    <w:p>
      <w:r>
        <w:t>Não copie `objdump`/LLVM. Compare a saída depois que o seu parser/decoder estiver funcional.</w:t>
      </w:r>
    </w:p>
    <w:p/>
    <w:p/>
    <w:p/>
    <w:p>
      <w:pPr>
        <w:pStyle w:val="Heading2"/>
      </w:pPr>
      <w:r>
        <w:t>EXERCICIOS</w:t>
      </w:r>
    </w:p>
    <w:p/>
    <w:p/>
    <w:p>
      <w:pPr>
        <w:pStyle w:val="Heading1"/>
      </w:pPr>
      <w:r>
        <w:t>Exercícios — miniobjdump</w:t>
      </w:r>
    </w:p>
    <w:p/>
    <w:p>
      <w:pPr>
        <w:pStyle w:val="Heading2"/>
      </w:pPr>
      <w:r>
        <w:t>Fácil</w:t>
      </w:r>
    </w:p>
    <w:p/>
    <w:p>
      <w:r>
        <w:t>- **OBJDUMP-U16-01:** leia halfword little-endian com bounds check.</w:t>
      </w:r>
    </w:p>
    <w:p>
      <w:r>
        <w:t>- **OBJDUMP-U32-01:** leia word little-endian com bounds check.</w:t>
      </w:r>
    </w:p>
    <w:p/>
    <w:p>
      <w:pPr>
        <w:pStyle w:val="Heading2"/>
      </w:pPr>
      <w:r>
        <w:t>Médio</w:t>
      </w:r>
    </w:p>
    <w:p/>
    <w:p>
      <w:r>
        <w:t>- **OBJDUMP-PARSE-01:** parse ELF header e enumere section headers.</w:t>
      </w:r>
    </w:p>
    <w:p>
      <w:r>
        <w:t>- **OBJDUMP-TEXT-01:** dump hex da seção `.text` com offset correto.</w:t>
      </w:r>
    </w:p>
    <w:p/>
    <w:p>
      <w:pPr>
        <w:pStyle w:val="Heading2"/>
      </w:pPr>
      <w:r>
        <w:t>Difícil</w:t>
      </w:r>
    </w:p>
    <w:p/>
    <w:p>
      <w:r>
        <w:t>- **OBJDUMP-VALID-01:** rejeite arquivos curtos ou magic inválido com mensagem clara.</w:t>
      </w:r>
    </w:p>
    <w:p>
      <w:r>
        <w:t>- **OBJDUMP-SYMTAB-01:** leia `e_shstrndx` e resolva nomes de seção.</w:t>
      </w:r>
    </w:p>
    <w:p/>
    <w:p>
      <w:pPr>
        <w:pStyle w:val="Heading2"/>
      </w:pPr>
      <w:r>
        <w:t>Desafio</w:t>
      </w:r>
    </w:p>
    <w:p/>
    <w:p>
      <w:r>
        <w:t>- **OBJDUMP-DIFF-01:** compare saída com `readelf -S` em binário de teste.</w:t>
      </w:r>
    </w:p>
    <w:p/>
    <w:p/>
    <w:p/>
    <w:p>
      <w:pPr>
        <w:pStyle w:val="Heading2"/>
      </w:pPr>
      <w:r>
        <w:t>RESOLUCAO GUIADA PASSO A PASSO</w:t>
      </w:r>
    </w:p>
    <w:p/>
    <w:p/>
    <w:p>
      <w:pPr>
        <w:pStyle w:val="Heading1"/>
      </w:pPr>
      <w:r>
        <w:t>RESOLUÇÃO GUIADA - Tooling / MiniObjdump</w:t>
      </w:r>
    </w:p>
    <w:p/>
    <w:p>
      <w:pPr>
        <w:pStyle w:val="Heading2"/>
      </w:pPr>
      <w:r>
        <w:t>Exercício Fácil - ler inteiros little-endian com segurança</w:t>
      </w:r>
    </w:p>
    <w:p/>
    <w:p>
      <w:r>
        <w:t>Abra:</w:t>
      </w:r>
    </w:p>
    <w:p/>
    <w:p>
      <w:pPr>
        <w:pStyle w:val="NoSpacing"/>
      </w:pPr>
      <w:r>
        <w:t>starter/src/main.cpp</w:t>
      </w:r>
    </w:p>
    <w:p/>
    <w:p>
      <w:pPr>
        <w:pStyle w:val="Heading3"/>
      </w:pPr>
      <w:r>
        <w:t>read_u16_le</w:t>
      </w:r>
    </w:p>
    <w:p/>
    <w:p>
      <w:r>
        <w:t>Dois bytes `b0 b1` representam:</w:t>
      </w:r>
    </w:p>
    <w:p/>
    <w:p>
      <w:pPr>
        <w:pStyle w:val="NoSpacing"/>
      </w:pPr>
      <w:r>
        <w:t>valor = b0 + (b1 &lt;&lt; 8)</w:t>
      </w:r>
    </w:p>
    <w:p/>
    <w:p>
      <w:r>
        <w:t>Implemente:</w:t>
      </w:r>
    </w:p>
    <w:p/>
    <w:p>
      <w:pPr>
        <w:pStyle w:val="NoSpacing"/>
      </w:pPr>
      <w:r>
        <w:t>return static_cast&lt;std::uint16_t&gt;(data[offset]) |</w:t>
        <w:br/>
        <w:t xml:space="preserve">       (static_cast&lt;std::uint16_t&gt;(data[offset + 1]) &lt;&lt; 8U);</w:t>
      </w:r>
    </w:p>
    <w:p/>
    <w:p>
      <w:r>
        <w:t>A checagem `offset + 2 &gt; data.size()` já evita leitura fora do vetor.</w:t>
      </w:r>
    </w:p>
    <w:p/>
    <w:p>
      <w:pPr>
        <w:pStyle w:val="Heading3"/>
      </w:pPr>
      <w:r>
        <w:t>read_u32_le</w:t>
      </w:r>
    </w:p>
    <w:p/>
    <w:p>
      <w:pPr>
        <w:pStyle w:val="NoSpacing"/>
      </w:pPr>
      <w:r>
        <w:t>return static_cast&lt;std::uint32_t&gt;(data[offset]) |</w:t>
        <w:br/>
        <w:t xml:space="preserve">       (static_cast&lt;std::uint32_t&gt;(data[offset + 1]) &lt;&lt; 8U) |</w:t>
        <w:br/>
        <w:t xml:space="preserve">       (static_cast&lt;std::uint32_t&gt;(data[offset + 2]) &lt;&lt; 16U) |</w:t>
        <w:br/>
        <w:t xml:space="preserve">       (static_cast&lt;std::uint32_t&gt;(data[offset + 3]) &lt;&lt; 24U);</w:t>
      </w:r>
    </w:p>
    <w:p/>
    <w:p>
      <w:pPr>
        <w:pStyle w:val="Heading3"/>
      </w:pPr>
      <w:r>
        <w:t>Por que fazer cast antes do shift?</w:t>
      </w:r>
    </w:p>
    <w:p/>
    <w:p>
      <w:r>
        <w:t>Para garantir que o deslocamento ocorra em um tipo grande o suficiente e com semântica unsigned previsível.</w:t>
      </w:r>
    </w:p>
    <w:p/>
    <w:p>
      <w:r>
        <w:t>---</w:t>
      </w:r>
    </w:p>
    <w:p/>
    <w:p>
      <w:pPr>
        <w:pStyle w:val="Heading2"/>
      </w:pPr>
      <w:r>
        <w:t>Exercício Médio A - detectar e navegar ELF64</w:t>
      </w:r>
    </w:p>
    <w:p/>
    <w:p>
      <w:pPr>
        <w:pStyle w:val="Heading3"/>
      </w:pPr>
      <w:r>
        <w:t>1. Verifique magic</w:t>
      </w:r>
    </w:p>
    <w:p/>
    <w:p>
      <w:pPr>
        <w:pStyle w:val="NoSpacing"/>
      </w:pPr>
      <w:r>
        <w:t>if (data.size() &lt; 64 ||</w:t>
        <w:br/>
        <w:t xml:space="preserve">    data[0] != 0x7FU || data[1] != 'E' ||</w:t>
        <w:br/>
        <w:t xml:space="preserve">    data[2] != 'L' || data[3] != 'F') {</w:t>
        <w:br/>
        <w:t xml:space="preserve">    return false;</w:t>
        <w:br/>
        <w:t>}</w:t>
      </w:r>
    </w:p>
    <w:p/>
    <w:p>
      <w:pPr>
        <w:pStyle w:val="Heading3"/>
      </w:pPr>
      <w:r>
        <w:t>2. Restrinja o escopo do primeiro parser</w:t>
      </w:r>
    </w:p>
    <w:p/>
    <w:p>
      <w:r>
        <w:t>Hoje suporte apenas:</w:t>
      </w:r>
    </w:p>
    <w:p/>
    <w:p>
      <w:pPr>
        <w:pStyle w:val="NoSpacing"/>
      </w:pPr>
      <w:r>
        <w:t>ELFCLASS64 = 2</w:t>
        <w:br/>
        <w:t>ELFDATA2LSB = 1</w:t>
      </w:r>
    </w:p>
    <w:p/>
    <w:p>
      <w:r>
        <w:t>Assim você não finge entender ELF32 ou big-endian.</w:t>
      </w:r>
    </w:p>
    <w:p/>
    <w:p>
      <w:pPr>
        <w:pStyle w:val="Heading3"/>
      </w:pPr>
      <w:r>
        <w:t>3. Leia metadados da section table</w:t>
      </w:r>
    </w:p>
    <w:p/>
    <w:p>
      <w:r>
        <w:t>No ELF64:</w:t>
      </w:r>
    </w:p>
    <w:p/>
    <w:p>
      <w:pPr>
        <w:pStyle w:val="NoSpacing"/>
      </w:pPr>
      <w:r>
        <w:t>section_table      = read_u64_le(data, 40);</w:t>
        <w:br/>
        <w:t>section_entry_size = read_u16_le(data, 58);</w:t>
        <w:br/>
        <w:t>section_count      = read_u16_le(data, 60);</w:t>
        <w:br/>
        <w:t>string_index       = read_u16_le(data, 62);</w:t>
      </w:r>
    </w:p>
    <w:p/>
    <w:p>
      <w:r>
        <w:t>Esses offsets vêm da especificação do ELF64 header.</w:t>
      </w:r>
    </w:p>
    <w:p/>
    <w:p>
      <w:pPr>
        <w:pStyle w:val="Heading3"/>
      </w:pPr>
      <w:r>
        <w:t>4. Localize a section string table</w:t>
      </w:r>
    </w:p>
    <w:p/>
    <w:p>
      <w:r>
        <w:t>Cada section header ELF64 possui 64 bytes. O header indicado por `string_index` informa onde está o bloco de nomes das sections.</w:t>
      </w:r>
    </w:p>
    <w:p/>
    <w:p>
      <w:r>
        <w:t>Leia:</w:t>
      </w:r>
    </w:p>
    <w:p/>
    <w:p>
      <w:pPr>
        <w:pStyle w:val="NoSpacing"/>
      </w:pPr>
      <w:r>
        <w:t>const std::uint64_t strings_header =</w:t>
        <w:br/>
        <w:t xml:space="preserve">    section_table +</w:t>
        <w:br/>
        <w:t xml:space="preserve">    static_cast&lt;std::uint64_t&gt;(string_index) * section_entry_size;</w:t>
        <w:br/>
        <w:br/>
        <w:t>const std::uint64_t strings_offset = read_u64_le(data, strings_header + 24);</w:t>
        <w:br/>
        <w:t>const std::uint64_t strings_size = read_u64_le(data, strings_header + 32);</w:t>
      </w:r>
    </w:p>
    <w:p/>
    <w:p>
      <w:pPr>
        <w:pStyle w:val="Heading3"/>
      </w:pPr>
      <w:r>
        <w:t>5. Itere pelas sections</w:t>
      </w:r>
    </w:p>
    <w:p/>
    <w:p>
      <w:r>
        <w:t>Para cada índice:</w:t>
      </w:r>
    </w:p>
    <w:p/>
    <w:p>
      <w:pPr>
        <w:pStyle w:val="NoSpacing"/>
      </w:pPr>
      <w:r>
        <w:t>header = section_table + index * section_entry_size</w:t>
      </w:r>
    </w:p>
    <w:p/>
    <w:p>
      <w:r>
        <w:t>Leia:</w:t>
      </w:r>
    </w:p>
    <w:p/>
    <w:p>
      <w:r>
        <w:t>- `sh_name` em `+0`;</w:t>
      </w:r>
    </w:p>
    <w:p>
      <w:r>
        <w:t>- virtual address em `+16`;</w:t>
      </w:r>
    </w:p>
    <w:p>
      <w:r>
        <w:t>- file offset em `+24`;</w:t>
      </w:r>
    </w:p>
    <w:p>
      <w:r>
        <w:t>- size em `+32`.</w:t>
      </w:r>
    </w:p>
    <w:p/>
    <w:p>
      <w:r>
        <w:t>O nome real é `strings_offset + name_offset`.</w:t>
      </w:r>
    </w:p>
    <w:p/>
    <w:p>
      <w:pPr>
        <w:pStyle w:val="Heading3"/>
      </w:pPr>
      <w:r>
        <w:t>6. Quando o nome for `.text`</w:t>
      </w:r>
    </w:p>
    <w:p/>
    <w:p>
      <w:r>
        <w:t>Chame seu decoder com:</w:t>
      </w:r>
    </w:p>
    <w:p/>
    <w:p>
      <w:pPr>
        <w:pStyle w:val="NoSpacing"/>
      </w:pPr>
      <w:r>
        <w:t>offset físico + tamanho + virtual address</w:t>
      </w:r>
    </w:p>
    <w:p/>
    <w:p>
      <w:r>
        <w:t>---</w:t>
      </w:r>
    </w:p>
    <w:p/>
    <w:p>
      <w:pPr>
        <w:pStyle w:val="Heading2"/>
      </w:pPr>
      <w:r>
        <w:t>Exercício Médio B - navegar PE</w:t>
      </w:r>
    </w:p>
    <w:p/>
    <w:p>
      <w:pPr>
        <w:pStyle w:val="Heading3"/>
      </w:pPr>
      <w:r>
        <w:t>1. Verifique MZ</w:t>
      </w:r>
    </w:p>
    <w:p/>
    <w:p>
      <w:pPr>
        <w:pStyle w:val="NoSpacing"/>
      </w:pPr>
      <w:r>
        <w:t>if (data.size() &lt; 0x40 || data[0] != 'M' || data[1] != 'Z') {</w:t>
        <w:br/>
        <w:t xml:space="preserve">    return false;</w:t>
        <w:br/>
        <w:t>}</w:t>
      </w:r>
    </w:p>
    <w:p/>
    <w:p>
      <w:pPr>
        <w:pStyle w:val="Heading3"/>
      </w:pPr>
      <w:r>
        <w:t>2. Leia e_lfanew</w:t>
      </w:r>
    </w:p>
    <w:p/>
    <w:p>
      <w:r>
        <w:t>Offset `0x3C` do DOS header contém um `u32` para o PE header:</w:t>
      </w:r>
    </w:p>
    <w:p/>
    <w:p>
      <w:pPr>
        <w:pStyle w:val="NoSpacing"/>
      </w:pPr>
      <w:r>
        <w:t>const std::uint32_t pe_offset = read_u32_le(data, 0x3C);</w:t>
      </w:r>
    </w:p>
    <w:p/>
    <w:p>
      <w:pPr>
        <w:pStyle w:val="Heading3"/>
      </w:pPr>
      <w:r>
        <w:t>3. Valide `PE\0\0`</w:t>
      </w:r>
    </w:p>
    <w:p/>
    <w:p>
      <w:pPr>
        <w:pStyle w:val="NoSpacing"/>
      </w:pPr>
      <w:r>
        <w:t>if (std::memcmp(data.data() + pe_offset, "PE\0\0", 4) != 0) {</w:t>
        <w:br/>
        <w:t xml:space="preserve">    throw std::runtime_error("MZ file without PE signature");</w:t>
        <w:br/>
        <w:t>}</w:t>
      </w:r>
    </w:p>
    <w:p/>
    <w:p>
      <w:pPr>
        <w:pStyle w:val="Heading3"/>
      </w:pPr>
      <w:r>
        <w:t>4. Section table</w:t>
      </w:r>
    </w:p>
    <w:p/>
    <w:p>
      <w:r>
        <w:t>No COFF header:</w:t>
      </w:r>
    </w:p>
    <w:p/>
    <w:p>
      <w:pPr>
        <w:pStyle w:val="NoSpacing"/>
      </w:pPr>
      <w:r>
        <w:t>section_count = read_u16_le(data, pe_offset + 6);</w:t>
        <w:br/>
        <w:t>optional_size = read_u16_le(data, pe_offset + 20);</w:t>
        <w:br/>
        <w:t>section_table = pe_offset + 24 + optional_size;</w:t>
      </w:r>
    </w:p>
    <w:p/>
    <w:p>
      <w:r>
        <w:t>Cada PE section header possui 40 bytes.</w:t>
      </w:r>
    </w:p>
    <w:p/>
    <w:p>
      <w:r>
        <w:t>Leia nome (8 bytes), RVA (`+12`), raw size (`+16`) e raw offset (`+20`).</w:t>
      </w:r>
    </w:p>
    <w:p/>
    <w:p>
      <w:r>
        <w:t>---</w:t>
      </w:r>
    </w:p>
    <w:p/>
    <w:p>
      <w:pPr>
        <w:pStyle w:val="Heading2"/>
      </w:pPr>
      <w:r>
        <w:t>Exercício Difícil - decoder x86-64 mínimo</w:t>
      </w:r>
    </w:p>
    <w:p/>
    <w:p>
      <w:pPr>
        <w:pStyle w:val="Heading3"/>
      </w:pPr>
      <w:r>
        <w:t>Princípio mais importante</w:t>
      </w:r>
    </w:p>
    <w:p/>
    <w:p>
      <w:r>
        <w:t>Um decoder jamais deve entrar em loop infinito nem ler além do fim. Portanto, toda iteração precisa consumir pelo menos um byte.</w:t>
      </w:r>
    </w:p>
    <w:p/>
    <w:p>
      <w:pPr>
        <w:pStyle w:val="Heading3"/>
      </w:pPr>
      <w:r>
        <w:t>1. Estrutura do loop</w:t>
      </w:r>
    </w:p>
    <w:p/>
    <w:p>
      <w:pPr>
        <w:pStyle w:val="NoSpacing"/>
      </w:pPr>
      <w:r>
        <w:t>std::size_t pc = offset;</w:t>
        <w:br/>
        <w:t>const std::size_t end = std::min(data.size(), offset + size);</w:t>
        <w:br/>
        <w:br/>
        <w:t>while (pc &lt; end) {</w:t>
        <w:br/>
        <w:t xml:space="preserve">    const std::size_t instruction_offset = pc;</w:t>
        <w:br/>
        <w:t xml:space="preserve">    const std::uint8_t opcode = data[pc++];</w:t>
        <w:br/>
        <w:br/>
        <w:t xml:space="preserve">    // decode...</w:t>
        <w:br/>
        <w:br/>
        <w:t xml:space="preserve">    if (pc &lt;= instruction_offset) {</w:t>
        <w:br/>
        <w:t xml:space="preserve">        throw std::runtime_error("decoder made no progress");</w:t>
        <w:br/>
        <w:t xml:space="preserve">    }</w:t>
        <w:br/>
        <w:t>}</w:t>
      </w:r>
    </w:p>
    <w:p/>
    <w:p>
      <w:pPr>
        <w:pStyle w:val="Heading3"/>
      </w:pPr>
      <w:r>
        <w:t>2. Opcodes simples</w:t>
      </w:r>
    </w:p>
    <w:p/>
    <w:p>
      <w:pPr>
        <w:pStyle w:val="NoSpacing"/>
      </w:pPr>
      <w:r>
        <w:t>if (opcode == 0x55U) {</w:t>
        <w:br/>
        <w:t xml:space="preserve">    std::cout &lt;&lt; "push rbp";</w:t>
        <w:br/>
        <w:t>} else if (opcode == 0xC3U) {</w:t>
        <w:br/>
        <w:t xml:space="preserve">    std::cout &lt;&lt; "ret";</w:t>
        <w:br/>
        <w:t>} else if (opcode == 0x90U) {</w:t>
        <w:br/>
        <w:t xml:space="preserve">    std::cout &lt;&lt; "nop";</w:t>
        <w:br/>
        <w:t>}</w:t>
      </w:r>
    </w:p>
    <w:p/>
    <w:p>
      <w:pPr>
        <w:pStyle w:val="Heading3"/>
      </w:pPr>
      <w:r>
        <w:t>3. MOV RBP,RSP específico</w:t>
      </w:r>
    </w:p>
    <w:p/>
    <w:p>
      <w:r>
        <w:t>A sequência:</w:t>
      </w:r>
    </w:p>
    <w:p/>
    <w:p>
      <w:pPr>
        <w:pStyle w:val="NoSpacing"/>
      </w:pPr>
      <w:r>
        <w:t>48 89 E5</w:t>
      </w:r>
    </w:p>
    <w:p/>
    <w:p>
      <w:r>
        <w:t>pode ser reconhecida didaticamente:</w:t>
      </w:r>
    </w:p>
    <w:p/>
    <w:p>
      <w:pPr>
        <w:pStyle w:val="NoSpacing"/>
      </w:pPr>
      <w:r>
        <w:t>else if (opcode == 0x48U &amp;&amp; pc + 2 &lt;= end &amp;&amp;</w:t>
        <w:br/>
        <w:t xml:space="preserve">         data[pc] == 0x89U &amp;&amp; data[pc + 1] == 0xE5U) {</w:t>
        <w:br/>
        <w:t xml:space="preserve">    pc += 2;</w:t>
        <w:br/>
        <w:t xml:space="preserve">    std::cout &lt;&lt; "mov rbp, rsp";</w:t>
        <w:br/>
        <w:t>}</w:t>
      </w:r>
    </w:p>
    <w:p/>
    <w:p>
      <w:r>
        <w:t>Isso **não é um decoder geral de MOV**. É apenas um primeiro caso concreto antes de estudar ModR/M.</w:t>
      </w:r>
    </w:p>
    <w:p/>
    <w:p>
      <w:pPr>
        <w:pStyle w:val="Heading3"/>
      </w:pPr>
      <w:r>
        <w:t>4. CALL/JMP rel32</w:t>
      </w:r>
    </w:p>
    <w:p/>
    <w:p>
      <w:r>
        <w:t>`E8` = CALL rel32 e `E9` = JMP rel32.</w:t>
      </w:r>
    </w:p>
    <w:p/>
    <w:p>
      <w:pPr>
        <w:pStyle w:val="NoSpacing"/>
      </w:pPr>
      <w:r>
        <w:t>const std::int32_t displacement =</w:t>
        <w:br/>
        <w:t xml:space="preserve">    static_cast&lt;std::int32_t&gt;(read_u32_le(data, pc));</w:t>
        <w:br/>
        <w:t>pc += 4;</w:t>
        <w:br/>
        <w:br/>
        <w:t>const std::uint64_t next_address =</w:t>
        <w:br/>
        <w:t xml:space="preserve">    virtual_address + (pc - offset);</w:t>
        <w:br/>
        <w:br/>
        <w:t>const std::uint64_t target = static_cast&lt;std::uint64_t&gt;(</w:t>
        <w:br/>
        <w:t xml:space="preserve">    static_cast&lt;std::int64_t&gt;(next_address) + displacement</w:t>
        <w:br/>
        <w:t>);</w:t>
      </w:r>
    </w:p>
    <w:p/>
    <w:p>
      <w:r>
        <w:t>A conversão para `int64_t` antes da soma preserva deslocamentos negativos.</w:t>
      </w:r>
    </w:p>
    <w:p/>
    <w:p>
      <w:pPr>
        <w:pStyle w:val="Heading3"/>
      </w:pPr>
      <w:r>
        <w:t>5. Fallback</w:t>
      </w:r>
    </w:p>
    <w:p/>
    <w:p>
      <w:pPr>
        <w:pStyle w:val="NoSpacing"/>
      </w:pPr>
      <w:r>
        <w:t>else {</w:t>
        <w:br/>
        <w:t xml:space="preserve">    std::cout &lt;&lt; "db 0x";</w:t>
        <w:br/>
        <w:t xml:space="preserve">    print_hex_byte(opcode);</w:t>
        <w:br/>
        <w:t>}</w:t>
      </w:r>
    </w:p>
    <w:p/>
    <w:p>
      <w:r>
        <w:t>É melhor admitir “não sei decodificar” do que inventar uma instrução errada.</w:t>
      </w:r>
    </w:p>
    <w:p/>
    <w:p>
      <w:r>
        <w:t>---</w:t>
      </w:r>
    </w:p>
    <w:p/>
    <w:p>
      <w:pPr>
        <w:pStyle w:val="Heading2"/>
      </w:pPr>
      <w:r>
        <w:t>Extensão resolvida - adicionar INT3 e LEAVE</w:t>
      </w:r>
    </w:p>
    <w:p/>
    <w:p>
      <w:r>
        <w:t>Antes do fallback:</w:t>
      </w:r>
    </w:p>
    <w:p/>
    <w:p>
      <w:pPr>
        <w:pStyle w:val="NoSpacing"/>
      </w:pPr>
      <w:r>
        <w:t>else if (opcode == 0xCCU) {</w:t>
        <w:br/>
        <w:t xml:space="preserve">    std::cout &lt;&lt; "int3";</w:t>
        <w:br/>
        <w:t>} else if (opcode == 0xC9U) {</w:t>
        <w:br/>
        <w:t xml:space="preserve">    std::cout &lt;&lt; "leave";</w:t>
        <w:br/>
        <w:t>}</w:t>
      </w:r>
    </w:p>
    <w:p/>
    <w:p>
      <w:r>
        <w:t>`INT3` será importante quando construirmos nosso debugger, porque software breakpoints x86 usam esse opcode.</w:t>
      </w:r>
    </w:p>
    <w:p/>
    <w:p>
      <w:r>
        <w:t>---</w:t>
      </w:r>
    </w:p>
    <w:p/>
    <w:p>
      <w:pPr>
        <w:pStyle w:val="Heading2"/>
      </w:pPr>
      <w:r>
        <w:t>Prévia de próximo milestone — basic blocks e cross-references (não é TODO obrigatório do starter de hoje)</w:t>
      </w:r>
    </w:p>
    <w:p/>
    <w:p>
      <w:r>
        <w:t>Esta seção é uma **prévia de design**, não uma implementação exigida para concluir o Day 01. O starter atual não contém TODO para CFG/xrefs e a solution do Day 01 não afirma implementá-los.</w:t>
      </w:r>
    </w:p>
    <w:p/>
    <w:p>
      <w:r>
        <w:t>Um **basic block** é uma sequência linear de instruções com uma entrada principal e sem branch no meio.</w:t>
      </w:r>
    </w:p>
    <w:p/>
    <w:p>
      <w:pPr>
        <w:pStyle w:val="Heading3"/>
      </w:pPr>
      <w:r>
        <w:t>Algoritmo didático</w:t>
      </w:r>
    </w:p>
    <w:p/>
    <w:p>
      <w:r>
        <w:t>1. decodifique todas as instruções e guarde `address`, `size`, `kind`, `target`;</w:t>
      </w:r>
    </w:p>
    <w:p>
      <w:r>
        <w:t>2. crie um conjunto `leaders`;</w:t>
      </w:r>
    </w:p>
    <w:p>
      <w:r>
        <w:t>3. adicione o entry point como leader;</w:t>
      </w:r>
    </w:p>
    <w:p>
      <w:r>
        <w:t>4. para cada CALL/JMP/Jcc, adicione o target quando estiver dentro da section;</w:t>
      </w:r>
    </w:p>
    <w:p>
      <w:r>
        <w:t>5. para branches condicionais, adicione também a instrução seguinte;</w:t>
      </w:r>
    </w:p>
    <w:p>
      <w:r>
        <w:t>6. para JMP incondicional e RET, encerre o bloco;</w:t>
      </w:r>
    </w:p>
    <w:p>
      <w:r>
        <w:t>7. ordene leaders e forme intervalos.</w:t>
      </w:r>
    </w:p>
    <w:p/>
    <w:p>
      <w:r>
        <w:t>Estrutura sugerida:</w:t>
      </w:r>
    </w:p>
    <w:p/>
    <w:p>
      <w:pPr>
        <w:pStyle w:val="NoSpacing"/>
      </w:pPr>
      <w:r>
        <w:t>struct DecodedInstruction {</w:t>
        <w:br/>
        <w:t xml:space="preserve">    std::uint64_t address;</w:t>
        <w:br/>
        <w:t xml:space="preserve">    std::uint8_t size;</w:t>
        <w:br/>
        <w:t xml:space="preserve">    enum class Kind { Normal, Call, Jump, ConditionalJump, Return } kind;</w:t>
        <w:br/>
        <w:t xml:space="preserve">    std::uint64_t target;</w:t>
        <w:br/>
        <w:t>};</w:t>
      </w:r>
    </w:p>
    <w:p/>
    <w:p>
      <w:r>
        <w:t>Cross-reference pode começar como:</w:t>
      </w:r>
    </w:p>
    <w:p/>
    <w:p>
      <w:pPr>
        <w:pStyle w:val="NoSpacing"/>
      </w:pPr>
      <w:r>
        <w:t>std::unordered_map&lt;std::uint64_t, std::vector&lt;std::uint64_t&gt;&gt; xrefs;</w:t>
      </w:r>
    </w:p>
    <w:p/>
    <w:p>
      <w:r>
        <w:t>onde `xrefs[target]` contém os endereços que apontam para `target`.</w:t>
      </w:r>
    </w:p>
    <w:p/>
    <w:p>
      <w:r>
        <w:t>Isso é a semente de uma visão gráfica estilo IDA/Ghidra.</w:t>
      </w:r>
    </w:p>
    <w:p/>
    <w:p>
      <w:pPr>
        <w:pStyle w:val="Heading2"/>
      </w:pPr>
      <w:r>
        <w:t>Mapa de consistência auditada</w:t>
      </w:r>
    </w:p>
    <w:p/>
    <w:p>
      <w:r>
        <w:t>Cada TODO obrigatório do starter está mapeado abaixo. O identificador deve existir no starter, nesta resolução, na solução correspondente e na cobertura de testes/validação do módulo.</w:t>
      </w:r>
    </w:p>
    <w:p/>
    <w:p>
      <w:r>
        <w:t>- `OBJDUMP-U16-01` — `starter/src/main.cpp` → `solutions/src/main.cpp`.</w:t>
      </w:r>
    </w:p>
    <w:p>
      <w:r>
        <w:t>- `OBJDUMP-U32-01` — `starter/src/main.cpp` → `solutions/src/main.cpp`.</w:t>
      </w:r>
    </w:p>
    <w:p>
      <w:r>
        <w:t>- `OBJDUMP-PARSE-01` — `starter/src/main.cpp` → `solutions/src/main.cpp`.</w:t>
      </w:r>
    </w:p>
    <w:p>
      <w:pPr>
        <w:pStyle w:val="Heading2"/>
      </w:pPr>
      <w:r>
        <w:t>Relatório de resolução</w:t>
      </w:r>
    </w:p>
    <w:p/>
    <w:p>
      <w:pPr>
        <w:pStyle w:val="Heading3"/>
      </w:pPr>
      <w:r>
        <w:t>O que foi validado</w:t>
      </w:r>
    </w:p>
    <w:p/>
    <w:p>
      <w:r>
        <w:t>- Todos os TODOs do `starter/` foram implementados na ordem sugerida.</w:t>
      </w:r>
    </w:p>
    <w:p>
      <w:r>
        <w:t>- Testes com marcadores `PEDAGOGY-TEST` passaram na solution.</w:t>
      </w:r>
    </w:p>
    <w:p>
      <w:r>
        <w:t>- O starter continua falhando nos pontos intencionais até o aluno completar cada ID.</w:t>
      </w:r>
    </w:p>
    <w:p/>
    <w:p>
      <w:pPr>
        <w:pStyle w:val="Heading3"/>
      </w:pPr>
      <w:r>
        <w:t>Armadilhas encontradas</w:t>
      </w:r>
    </w:p>
    <w:p/>
    <w:p>
      <w:r>
        <w:t>- Leia mensagens de `assert` como contrato, não como bug do teste.</w:t>
      </w:r>
    </w:p>
    <w:p>
      <w:r>
        <w:t>- Compare sempre starter vs solution diff por arquivo.</w:t>
      </w:r>
    </w:p>
    <w:p>
      <w:r>
        <w:t>- Documente no benchmark o que *não* foi medido (I/O, rede, GPU, VM).</w:t>
      </w:r>
    </w:p>
    <w:p/>
    <w:p>
      <w:r>
        <w:t>**Saída esperada:** `integration_test.py` reporta sucesso com `Format: ELF/PE` e section `.text`.</w:t>
      </w:r>
    </w:p>
    <w:p/>
    <w:p>
      <w:pPr>
        <w:pStyle w:val="Heading3"/>
      </w:pPr>
      <w:r>
        <w:t>Próximo passo sugerido</w:t>
      </w:r>
    </w:p>
    <w:p/>
    <w:p>
      <w:r>
        <w:t>Repita o módulo sem consultar a resolução, cronometrando apenas a fase de implementação. Depois leia `BENCHMARK_GUIADO.md` e registre suas observações na seção **Resultados observados**.</w:t>
      </w:r>
    </w:p>
    <w:p/>
    <w:p/>
    <w:p/>
    <w:p>
      <w:pPr>
        <w:pStyle w:val="Heading2"/>
      </w:pPr>
      <w:r>
        <w:t>TESTES GUIADOS</w:t>
      </w:r>
    </w:p>
    <w:p/>
    <w:p/>
    <w:p>
      <w:pPr>
        <w:pStyle w:val="Heading1"/>
      </w:pPr>
      <w:r>
        <w:t>Testes guiados - MiniObjdump</w:t>
      </w:r>
    </w:p>
    <w:p/>
    <w:p>
      <w:pPr>
        <w:pStyle w:val="Heading2"/>
      </w:pPr>
      <w:r>
        <w:t>Teste 1 - reconhece o formato do próprio alvo</w:t>
      </w:r>
    </w:p>
    <w:p/>
    <w:p>
      <w:r>
        <w:t>Compile `test_target`. Execute `miniobjdump test_target`. Em Linux espere `Format: ELF`; em Windows, `Format: PE`.</w:t>
      </w:r>
    </w:p>
    <w:p/>
    <w:p>
      <w:pPr>
        <w:pStyle w:val="Heading2"/>
      </w:pPr>
      <w:r>
        <w:t>Teste 2 - encontra seção de código</w:t>
      </w:r>
    </w:p>
    <w:p/>
    <w:p>
      <w:r>
        <w:t>A saída deve conter `.text`. Este é um teste de integração entre parser de headers e resolução de nomes de seção.</w:t>
      </w:r>
    </w:p>
    <w:p/>
    <w:p>
      <w:pPr>
        <w:pStyle w:val="Heading2"/>
      </w:pPr>
      <w:r>
        <w:t>Teste 3 - arquivo inválido</w:t>
      </w:r>
    </w:p>
    <w:p/>
    <w:p>
      <w:r>
        <w:t>Crie um arquivo com 64 bytes zero. O programa deve retornar erro, não crashar nem ler fora do buffer.</w:t>
      </w:r>
    </w:p>
    <w:p/>
    <w:p>
      <w:pPr>
        <w:pStyle w:val="Heading2"/>
      </w:pPr>
      <w:r>
        <w:t>Teste 4 - regressão de decoder</w:t>
      </w:r>
    </w:p>
    <w:p/>
    <w:p>
      <w:r>
        <w:t>Escolha bytes curtos que o decoder já conhece, por exemplo `90 C3` (`NOP`, `RET`). Extraia a função de decode para que possa ser chamada em um teste unitário. Depois fixe a saída esperada.</w:t>
      </w:r>
    </w:p>
    <w:p/>
    <w:p>
      <w:pPr>
        <w:pStyle w:val="Heading2"/>
      </w:pPr>
      <w:r>
        <w:t>Próximo passo de qualidade</w:t>
      </w:r>
    </w:p>
    <w:p/>
    <w:p>
      <w:r>
        <w:t>Quando ModR/M for implementado, adicione uma tabela de casos de instrução/bytes esperados e compare também com `objdump` ou `dumpbin` como referência externa, sem usar essas ferramentas na implementação.</w:t>
      </w:r>
    </w:p>
    <w:p/>
    <w:p>
      <w:pPr>
        <w:pStyle w:val="Heading2"/>
      </w:pPr>
      <w:r>
        <w:t>Cobertura pedagógica auditada</w:t>
      </w:r>
    </w:p>
    <w:p/>
    <w:p>
      <w:r>
        <w:t>Os IDs abaixo precisam ter um critério de verificação antes de o módulo ser considerado concluído.</w:t>
      </w:r>
    </w:p>
    <w:p/>
    <w:p>
      <w:r>
        <w:t>- `OBJDUMP-U16-01` — coberto pela sequência de testes/validação descrita neste arquivo; a solução correspondente também é verificada pelo `pedagogy_check`.</w:t>
      </w:r>
    </w:p>
    <w:p>
      <w:r>
        <w:t>- `OBJDUMP-U32-01` — coberto pela sequência de testes/validação descrita neste arquivo; a solução correspondente também é verificada pelo `pedagogy_check`.</w:t>
      </w:r>
    </w:p>
    <w:p>
      <w:r>
        <w:t>- `OBJDUMP-PARSE-01` — coberto pela sequência de testes/validação descrita neste arquivo; a solução correspondente também é verificada pelo `pedagogy_check`.</w:t>
      </w:r>
    </w:p>
    <w:p/>
    <w:p>
      <w:r>
        <w:t>Arquivos de teste automatizado presentes no starter:</w:t>
      </w:r>
    </w:p>
    <w:p>
      <w:r>
        <w:t>- `starter/tests/test_target.c`</w:t>
      </w:r>
    </w:p>
    <w:p>
      <w:r>
        <w:t>- `starter/tests/integration_test.py`</w:t>
      </w:r>
    </w:p>
    <w:p/>
    <w:p/>
    <w:p/>
    <w:p>
      <w:pPr>
        <w:pStyle w:val="Heading2"/>
      </w:pPr>
      <w:r>
        <w:t>BENCHMARK GUIADO</w:t>
      </w:r>
    </w:p>
    <w:p/>
    <w:p/>
    <w:p>
      <w:pPr>
        <w:pStyle w:val="Heading1"/>
      </w:pPr>
      <w:r>
        <w:t>Benchmark guiado - MiniObjdump</w:t>
      </w:r>
    </w:p>
    <w:p/>
    <w:p>
      <w:r>
        <w:t>**Pergunta:** qual é o custo de abrir, validar e inspecionar um binário pequeno?</w:t>
      </w:r>
    </w:p>
    <w:p/>
    <w:p>
      <w:r>
        <w:t>Faça 5 aquecimentos e 30 repetições. Registre tempo por execução e tamanho do arquivo. Como o programa imprime muito texto, documente que terminal/stdout influencia a medida. Um próximo benchmark deve separar parse/decode da renderização textual.</w:t>
      </w:r>
    </w:p>
    <w:p/>
    <w:p>
      <w:pPr>
        <w:pStyle w:val="Heading2"/>
      </w:pPr>
      <w:r>
        <w:t>Resultados observados</w:t>
      </w:r>
    </w:p>
    <w:p/>
    <w:p>
      <w:r>
        <w:t>**Status:** não executado neste ambiente de documentação.</w:t>
      </w:r>
    </w:p>
    <w:p/>
    <w:p>
      <w:r>
        <w:t>**Placeholder esperado** (`test_target`, ~20–50 KiB, Release):</w:t>
      </w:r>
    </w:p>
    <w:p/>
    <w:p>
      <w:r>
        <w:t>| Métrica | Valor típico |</w:t>
      </w:r>
    </w:p>
    <w:p>
      <w:r>
        <w:t>|---------|--------------|</w:t>
      </w:r>
    </w:p>
    <w:p>
      <w:r>
        <w:t>| Tempo total | ~1–10 ms |</w:t>
      </w:r>
    </w:p>
    <w:p>
      <w:r>
        <w:t>| Decode .text | ~30–70% do tempo |</w:t>
      </w:r>
    </w:p>
    <w:p/>
    <w:p>
      <w:r>
        <w:t>Redirecione stdout para arquivo (`&gt; out.txt`) ao medir para isolar parse. Binários &gt; 1 MiB podem ser I/O bound.</w:t>
      </w:r>
    </w:p>
    <w:p/>
    <w:p/>
    <w:p/>
    <w:p/>
    <w:p>
      <w:r>
        <w:t>---</w:t>
      </w:r>
    </w:p>
    <w:p/>
    <w:p>
      <w:pPr>
        <w:pStyle w:val="Heading1"/>
      </w:pPr>
      <w:r>
        <w:t>Módulo 11: Assembly x86-64 e ABI</w:t>
      </w:r>
    </w:p>
    <w:p/>
    <w:p>
      <w:r>
        <w:t>`days/2026-09-03/assembly/x86_64_abi_sum`</w:t>
      </w:r>
    </w:p>
    <w:p/>
    <w:p/>
    <w:p>
      <w:pPr>
        <w:pStyle w:val="Heading2"/>
      </w:pPr>
      <w:r>
        <w:t>README</w:t>
      </w:r>
    </w:p>
    <w:p/>
    <w:p/>
    <w:p>
      <w:pPr>
        <w:pStyle w:val="Heading1"/>
      </w:pPr>
      <w:r>
        <w:t>Assembly x86-64 e ABI</w:t>
      </w:r>
    </w:p>
    <w:p/>
    <w:p>
      <w:r>
        <w:t>Modulo adicional do Day 01 incorporado apos a consolidacao da trilha.</w:t>
      </w:r>
    </w:p>
    <w:p/>
    <w:p>
      <w:r>
        <w:t>- Leia `TEORIA_PASSO_A_PASSO.md`.</w:t>
      </w:r>
    </w:p>
    <w:p>
      <w:r>
        <w:t>- Trabalhe primeiro em `starter/`.</w:t>
      </w:r>
    </w:p>
    <w:p>
      <w:r>
        <w:t>- Escreva/rode testes conforme `TESTES_GUIADOS.md`.</w:t>
      </w:r>
    </w:p>
    <w:p>
      <w:r>
        <w:t>- So depois compare com `solutions/`.</w:t>
      </w:r>
    </w:p>
    <w:p>
      <w:r>
        <w:t>- A versao limpa acumulativa vive em `projects/chris-assembly-lab/`.</w:t>
      </w:r>
    </w:p>
    <w:p/>
    <w:p/>
    <w:p/>
    <w:p>
      <w:pPr>
        <w:pStyle w:val="Heading2"/>
      </w:pPr>
      <w:r>
        <w:t>TEORIA PASSO A PASSO</w:t>
      </w:r>
    </w:p>
    <w:p/>
    <w:p/>
    <w:p>
      <w:pPr>
        <w:pStyle w:val="Heading1"/>
      </w:pPr>
      <w:r>
        <w:t>Teoria passo a passo — Assembly x86-64 e ABI System V AMD64</w:t>
      </w:r>
    </w:p>
    <w:p/>
    <w:p>
      <w:pPr>
        <w:pStyle w:val="Heading2"/>
      </w:pPr>
      <w:r>
        <w:t>1. O que estamos construindo</w:t>
      </w:r>
    </w:p>
    <w:p/>
    <w:p>
      <w:r>
        <w:t>Uma função `asm_sum_u64(const uint64_t* values, size_t count)` em Assembly que soma um array de inteiros sem sinal de 64 bits, respeitando a ABI System V AMD64 usada em Linux/macOS.</w:t>
      </w:r>
    </w:p>
    <w:p/>
    <w:p>
      <w:pPr>
        <w:pStyle w:val="Heading2"/>
      </w:pPr>
      <w:r>
        <w:t>2. Por que ABI importa mais que opcode</w:t>
      </w:r>
    </w:p>
    <w:p/>
    <w:p>
      <w:r>
        <w:t>A ISA diz *o que* cada instrução faz. A ABI diz *como* funções cooperam: quais registradores recebem argumentos, quem preserva o quê, onde está o retorno e como alinhar a stack.</w:t>
      </w:r>
    </w:p>
    <w:p/>
    <w:p>
      <w:r>
        <w:t>Sem ABI, C e Assembly não se entendem.</w:t>
      </w:r>
    </w:p>
    <w:p/>
    <w:p>
      <w:pPr>
        <w:pStyle w:val="Heading2"/>
      </w:pPr>
      <w:r>
        <w:t>3. Contrato desta função</w:t>
      </w:r>
    </w:p>
    <w:p/>
    <w:p>
      <w:pPr>
        <w:pStyle w:val="NoSpacing"/>
      </w:pPr>
      <w:r>
        <w:t>uint64_t asm_sum_u64(const uint64_t* values, size_t count);</w:t>
      </w:r>
    </w:p>
    <w:p/>
    <w:p>
      <w:r>
        <w:t>| Papel | Registrador | Valor na entrada |</w:t>
      </w:r>
    </w:p>
    <w:p>
      <w:r>
        <w:t>|-------|-------------|------------------|</w:t>
      </w:r>
    </w:p>
    <w:p>
      <w:r>
        <w:t>| 1º arg (ponteiro) | RDI | endereço de `values[0]` |</w:t>
      </w:r>
    </w:p>
    <w:p>
      <w:r>
        <w:t>| 2º arg (contagem) | RSI | `count` |</w:t>
      </w:r>
    </w:p>
    <w:p>
      <w:r>
        <w:t>| retorno | RAX | soma modular 2^64 |</w:t>
      </w:r>
    </w:p>
    <w:p/>
    <w:p>
      <w:r>
        <w:t>`uint64_t` ocupa 8 bytes; avançar o ponteiro soma 8 ao endereço.</w:t>
      </w:r>
    </w:p>
    <w:p/>
    <w:p>
      <w:pPr>
        <w:pStyle w:val="Heading2"/>
      </w:pPr>
      <w:r>
        <w:t>4. Diagrama do loop</w:t>
      </w:r>
    </w:p>
    <w:p/>
    <w:p>
      <w:pPr>
        <w:pStyle w:val="NoSpacing"/>
      </w:pPr>
      <w:r>
        <w:t>RDI --&gt; | v0 | v1 | v2 | ... |</w:t>
        <w:br/>
        <w:t xml:space="preserve">         ^8B  ^8B  ^8B</w:t>
        <w:br/>
        <w:br/>
        <w:t>RAX = 0</w:t>
        <w:br/>
        <w:t>se RSI==0 -&gt; ret</w:t>
        <w:br/>
        <w:t>.loop:</w:t>
        <w:br/>
        <w:t xml:space="preserve">  RAX += *RDI</w:t>
        <w:br/>
        <w:t xml:space="preserve">  RDI += 8</w:t>
        <w:br/>
        <w:t xml:space="preserve">  RSI -= 1</w:t>
        <w:br/>
        <w:t xml:space="preserve">  se RSI!=0 -&gt; .loop</w:t>
        <w:br/>
        <w:t>ret</w:t>
      </w:r>
    </w:p>
    <w:p/>
    <w:p>
      <w:pPr>
        <w:pStyle w:val="Heading2"/>
      </w:pPr>
      <w:r>
        <w:t>5. Exemplo numérico</w:t>
      </w:r>
    </w:p>
    <w:p/>
    <w:p>
      <w:r>
        <w:t>`values = {1, 2, 3, 5, 8, 13}`, `count = 6`:</w:t>
      </w:r>
    </w:p>
    <w:p/>
    <w:p>
      <w:pPr>
        <w:pStyle w:val="NoSpacing"/>
      </w:pPr>
      <w:r>
        <w:t>RAX: 0 -&gt; 1 -&gt; 3 -&gt; 6 -&gt; 11 -&gt; 19 -&gt; 32</w:t>
      </w:r>
    </w:p>
    <w:p/>
    <w:p>
      <w:r>
        <w:t>Overflow modular: `{UINT64_MAX, 1}` → `0` (como em C).</w:t>
      </w:r>
    </w:p>
    <w:p/>
    <w:p>
      <w:pPr>
        <w:pStyle w:val="Heading2"/>
      </w:pPr>
      <w:r>
        <w:t>6. Como funciona internamente</w:t>
      </w:r>
    </w:p>
    <w:p/>
    <w:p>
      <w:r>
        <w:t>1. `xor %rax,%rax` — acumulador zerado.</w:t>
      </w:r>
    </w:p>
    <w:p>
      <w:r>
        <w:t>2. `test %rsi,%rsi` / `je .done` — lista vazia retorna 0 sem ler memória.</w:t>
      </w:r>
    </w:p>
    <w:p>
      <w:r>
        <w:t>3. `add (%rdi),%rax` — load+add implícito.</w:t>
      </w:r>
    </w:p>
    <w:p>
      <w:r>
        <w:t>4. `add $8,%rdi` — próximo elemento.</w:t>
      </w:r>
    </w:p>
    <w:p>
      <w:r>
        <w:t>5. `dec %rsi` / `jne .loop` — controle de iteração.</w:t>
      </w:r>
    </w:p>
    <w:p>
      <w:r>
        <w:t>6. `ret` — caller lê RAX.</w:t>
      </w:r>
    </w:p>
    <w:p/>
    <w:p>
      <w:r>
        <w:t>Caller-saved: não precisamos salvar RDI/RSI/RAX neste exercício simples.</w:t>
      </w:r>
    </w:p>
    <w:p/>
    <w:p>
      <w:pPr>
        <w:pStyle w:val="Heading2"/>
      </w:pPr>
      <w:r>
        <w:t>7. Invariantes</w:t>
      </w:r>
    </w:p>
    <w:p/>
    <w:p>
      <w:r>
        <w:t>- `count == 0` ⇒ não acessar `values`.</w:t>
      </w:r>
    </w:p>
    <w:p>
      <w:r>
        <w:t>- Cada iteração consome exatamente um `uint64_t`.</w:t>
      </w:r>
    </w:p>
    <w:p>
      <w:r>
        <w:t>- Soma é modular 2^64, igual a `uint64_t` em C.</w:t>
      </w:r>
    </w:p>
    <w:p>
      <w:r>
        <w:t>- RAX ao retornar contém o resultado; não depender de outros registradores.</w:t>
      </w:r>
    </w:p>
    <w:p/>
    <w:p>
      <w:pPr>
        <w:pStyle w:val="Heading2"/>
      </w:pPr>
      <w:r>
        <w:t>8. Complexidade</w:t>
      </w:r>
    </w:p>
    <w:p/>
    <w:p>
      <w:r>
        <w:t>- Tempo: O(n) onde n = `count`.</w:t>
      </w:r>
    </w:p>
    <w:p>
      <w:r>
        <w:t>- Espaço: O(1) além do array de entrada.</w:t>
      </w:r>
    </w:p>
    <w:p>
      <w:r>
        <w:t>- Uma iteração ≈ 1 load + 1 add + ajustes de ponteiro/contador.</w:t>
      </w:r>
    </w:p>
    <w:p/>
    <w:p>
      <w:pPr>
        <w:pStyle w:val="Heading2"/>
      </w:pPr>
      <w:r>
        <w:t>9. Bugs comuns</w:t>
      </w:r>
    </w:p>
    <w:p/>
    <w:p>
      <w:r>
        <w:t>- Usar `(%rdi)` com incremento de 1 em vez de 8.</w:t>
      </w:r>
    </w:p>
    <w:p>
      <w:r>
        <w:t>- Esquecer caso `count == 0` (lê lixo ou trap).</w:t>
      </w:r>
    </w:p>
    <w:p>
      <w:r>
        <w:t>- Confundir Windows x64 (RCX, RDX...) com System V (RDI, RSI...).</w:t>
      </w:r>
    </w:p>
    <w:p>
      <w:r>
        <w:t>- Não preservar callee-saved se a função crescer e chamar outras rotinas.</w:t>
      </w:r>
    </w:p>
    <w:p>
      <w:r>
        <w:t>- Comparar performance com C otimizado (-O3 -mavx2) sem inspecionar o assembly gerado.</w:t>
      </w:r>
    </w:p>
    <w:p/>
    <w:p>
      <w:pPr>
        <w:pStyle w:val="Heading2"/>
      </w:pPr>
      <w:r>
        <w:t>10. Comparação com produção</w:t>
      </w:r>
    </w:p>
    <w:p/>
    <w:p>
      <w:r>
        <w:t>| Este exercício | libc / compiler |</w:t>
      </w:r>
    </w:p>
    <w:p>
      <w:r>
        <w:t>|----------------|-----------------|</w:t>
      </w:r>
    </w:p>
    <w:p>
      <w:r>
        <w:t>| loop escalar manual | vetorização AVX2/AVX-512 automática |</w:t>
      </w:r>
    </w:p>
    <w:p>
      <w:r>
        <w:t>| sem alinhamento explícito | `movdqu` vs `movdqa` conforme alinhamento |</w:t>
      </w:r>
    </w:p>
    <w:p>
      <w:r>
        <w:t>| uma função isolada | LTO, inlining, PLT |</w:t>
      </w:r>
    </w:p>
    <w:p/>
    <w:p>
      <w:r>
        <w:t>`objdump -d` na versão C revela se o compilador desenrolou ou vetorizou o loop.</w:t>
      </w:r>
    </w:p>
    <w:p/>
    <w:p>
      <w:pPr>
        <w:pStyle w:val="Heading2"/>
      </w:pPr>
      <w:r>
        <w:t>11. Passo a passo guiado</w:t>
      </w:r>
    </w:p>
    <w:p/>
    <w:p>
      <w:r>
        <w:t>1. Implemente retorno 0 (`xor rax; ret`) — teste `count=0` passa.</w:t>
      </w:r>
    </w:p>
    <w:p>
      <w:r>
        <w:t>2. Adicione o loop completo (`ASM-SUM-01`).</w:t>
      </w:r>
    </w:p>
    <w:p>
      <w:r>
        <w:t>3. Teste vetor `{1,2,3,5,8,13}` → 32.</w:t>
      </w:r>
    </w:p>
    <w:p>
      <w:r>
        <w:t>4. Teste overflow `{UINT64_MAX, 1}` → 0.</w:t>
      </w:r>
    </w:p>
    <w:p>
      <w:r>
        <w:t>5. Benchmark honesto vs C (documente limitações).</w:t>
      </w:r>
    </w:p>
    <w:p/>
    <w:p>
      <w:pPr>
        <w:pStyle w:val="Heading2"/>
      </w:pPr>
      <w:r>
        <w:t>12. Como saber se está correto</w:t>
      </w:r>
    </w:p>
    <w:p/>
    <w:p>
      <w:pPr>
        <w:pStyle w:val="NoSpacing"/>
      </w:pPr>
      <w:r>
        <w:t>assembly ABI tests passed</w:t>
      </w:r>
    </w:p>
    <w:p/>
    <w:p>
      <w:r>
        <w:t>Saída de `ctest` ou executável de teste sem falha de `assert`.</w:t>
      </w:r>
    </w:p>
    <w:p>
      <w:pPr>
        <w:pStyle w:val="Heading2"/>
      </w:pPr>
      <w:r>
        <w:t>13. Stack frame futuro (preview)</w:t>
      </w:r>
    </w:p>
    <w:p/>
    <w:p>
      <w:r>
        <w:t>Quando a função chamar `printf` ou outra libc, precisará alinhar RSP em 16 bytes antes de `call`:</w:t>
      </w:r>
    </w:p>
    <w:p/>
    <w:p>
      <w:pPr>
        <w:pStyle w:val="NoSpacing"/>
      </w:pPr>
      <w:r>
        <w:t>push %rbp</w:t>
        <w:br/>
        <w:t>mov %rsp, %rbp</w:t>
        <w:br/>
        <w:t>...</w:t>
        <w:br/>
        <w:t>call helper</w:t>
        <w:br/>
        <w:t>leave</w:t>
        <w:br/>
        <w:t>ret</w:t>
      </w:r>
    </w:p>
    <w:p/>
    <w:p>
      <w:r>
        <w:t>Este exercício isola o loop para não misturar ABI de chamada com aritmética de ponteiro.</w:t>
      </w:r>
    </w:p>
    <w:p/>
    <w:p>
      <w:pPr>
        <w:pStyle w:val="Heading2"/>
      </w:pPr>
      <w:r>
        <w:t>14. Tabela de registradores callee-saved vs caller-saved</w:t>
      </w:r>
    </w:p>
    <w:p/>
    <w:p>
      <w:r>
        <w:t>| Registrador | Quem preserva | Uso típico |</w:t>
      </w:r>
    </w:p>
    <w:p>
      <w:r>
        <w:t>|-------------|---------------|------------|</w:t>
      </w:r>
    </w:p>
    <w:p>
      <w:r>
        <w:t>| RBX, RBP, R12-R15 | callee | variáveis long-lived |</w:t>
      </w:r>
    </w:p>
    <w:p>
      <w:r>
        <w:t>| RAX, RCX, RDX, RSI, RDI, R8-R11 | caller | temporários, args |</w:t>
      </w:r>
    </w:p>
    <w:p/>
    <w:p>
      <w:pPr>
        <w:pStyle w:val="Heading2"/>
      </w:pPr>
      <w:r>
        <w:t>15. Checklist antes de entregar</w:t>
      </w:r>
    </w:p>
    <w:p/>
    <w:p>
      <w:r>
        <w:t>- [ ] `count=0` não lê memória</w:t>
      </w:r>
    </w:p>
    <w:p>
      <w:r>
        <w:t>- [ ] incremento de ponteiro é +8</w:t>
      </w:r>
    </w:p>
    <w:p>
      <w:r>
        <w:t>- [ ] testes de overflow modular passam</w:t>
      </w:r>
    </w:p>
    <w:p>
      <w:r>
        <w:t>- [ ] comentário no `.S` referencia `ASM-SUM-01`</w:t>
      </w:r>
    </w:p>
    <w:p/>
    <w:p/>
    <w:p/>
    <w:p>
      <w:pPr>
        <w:pStyle w:val="Heading2"/>
      </w:pPr>
      <w:r>
        <w:t>PESQUISA GUIADA</w:t>
      </w:r>
    </w:p>
    <w:p/>
    <w:p/>
    <w:p>
      <w:pPr>
        <w:pStyle w:val="Heading1"/>
      </w:pPr>
      <w:r>
        <w:t>Pesquisa guiada — x86-64 ABI</w:t>
      </w:r>
    </w:p>
    <w:p/>
    <w:p>
      <w:pPr>
        <w:pStyle w:val="Heading2"/>
      </w:pPr>
      <w:r>
        <w:t>Fontes</w:t>
      </w:r>
    </w:p>
    <w:p>
      <w:r>
        <w:t>- System V AMD64 ABI, seção de calling convention.</w:t>
      </w:r>
    </w:p>
    <w:p>
      <w:r>
        <w:t>- Intel Software Developer Manual para instruções `mov`, `add`, `cmp`, `jmp` e `ret`.</w:t>
      </w:r>
    </w:p>
    <w:p/>
    <w:p>
      <w:pPr>
        <w:pStyle w:val="Heading2"/>
      </w:pPr>
      <w:r>
        <w:t>Termos</w:t>
      </w:r>
    </w:p>
    <w:p>
      <w:r>
        <w:t>`System V AMD64 integer arguments registers`, `callee saved caller saved`, `x86-64 loop assembly`.</w:t>
      </w:r>
    </w:p>
    <w:p/>
    <w:p>
      <w:pPr>
        <w:pStyle w:val="Heading2"/>
      </w:pPr>
      <w:r>
        <w:t>Perguntas</w:t>
      </w:r>
    </w:p>
    <w:p>
      <w:r>
        <w:t>1. Em quais registradores chegam os primeiros argumentos inteiros?</w:t>
      </w:r>
    </w:p>
    <w:p>
      <w:r>
        <w:t>2. Qual registrador transporta o retorno inteiro?</w:t>
      </w:r>
    </w:p>
    <w:p>
      <w:r>
        <w:t>3. Quais registradores precisam ser preservados pelo callee?</w:t>
      </w:r>
    </w:p>
    <w:p>
      <w:r>
        <w:t>4. Como um loop em C aparece em compare/branch?</w:t>
      </w:r>
    </w:p>
    <w:p>
      <w:r>
        <w:t>5. O que mudaria na ABI Microsoft x64?</w:t>
      </w:r>
    </w:p>
    <w:p/>
    <w:p>
      <w:r>
        <w:t>Use a ABI como contrato. O exercício deve ser derivado desse contrato, não copiado de uma função pronta.</w:t>
      </w:r>
    </w:p>
    <w:p/>
    <w:p/>
    <w:p/>
    <w:p>
      <w:pPr>
        <w:pStyle w:val="Heading2"/>
      </w:pPr>
      <w:r>
        <w:t>EXERCICIOS</w:t>
      </w:r>
    </w:p>
    <w:p/>
    <w:p/>
    <w:p>
      <w:pPr>
        <w:pStyle w:val="Heading1"/>
      </w:pPr>
      <w:r>
        <w:t>Exercícios — Assembly x86-64 ABI sum</w:t>
      </w:r>
    </w:p>
    <w:p/>
    <w:p>
      <w:pPr>
        <w:pStyle w:val="Heading2"/>
      </w:pPr>
      <w:r>
        <w:t>Fácil</w:t>
      </w:r>
    </w:p>
    <w:p/>
    <w:p>
      <w:r>
        <w:t>- **ASM-ABI-01:** liste em papel quais registradores System V carregam os dois primeiros argumentos inteiros e onde fica o retorno.</w:t>
      </w:r>
    </w:p>
    <w:p>
      <w:r>
        <w:t>- **ASM-EMPTY-01:** implemente `asm_sum_u64` que retorna 0 sem ler memória; valide `count=0`.</w:t>
      </w:r>
    </w:p>
    <w:p/>
    <w:p>
      <w:pPr>
        <w:pStyle w:val="Heading2"/>
      </w:pPr>
      <w:r>
        <w:t>Médio</w:t>
      </w:r>
    </w:p>
    <w:p/>
    <w:p>
      <w:r>
        <w:t>- **ASM-SUM-01:** complete o loop em `starter/src/sum_x86_64.S` e passe o teste `{1,2,3,5,8,13}`.</w:t>
      </w:r>
    </w:p>
    <w:p>
      <w:r>
        <w:t>- **ASM-OVERFLOW-01:** adicione teste com `{UINT64_MAX, 1}` e confirme soma modular zero.</w:t>
      </w:r>
    </w:p>
    <w:p/>
    <w:p>
      <w:pPr>
        <w:pStyle w:val="Heading2"/>
      </w:pPr>
      <w:r>
        <w:t>Difícil</w:t>
      </w:r>
    </w:p>
    <w:p/>
    <w:p>
      <w:r>
        <w:t>- **ASM-CMP-01:** compile uma versão C com `-O0` e `-O3`; compare disassembly com sua rotina Assembly.</w:t>
      </w:r>
    </w:p>
    <w:p>
      <w:r>
        <w:t>- **ASM-WIN-01:** explique quais registradores mudariam se o mesmo contrato fosse Windows x64.</w:t>
      </w:r>
    </w:p>
    <w:p/>
    <w:p>
      <w:pPr>
        <w:pStyle w:val="Heading2"/>
      </w:pPr>
      <w:r>
        <w:t>Desafio</w:t>
      </w:r>
    </w:p>
    <w:p/>
    <w:p>
      <w:r>
        <w:t>- **ASM-VEC-01:** esboce (sem implementar) como somar com registradores XMM e redução horizontal.</w:t>
      </w:r>
    </w:p>
    <w:p>
      <w:r>
        <w:t>- **ASM-BENCH-01:** rode o benchmark guiado e explique por que C vetorizado pode vencer Assembly escalar.</w:t>
      </w:r>
    </w:p>
    <w:p/>
    <w:p/>
    <w:p/>
    <w:p>
      <w:pPr>
        <w:pStyle w:val="Heading2"/>
      </w:pPr>
      <w:r>
        <w:t>RESOLUCAO GUIADA PASSO A PASSO</w:t>
      </w:r>
    </w:p>
    <w:p/>
    <w:p/>
    <w:p>
      <w:pPr>
        <w:pStyle w:val="Heading1"/>
      </w:pPr>
      <w:r>
        <w:t>Resolucao guiada</w:t>
      </w:r>
    </w:p>
    <w:p/>
    <w:p>
      <w:r>
        <w:t>1. Abra `starter/src/sum_x86_64.S`. Comece zerando RAX com `xor %rax,%rax`.</w:t>
      </w:r>
    </w:p>
    <w:p>
      <w:r>
        <w:t>2. Teste RSI. Se for zero, salte para o retorno. Isso evita ler memoria quando a lista esta vazia.</w:t>
      </w:r>
    </w:p>
    <w:p>
      <w:r>
        <w:t>3. Dentro do loop, some `(%rdi)` em RAX. Os parenteses significam memoria apontada por RDI.</w:t>
      </w:r>
    </w:p>
    <w:p>
      <w:r>
        <w:t>4. Some 8 a RDI, decremente RSI e repita enquanto RSI nao for zero.</w:t>
      </w:r>
    </w:p>
    <w:p>
      <w:r>
        <w:t>5. Termine com `ret`; RAX ja contem o valor que C recebera.</w:t>
      </w:r>
    </w:p>
    <w:p>
      <w:r>
        <w:t>6. Escreva primeiro o teste de vetor `{1,2,3,5,8,13}` esperando 32. So depois adicione zero elementos e overflow.</w:t>
      </w:r>
    </w:p>
    <w:p>
      <w:r>
        <w:t>7. Compile e execute com CMake. Leia uma falha de `assert` como evidencia de que o contrato ABI ou o loop esta incorreto.</w:t>
      </w:r>
    </w:p>
    <w:p>
      <w:r>
        <w:t>8. Benchmark: compare com C, mas nao conclua que Assembly e melhor apenas por um numero. O compilador pode vetorizar a versao C e sua Assembly escalar pode perder. Inspecione o assembly gerado antes de concluir.</w:t>
      </w:r>
    </w:p>
    <w:p/>
    <w:p>
      <w:pPr>
        <w:pStyle w:val="Heading2"/>
      </w:pPr>
      <w:r>
        <w:t>Etapa de código 1 - retorno neutro</w:t>
      </w:r>
    </w:p>
    <w:p/>
    <w:p>
      <w:r>
        <w:t>Comece com a função que apenas retorna zero. Isso compila e prova que C consegue chamar o símbolo Assembly:</w:t>
      </w:r>
    </w:p>
    <w:p/>
    <w:p>
      <w:pPr>
        <w:pStyle w:val="NoSpacing"/>
      </w:pPr>
      <w:r>
        <w:t>asm_sum_u64:</w:t>
        <w:br/>
        <w:t xml:space="preserve">    xor %rax, %rax</w:t>
        <w:br/>
        <w:t xml:space="preserve">    ret</w:t>
      </w:r>
    </w:p>
    <w:p/>
    <w:p>
      <w:r>
        <w:t>O teste com `count=0` passa; o teste com valores reais ainda falha. Essa falha é desejada.</w:t>
      </w:r>
    </w:p>
    <w:p/>
    <w:p>
      <w:pPr>
        <w:pStyle w:val="Heading2"/>
      </w:pPr>
      <w:r>
        <w:t>Etapa de código 2 - loop real</w:t>
      </w:r>
    </w:p>
    <w:p/>
    <w:p>
      <w:pPr>
        <w:pStyle w:val="NoSpacing"/>
      </w:pPr>
      <w:r>
        <w:t>asm_sum_u64:</w:t>
        <w:br/>
        <w:t xml:space="preserve">    xor %rax, %rax</w:t>
        <w:br/>
        <w:t xml:space="preserve">    test %rsi, %rsi</w:t>
        <w:br/>
        <w:t xml:space="preserve">    je .done</w:t>
        <w:br/>
        <w:t>.loop:</w:t>
        <w:br/>
        <w:t xml:space="preserve">    add (%rdi), %rax</w:t>
        <w:br/>
        <w:t xml:space="preserve">    add $8, %rdi</w:t>
        <w:br/>
        <w:t xml:space="preserve">    dec %rsi</w:t>
        <w:br/>
        <w:t xml:space="preserve">    jne .loop</w:t>
        <w:br/>
        <w:t>.done:</w:t>
        <w:br/>
        <w:t xml:space="preserve">    ret</w:t>
      </w:r>
    </w:p>
    <w:p/>
    <w:p>
      <w:r>
        <w:t>Leia cada linha em termos da ABI: RDI e o ponteiro, RSI e a contagem e RAX e o retorno.</w:t>
      </w:r>
    </w:p>
    <w:p/>
    <w:p>
      <w:pPr>
        <w:pStyle w:val="Heading2"/>
      </w:pPr>
      <w:r>
        <w:t>Etapa de teste</w:t>
      </w:r>
    </w:p>
    <w:p/>
    <w:p>
      <w:pPr>
        <w:pStyle w:val="NoSpacing"/>
      </w:pPr>
      <w:r>
        <w:t>const uint64_t values[] = {1, 2, 3, 5, 8, 13};</w:t>
        <w:br/>
        <w:t>assert(asm_sum_u64(values, 6) == 32);</w:t>
        <w:br/>
        <w:t>assert(asm_sum_u64(values, 0) == 0);</w:t>
      </w:r>
    </w:p>
    <w:p/>
    <w:p>
      <w:r>
        <w:t>Depois adicione overflow modular com `{UINT64_MAX, 1}` esperando zero.</w:t>
      </w:r>
    </w:p>
    <w:p/>
    <w:p>
      <w:pPr>
        <w:pStyle w:val="Heading2"/>
      </w:pPr>
      <w:r>
        <w:t>Etapa de depuração</w:t>
      </w:r>
    </w:p>
    <w:p/>
    <w:p>
      <w:r>
        <w:t>| Falha | Hipótese | Verificação |</w:t>
      </w:r>
    </w:p>
    <w:p>
      <w:r>
        <w:t>|-------|----------|-------------|</w:t>
      </w:r>
    </w:p>
    <w:p>
      <w:r>
        <w:t>| soma errada em 6 elementos | incremento de ponteiro ≠ 8 | trace `RDI` no debugger |</w:t>
      </w:r>
    </w:p>
    <w:p>
      <w:r>
        <w:t>| crash com count&gt;0 | leitura antes de testar RSI | `test %rsi,%rsi` antes do loop |</w:t>
      </w:r>
    </w:p>
    <w:p>
      <w:r>
        <w:t>| overflow test falha | soma em 128 bits acidental | use `add` 64-bit em RAX |</w:t>
      </w:r>
    </w:p>
    <w:p/>
    <w:p>
      <w:pPr>
        <w:pStyle w:val="Heading2"/>
      </w:pPr>
      <w:r>
        <w:t>Etapa de benchmark</w:t>
      </w:r>
    </w:p>
    <w:p/>
    <w:p>
      <w:r>
        <w:t>Compare com loop C equivalente; documente flags e se o compilador vetorizou (ver `BENCHMARK_GUIADO.md`).</w:t>
      </w:r>
    </w:p>
    <w:p/>
    <w:p>
      <w:pPr>
        <w:pStyle w:val="Heading2"/>
      </w:pPr>
      <w:r>
        <w:t>Solução final</w:t>
      </w:r>
    </w:p>
    <w:p>
      <w:r>
        <w:t>A implementação comentada/limpa está em `solutions/src/sum_x86_64.S`. Não use a solução antes de fazer o teste falhar e tentar o loop.</w:t>
      </w:r>
    </w:p>
    <w:p/>
    <w:p/>
    <w:p>
      <w:pPr>
        <w:pStyle w:val="Heading2"/>
      </w:pPr>
      <w:r>
        <w:t>Mapa de consistência auditada</w:t>
      </w:r>
    </w:p>
    <w:p/>
    <w:p>
      <w:r>
        <w:t>Cada TODO obrigatório do starter está mapeado abaixo. O identificador deve existir no starter, nesta resolução, na solução correspondente e na cobertura de testes/validação do módulo.</w:t>
      </w:r>
    </w:p>
    <w:p/>
    <w:p>
      <w:r>
        <w:t>- `ASM-SUM-01` — `starter/src/sum_x86_64.S` → `solutions/src/sum_x86_64.S`.</w:t>
      </w:r>
    </w:p>
    <w:p/>
    <w:p>
      <w:pPr>
        <w:pStyle w:val="Heading2"/>
      </w:pPr>
      <w:r>
        <w:t>Relatório de resolução</w:t>
      </w:r>
    </w:p>
    <w:p/>
    <w:p>
      <w:r>
        <w:t>Checklist ao concluir:</w:t>
      </w:r>
    </w:p>
    <w:p/>
    <w:p>
      <w:r>
        <w:t>- [ ] `ASM-SUM-01` implementado com contrato System V (RDI, RSI, RAX).</w:t>
      </w:r>
    </w:p>
    <w:p>
      <w:r>
        <w:t>- [ ] Testes em `starter/tests/test_sum.c` passam (vetor, vazio, overflow).</w:t>
      </w:r>
    </w:p>
    <w:p>
      <w:r>
        <w:t>- [ ] Loop inspecionado: `add $8,%rdi`, `dec %rsi`, `jne .loop`.</w:t>
      </w:r>
    </w:p>
    <w:p>
      <w:r>
        <w:t>- [ ] Benchmark documentado com limitação C vetorizado vs Assembly escalar.</w:t>
      </w:r>
    </w:p>
    <w:p/>
    <w:p>
      <w:r>
        <w:t>**Saída esperada:** `assembly ABI tests passed`.</w:t>
      </w:r>
    </w:p>
    <w:p/>
    <w:p>
      <w:r>
        <w:t>**Depuração:** use GDB/LLDB em `asm_sum_u64` e confira registradores na entrada e após cada iteração.</w:t>
      </w:r>
    </w:p>
    <w:p/>
    <w:p>
      <w:r>
        <w:t>**Arquivos starter editados:** `starter/src/sum_x86_64.S`.</w:t>
      </w:r>
    </w:p>
    <w:p>
      <w:pPr>
        <w:pStyle w:val="Heading2"/>
      </w:pPr>
      <w:r>
        <w:t>Etapa de depuração — quando o assert falha</w:t>
      </w:r>
    </w:p>
    <w:p/>
    <w:p>
      <w:r>
        <w:t>Se a soma retornar lixo com `count&gt;0`, inspecione com GDB:</w:t>
      </w:r>
    </w:p>
    <w:p/>
    <w:p>
      <w:pPr>
        <w:pStyle w:val="NoSpacing"/>
      </w:pPr>
      <w:r>
        <w:t>break asm_sum_u64</w:t>
        <w:br/>
        <w:t>run</w:t>
        <w:br/>
        <w:t>info registers rdi rsi rax</w:t>
      </w:r>
    </w:p>
    <w:p/>
    <w:p>
      <w:r>
        <w:t>Confirme que RDI aponta para o primeiro `uint64_t` e RSI contém a contagem.</w:t>
      </w:r>
    </w:p>
    <w:p/>
    <w:p>
      <w:pPr>
        <w:pStyle w:val="Heading2"/>
      </w:pPr>
      <w:r>
        <w:t>Etapa de overflow</w:t>
      </w:r>
    </w:p>
    <w:p/>
    <w:p>
      <w:pPr>
        <w:pStyle w:val="NoSpacing"/>
      </w:pPr>
      <w:r>
        <w:t>const uint64_t ov[] = {UINT64_MAX, 1};</w:t>
        <w:br/>
        <w:t>assert(asm_sum_u64(ov, 2) == 0);</w:t>
      </w:r>
    </w:p>
    <w:p/>
    <w:p>
      <w:r>
        <w:t>Modularidade é parte do contrato — igual ao C unsigned.</w:t>
      </w:r>
    </w:p>
    <w:p/>
    <w:p>
      <w:pPr>
        <w:pStyle w:val="Heading2"/>
      </w:pPr>
      <w:r>
        <w:t>Perguntas de verificação</w:t>
      </w:r>
    </w:p>
    <w:p/>
    <w:p>
      <w:r>
        <w:t>1. Por que `dec %rsi` e não `sub $1,%rsi`? (equivalente aqui)</w:t>
      </w:r>
    </w:p>
    <w:p>
      <w:r>
        <w:t>2. O que acontece se o caller passar ponteiro NULL com count&gt;0?</w:t>
      </w:r>
    </w:p>
    <w:p>
      <w:r>
        <w:t>3. Como o compilador C com `-O3` poderia vencer sua versão escalar?</w:t>
      </w:r>
    </w:p>
    <w:p/>
    <w:p/>
    <w:p/>
    <w:p>
      <w:pPr>
        <w:pStyle w:val="Heading2"/>
      </w:pPr>
      <w:r>
        <w:t>TESTES GUIADOS</w:t>
      </w:r>
    </w:p>
    <w:p/>
    <w:p/>
    <w:p>
      <w:pPr>
        <w:pStyle w:val="Heading1"/>
      </w:pPr>
      <w:r>
        <w:t>Testes guiados - Assembly x86-64 e ABI</w:t>
      </w:r>
    </w:p>
    <w:p/>
    <w:p>
      <w:pPr>
        <w:pStyle w:val="Heading2"/>
      </w:pPr>
      <w:r>
        <w:t>Regra de trabalho</w:t>
      </w:r>
    </w:p>
    <w:p>
      <w:r>
        <w:t>1. Escreva um teste do comportamento mais simples antes de adicionar a feature.</w:t>
      </w:r>
    </w:p>
    <w:p>
      <w:r>
        <w:t>2. Rode e observe a falha.</w:t>
      </w:r>
    </w:p>
    <w:p>
      <w:r>
        <w:t>3. Implemente apenas o necessario para esse teste.</w:t>
      </w:r>
    </w:p>
    <w:p>
      <w:r>
        <w:t>4. Adicione edge case/erro relevante.</w:t>
      </w:r>
    </w:p>
    <w:p>
      <w:r>
        <w:t>5. Quando encontrar um bug durante o exercicio, transforme-o em regression test antes de corrigir.</w:t>
      </w:r>
    </w:p>
    <w:p/>
    <w:p>
      <w:pPr>
        <w:pStyle w:val="Heading2"/>
      </w:pPr>
      <w:r>
        <w:t>Testes de referencia</w:t>
      </w:r>
    </w:p>
    <w:p>
      <w:r>
        <w:t>A solucao limpa e seus testes estao em `solutions/` e em `projects/chris-assembly-lab/`. Leia os testes somente depois de tentar escrever sua propria versao.</w:t>
      </w:r>
    </w:p>
    <w:p/>
    <w:p>
      <w:pPr>
        <w:pStyle w:val="Heading2"/>
      </w:pPr>
      <w:r>
        <w:t>Evidencia para Git</w:t>
      </w:r>
    </w:p>
    <w:p>
      <w:r>
        <w:t>Commits recomendados: `test(...): define ...` antes de `feat(...): implement ...`. Isso deixa visivel no historico que o comportamento foi especificado antes da solucao.</w:t>
      </w:r>
    </w:p>
    <w:p/>
    <w:p>
      <w:pPr>
        <w:pStyle w:val="Heading2"/>
      </w:pPr>
      <w:r>
        <w:t>Cobertura pedagógica auditada</w:t>
      </w:r>
    </w:p>
    <w:p/>
    <w:p>
      <w:r>
        <w:t>Os IDs abaixo precisam ter um critério de verificação antes de o módulo ser considerado concluído.</w:t>
      </w:r>
    </w:p>
    <w:p/>
    <w:p>
      <w:r>
        <w:t>- `ASM-SUM-01` — coberto pela sequência de testes/validação descrita neste arquivo; a solução correspondente também é verificada pelo `pedagogy_check`.</w:t>
      </w:r>
    </w:p>
    <w:p/>
    <w:p>
      <w:r>
        <w:t>Arquivos de teste automatizado presentes no starter:</w:t>
      </w:r>
    </w:p>
    <w:p>
      <w:r>
        <w:t>- `starter/tests/test_sum.c`</w:t>
      </w:r>
    </w:p>
    <w:p/>
    <w:p/>
    <w:p/>
    <w:p>
      <w:pPr>
        <w:pStyle w:val="Heading2"/>
      </w:pPr>
      <w:r>
        <w:t>BENCHMARK GUIADO</w:t>
      </w:r>
    </w:p>
    <w:p/>
    <w:p/>
    <w:p>
      <w:pPr>
        <w:pStyle w:val="Heading1"/>
      </w:pPr>
      <w:r>
        <w:t>Benchmark guiado - Assembly x86-64 e ABI</w:t>
      </w:r>
    </w:p>
    <w:p/>
    <w:p>
      <w:r>
        <w:t>1. Defina o que esta sendo medido; nao misture startup, I/O e algoritmo sem perceber.</w:t>
      </w:r>
    </w:p>
    <w:p>
      <w:r>
        <w:t>2. Use Release/otimizacao quando aplicavel.</w:t>
      </w:r>
    </w:p>
    <w:p>
      <w:r>
        <w:t>3. Execute warm-up quando runtime/cache puderem alterar primeiras iteracoes.</w:t>
      </w:r>
    </w:p>
    <w:p>
      <w:r>
        <w:t>4. Repita; preserve mediana e variacao quando fizer sentido.</w:t>
      </w:r>
    </w:p>
    <w:p>
      <w:r>
        <w:t>5. Registre CPU, OS, compilador/runtime, flags e tamanho da entrada.</w:t>
      </w:r>
    </w:p>
    <w:p>
      <w:r>
        <w:t>6. Compare uma mudanca por vez.</w:t>
      </w:r>
    </w:p>
    <w:p>
      <w:r>
        <w:t>7. O benchmark de referencia esta em `projects/chris-assembly-lab/benchmarks/` quando existe.</w:t>
      </w:r>
    </w:p>
    <w:p/>
    <w:p>
      <w:pPr>
        <w:pStyle w:val="Heading2"/>
      </w:pPr>
      <w:r>
        <w:t>Resultados observados</w:t>
      </w:r>
    </w:p>
    <w:p/>
    <w:p>
      <w:r>
        <w:t>**Status:** não executado neste ambiente de documentação.</w:t>
      </w:r>
    </w:p>
    <w:p/>
    <w:p>
      <w:r>
        <w:t>**Placeholder esperado** (n=1_000_000 elementos, Release):</w:t>
      </w:r>
    </w:p>
    <w:p/>
    <w:p>
      <w:r>
        <w:t>| Implementação | Tempo (ordem) |</w:t>
      </w:r>
    </w:p>
    <w:p>
      <w:r>
        <w:t>|---------------|---------------|</w:t>
      </w:r>
    </w:p>
    <w:p>
      <w:r>
        <w:t>| `asm_sum_u64` escalar | ~1–4 ms |</w:t>
      </w:r>
    </w:p>
    <w:p>
      <w:r>
        <w:t>| C `-O3` vetorizado | ~0.2–1 ms (pode vencer Assembly) |</w:t>
      </w:r>
    </w:p>
    <w:p/>
    <w:p>
      <w:r>
        <w:t>Inspecione `objdump -d` na versão C antes de concluir que Assembly é mais rápido. Documente se AVX2 foi usado.</w:t>
      </w:r>
    </w:p>
    <w:p/>
    <w:p/>
    <w:p/>
    <w:p/>
    <w:p>
      <w:r>
        <w:t>---</w:t>
      </w:r>
    </w:p>
    <w:p/>
    <w:p>
      <w:pPr>
        <w:pStyle w:val="Heading1"/>
      </w:pPr>
      <w:r>
        <w:t>Módulo 12: CPU: fetch/decode/execute</w:t>
      </w:r>
    </w:p>
    <w:p/>
    <w:p>
      <w:r>
        <w:t>`days/2026-09-03/architecture/toy_cpu`</w:t>
      </w:r>
    </w:p>
    <w:p/>
    <w:p/>
    <w:p>
      <w:pPr>
        <w:pStyle w:val="Heading2"/>
      </w:pPr>
      <w:r>
        <w:t>README</w:t>
      </w:r>
    </w:p>
    <w:p/>
    <w:p/>
    <w:p>
      <w:pPr>
        <w:pStyle w:val="Heading1"/>
      </w:pPr>
      <w:r>
        <w:t>CPU: fetch/decode/execute</w:t>
      </w:r>
    </w:p>
    <w:p/>
    <w:p>
      <w:r>
        <w:t>Modulo adicional do Day 01 incorporado apos a consolidacao da trilha.</w:t>
      </w:r>
    </w:p>
    <w:p/>
    <w:p>
      <w:r>
        <w:t>- Leia `TEORIA_PASSO_A_PASSO.md`.</w:t>
      </w:r>
    </w:p>
    <w:p>
      <w:r>
        <w:t>- Trabalhe primeiro em `starter/`.</w:t>
      </w:r>
    </w:p>
    <w:p>
      <w:r>
        <w:t>- Escreva/rode testes conforme `TESTES_GUIADOS.md`.</w:t>
      </w:r>
    </w:p>
    <w:p>
      <w:r>
        <w:t>- So depois compare com `solutions/`.</w:t>
      </w:r>
    </w:p>
    <w:p>
      <w:r>
        <w:t>- A versao limpa acumulativa vive em `projects/chris-cpu/`.</w:t>
      </w:r>
    </w:p>
    <w:p/>
    <w:p/>
    <w:p/>
    <w:p>
      <w:pPr>
        <w:pStyle w:val="Heading2"/>
      </w:pPr>
      <w:r>
        <w:t>TEORIA PASSO A PASSO</w:t>
      </w:r>
    </w:p>
    <w:p/>
    <w:p/>
    <w:p>
      <w:pPr>
        <w:pStyle w:val="Heading1"/>
      </w:pPr>
      <w:r>
        <w:t>Teoria passo a passo — CPU toy (fetch/decode/execute)</w:t>
      </w:r>
    </w:p>
    <w:p/>
    <w:p>
      <w:pPr>
        <w:pStyle w:val="Heading2"/>
      </w:pPr>
      <w:r>
        <w:t>1. O que estamos construindo</w:t>
      </w:r>
    </w:p>
    <w:p/>
    <w:p>
      <w:r>
        <w:t>Uma CPU arquitetural mínima: estado (registradores, PC, memória) + transições por `step()`. Cada ciclo busca um opcode em `memory[PC]`, decodifica operandos e altera o estado.</w:t>
      </w:r>
    </w:p>
    <w:p/>
    <w:p>
      <w:r>
        <w:t>Não imitamos x86. Construímos um modelo mental comparável depois com RISC-V e com decoders reais.</w:t>
      </w:r>
    </w:p>
    <w:p/>
    <w:p>
      <w:pPr>
        <w:pStyle w:val="Heading2"/>
      </w:pPr>
      <w:r>
        <w:t>2. Por que começar tão pequeno</w:t>
      </w:r>
    </w:p>
    <w:p/>
    <w:p>
      <w:r>
        <w:t>Antes de lidar com prefixos, ModR/M e micro-op fusion, precisamos dominar:</w:t>
      </w:r>
    </w:p>
    <w:p/>
    <w:p>
      <w:r>
        <w:t>- como o PC avança byte a byte;</w:t>
      </w:r>
    </w:p>
    <w:p>
      <w:r>
        <w:t>- como imediatos little-endian ocupam múltiplos bytes;</w:t>
      </w:r>
    </w:p>
    <w:p>
      <w:r>
        <w:t>- como LOAD/STORE conectam CPU e RAM;</w:t>
      </w:r>
    </w:p>
    <w:p>
      <w:r>
        <w:t>- como saltos absolutos alteram o fluxo.</w:t>
      </w:r>
    </w:p>
    <w:p/>
    <w:p>
      <w:pPr>
        <w:pStyle w:val="Heading2"/>
      </w:pPr>
      <w:r>
        <w:t>3. Codificação de instruções (tabela de offsets)</w:t>
      </w:r>
    </w:p>
    <w:p/>
    <w:p>
      <w:pPr>
        <w:pStyle w:val="NoSpacing"/>
      </w:pPr>
      <w:r>
        <w:t>opcode | mnemônico | operandos (bytes após opcode)</w:t>
        <w:br/>
        <w:t>-------|-----------|------------------------------</w:t>
        <w:br/>
        <w:t>0x00   | NOP       | (nenhum)</w:t>
        <w:br/>
        <w:t>0x01   | HALT      | (nenhum)</w:t>
        <w:br/>
        <w:t>0x10   | MOVI      | dst:u8, imm16:le</w:t>
        <w:br/>
        <w:t>0x20   | ADD       | dst:u8, src:u8</w:t>
        <w:br/>
        <w:t>0x30   | STORE     | src:u8, addr:u16:le</w:t>
        <w:br/>
        <w:t>0x31   | LOAD      | dst:u8, addr:u16:le</w:t>
        <w:br/>
        <w:t>0x40   | JNZ       | src:u8, target:u16:le (absoluto)</w:t>
      </w:r>
    </w:p>
    <w:p/>
    <w:p>
      <w:r>
        <w:t>Diagrama de um programa `MOVI R0,5` + `HALT`:</w:t>
      </w:r>
    </w:p>
    <w:p/>
    <w:p>
      <w:pPr>
        <w:pStyle w:val="NoSpacing"/>
      </w:pPr>
      <w:r>
        <w:t>PC:  0    1    2    3    4</w:t>
        <w:br/>
        <w:t xml:space="preserve">    [10][00][05][00][01]</w:t>
        <w:br/>
        <w:t xml:space="preserve">     |   |   |----|   HALT</w:t>
        <w:br/>
        <w:t xml:space="preserve">     |   R0  imm16=5</w:t>
        <w:br/>
        <w:t xml:space="preserve">    MOVI</w:t>
      </w:r>
    </w:p>
    <w:p/>
    <w:p>
      <w:pPr>
        <w:pStyle w:val="Heading2"/>
      </w:pPr>
      <w:r>
        <w:t>4. Exemplo numérico — soma R0+R1</w:t>
      </w:r>
    </w:p>
    <w:p/>
    <w:p>
      <w:r>
        <w:t>Programa:</w:t>
      </w:r>
    </w:p>
    <w:p/>
    <w:p>
      <w:pPr>
        <w:pStyle w:val="NoSpacing"/>
      </w:pPr>
      <w:r>
        <w:t>10 00 05 00    MOVI R0, 5</w:t>
        <w:br/>
        <w:t>10 01 07 00    MOVI R1, 7</w:t>
        <w:br/>
        <w:t>20 00 01       ADD  R0, R1</w:t>
        <w:br/>
        <w:t>01             HALT</w:t>
      </w:r>
    </w:p>
    <w:p/>
    <w:p>
      <w:r>
        <w:t>Execução:</w:t>
      </w:r>
    </w:p>
    <w:p/>
    <w:p>
      <w:pPr>
        <w:pStyle w:val="NoSpacing"/>
      </w:pPr>
      <w:r>
        <w:t>passo 1: R0=5,  PC=4</w:t>
        <w:br/>
        <w:t>passo 2: R1=7,  PC=8</w:t>
        <w:br/>
        <w:t>passo 3: R0=12, PC=11</w:t>
        <w:br/>
        <w:t>passo 4: halted</w:t>
      </w:r>
    </w:p>
    <w:p/>
    <w:p>
      <w:r>
        <w:t>STORE de `0x1234` no endereço `0x0100` grava `34 12` (little-endian de 16 bits).</w:t>
      </w:r>
    </w:p>
    <w:p/>
    <w:p>
      <w:pPr>
        <w:pStyle w:val="Heading2"/>
      </w:pPr>
      <w:r>
        <w:t>5. Como funciona internamente `step()`</w:t>
      </w:r>
    </w:p>
    <w:p/>
    <w:p>
      <w:pPr>
        <w:pStyle w:val="NoSpacing"/>
      </w:pPr>
      <w:r>
        <w:t>fetch opcode -&gt; switch(op)</w:t>
        <w:br/>
        <w:t xml:space="preserve">  MOVI: fetch reg, fetch imm16, escreve regs[dst]</w:t>
        <w:br/>
        <w:t xml:space="preserve">  ADD:  fetch dst, fetch src, regs[dst] += regs[src] (mod 2^16)</w:t>
        <w:br/>
        <w:t xml:space="preserve">  ...</w:t>
        <w:br/>
        <w:t xml:space="preserve">  HALT: halted_=true, return false</w:t>
        <w:br/>
        <w:t>return true  // continua executando</w:t>
      </w:r>
    </w:p>
    <w:p/>
    <w:p>
      <w:r>
        <w:t>`fetch8`/`fetch16` validam limites e incrementam PC automaticamente.</w:t>
      </w:r>
    </w:p>
    <w:p/>
    <w:p>
      <w:pPr>
        <w:pStyle w:val="Heading2"/>
      </w:pPr>
      <w:r>
        <w:t>6. Invariantes</w:t>
      </w:r>
    </w:p>
    <w:p/>
    <w:p>
      <w:r>
        <w:t>- `pc_ &lt; memory_.size()` antes de cada fetch.</w:t>
      </w:r>
    </w:p>
    <w:p>
      <w:r>
        <w:t>- Índice de registrador ∈ {0,1,2,3}; outros valores lançam exceção.</w:t>
      </w:r>
    </w:p>
    <w:p>
      <w:r>
        <w:t>- LOAD/STORE exigem `addr+1 &lt; memory_.size()`.</w:t>
      </w:r>
    </w:p>
    <w:p>
      <w:r>
        <w:t>- JNZ salta para endereço absoluto, não relativo.</w:t>
      </w:r>
    </w:p>
    <w:p>
      <w:r>
        <w:t>- Após HALT, `step()` retorna `false`.</w:t>
      </w:r>
    </w:p>
    <w:p/>
    <w:p>
      <w:pPr>
        <w:pStyle w:val="Heading2"/>
      </w:pPr>
      <w:r>
        <w:t>7. Complexidade</w:t>
      </w:r>
    </w:p>
    <w:p/>
    <w:p>
      <w:r>
        <w:t>- `step()`: O(1) — no máximo alguns bytes lidos.</w:t>
      </w:r>
    </w:p>
    <w:p>
      <w:r>
        <w:t>- `run()` com limite `L`: O(L) passos.</w:t>
      </w:r>
    </w:p>
    <w:p>
      <w:r>
        <w:t>- Memória fixa: O(1) espaço extra além do programa.</w:t>
      </w:r>
    </w:p>
    <w:p/>
    <w:p>
      <w:pPr>
        <w:pStyle w:val="Heading2"/>
      </w:pPr>
      <w:r>
        <w:t>8. Bugs comuns</w:t>
      </w:r>
    </w:p>
    <w:p/>
    <w:p>
      <w:r>
        <w:t>- Esquecer `return true` após o `switch` (CPU “morre” silenciosamente).</w:t>
      </w:r>
    </w:p>
    <w:p>
      <w:r>
        <w:t>- Tratar imediato como big-endian.</w:t>
      </w:r>
    </w:p>
    <w:p>
      <w:r>
        <w:t>- JNZ com target relativo em vez de absoluto.</w:t>
      </w:r>
    </w:p>
    <w:p>
      <w:r>
        <w:t>- STORE com ordem de bytes invertida.</w:t>
      </w:r>
    </w:p>
    <w:p>
      <w:r>
        <w:t>- `default` que retorna `true` em opcode desconhecido (mascara erro).</w:t>
      </w:r>
    </w:p>
    <w:p/>
    <w:p>
      <w:pPr>
        <w:pStyle w:val="Heading2"/>
      </w:pPr>
      <w:r>
        <w:t>9. Comparação com produção</w:t>
      </w:r>
    </w:p>
    <w:p/>
    <w:p>
      <w:r>
        <w:t>| Toy CPU | CPU real (x86-64 / ARM) |</w:t>
      </w:r>
    </w:p>
    <w:p>
      <w:r>
        <w:t>|---------|-------------------------|</w:t>
      </w:r>
    </w:p>
    <w:p>
      <w:r>
        <w:t>| opcodes fixos simples | tamanho variável, prefixos |</w:t>
      </w:r>
    </w:p>
    <w:p>
      <w:r>
        <w:t>| 4 registradores | dezenas + SIMD |</w:t>
      </w:r>
    </w:p>
    <w:p>
      <w:r>
        <w:t>| memória flat byte[] | MMU, cache, TLB |</w:t>
      </w:r>
    </w:p>
    <w:p>
      <w:r>
        <w:t>| JNZ absoluto | PC-rel, predição de branch |</w:t>
      </w:r>
    </w:p>
    <w:p/>
    <w:p>
      <w:r>
        <w:t>O ciclo fetch-decode-execute é o mesmo; a complexidade do decode cresce.</w:t>
      </w:r>
    </w:p>
    <w:p/>
    <w:p>
      <w:pPr>
        <w:pStyle w:val="Heading2"/>
      </w:pPr>
      <w:r>
        <w:t>10. Passo a passo guiado</w:t>
      </w:r>
    </w:p>
    <w:p/>
    <w:p>
      <w:r>
        <w:t>1. Leia `starter/include/cpu.hpp` e a enum `Op`.</w:t>
      </w:r>
    </w:p>
    <w:p>
      <w:r>
        <w:t>2. Implemente `MOVI` primeiro; rode testes — falha em `ADD` é esperado.</w:t>
      </w:r>
    </w:p>
    <w:p>
      <w:r>
        <w:t>3. Adicione `ADD`, depois `STORE`/`LOAD`, depois `JNZ`.</w:t>
      </w:r>
    </w:p>
    <w:p>
      <w:r>
        <w:t>4. Valide com `ctest --test-dir starter/build`.</w:t>
      </w:r>
    </w:p>
    <w:p/>
    <w:p>
      <w:pPr>
        <w:pStyle w:val="Heading2"/>
      </w:pPr>
      <w:r>
        <w:t>11. Como saber se está correto</w:t>
      </w:r>
    </w:p>
    <w:p/>
    <w:p>
      <w:pPr>
        <w:pStyle w:val="NoSpacing"/>
      </w:pPr>
      <w:r>
        <w:t>100% tests passed</w:t>
      </w:r>
    </w:p>
    <w:p/>
    <w:p>
      <w:r>
        <w:t>R0=12 no primeiro programa; R3=0x1234 e bytes `34 12` na RAM no segundo bloco de testes.</w:t>
      </w:r>
    </w:p>
    <w:p/>
    <w:p/>
    <w:p/>
    <w:p>
      <w:pPr>
        <w:pStyle w:val="Heading2"/>
      </w:pPr>
      <w:r>
        <w:t>PESQUISA GUIADA</w:t>
      </w:r>
    </w:p>
    <w:p/>
    <w:p/>
    <w:p>
      <w:pPr>
        <w:pStyle w:val="Heading1"/>
      </w:pPr>
      <w:r>
        <w:t>Pesquisa guiada — CPU mínima, ISA e fetch/decode/execute</w:t>
      </w:r>
    </w:p>
    <w:p/>
    <w:p>
      <w:pPr>
        <w:pStyle w:val="Heading2"/>
      </w:pPr>
      <w:r>
        <w:t>Objetivo</w:t>
      </w:r>
    </w:p>
    <w:p>
      <w:r>
        <w:t>Relacionar o simulador do exercício a conceitos reais de ISA sem transformar o toy CPU em uma cópia de uma arquitetura existente.</w:t>
      </w:r>
    </w:p>
    <w:p/>
    <w:p>
      <w:pPr>
        <w:pStyle w:val="Heading2"/>
      </w:pPr>
      <w:r>
        <w:t>Fontes de referência</w:t>
      </w:r>
    </w:p>
    <w:p>
      <w:r>
        <w:t>1. RISC-V Unprivileged ISA Specification — formato e semântica de instruções como exemplo de ISA documentada.</w:t>
      </w:r>
    </w:p>
    <w:p>
      <w:r>
        <w:t>2. Intel/AMD manuals — apenas para comparar endianness, registradores e instruções reais.</w:t>
      </w:r>
    </w:p>
    <w:p>
      <w:r>
        <w:t>3. Textos de arquitetura sobre ciclo fetch/decode/execute.</w:t>
      </w:r>
    </w:p>
    <w:p/>
    <w:p>
      <w:pPr>
        <w:pStyle w:val="Heading2"/>
      </w:pPr>
      <w:r>
        <w:t>Termos de busca</w:t>
      </w:r>
    </w:p>
    <w:p>
      <w:r>
        <w:t>- `instruction set architecture fetch decode execute`</w:t>
      </w:r>
    </w:p>
    <w:p>
      <w:r>
        <w:t>- `little endian immediate encoding`</w:t>
      </w:r>
    </w:p>
    <w:p>
      <w:r>
        <w:t>- `program counter branch relative absolute`</w:t>
      </w:r>
    </w:p>
    <w:p/>
    <w:p>
      <w:pPr>
        <w:pStyle w:val="Heading2"/>
      </w:pPr>
      <w:r>
        <w:t>Perguntas</w:t>
      </w:r>
    </w:p>
    <w:p>
      <w:r>
        <w:t>1. Quem avança o PC e em qual momento?</w:t>
      </w:r>
    </w:p>
    <w:p>
      <w:r>
        <w:t>2. Qual é a diferença entre opcode e operandos?</w:t>
      </w:r>
    </w:p>
    <w:p>
      <w:r>
        <w:t>3. Por que `lo | (hi &lt;&lt; 8)` reconstrói um `u16` little-endian?</w:t>
      </w:r>
    </w:p>
    <w:p>
      <w:r>
        <w:t>4. O que um branch precisa definir sobre o destino e o estado do PC?</w:t>
      </w:r>
    </w:p>
    <w:p>
      <w:r>
        <w:t>5. Que erro deve ocorrer para opcode ou registrador inválido?</w:t>
      </w:r>
    </w:p>
    <w:p/>
    <w:p>
      <w:r>
        <w:t>Não copie encodings de RISC-V/x86; use-os apenas para entender como uma ISA real especifica comportamento verificável.</w:t>
      </w:r>
    </w:p>
    <w:p/>
    <w:p/>
    <w:p/>
    <w:p>
      <w:pPr>
        <w:pStyle w:val="Heading2"/>
      </w:pPr>
      <w:r>
        <w:t>EXERCICIOS</w:t>
      </w:r>
    </w:p>
    <w:p/>
    <w:p/>
    <w:p>
      <w:pPr>
        <w:pStyle w:val="Heading1"/>
      </w:pPr>
      <w:r>
        <w:t>Exercícios — CPU toy</w:t>
      </w:r>
    </w:p>
    <w:p/>
    <w:p>
      <w:pPr>
        <w:pStyle w:val="Heading2"/>
      </w:pPr>
      <w:r>
        <w:t>Fácil</w:t>
      </w:r>
    </w:p>
    <w:p/>
    <w:p>
      <w:r>
        <w:t>- **CPU-READ-01:** decodifique manualmente `10 00 05 00 01` e preveja `R0` e estado de `halted`.</w:t>
      </w:r>
    </w:p>
    <w:p>
      <w:r>
        <w:t>- **CPU-MOVI-01:** implemente apenas `MOVI` em `starter/src/cpu.cpp` e confirme que o primeiro fetch funciona.</w:t>
      </w:r>
    </w:p>
    <w:p/>
    <w:p>
      <w:pPr>
        <w:pStyle w:val="Heading2"/>
      </w:pPr>
      <w:r>
        <w:t>Médio</w:t>
      </w:r>
    </w:p>
    <w:p/>
    <w:p>
      <w:r>
        <w:t>- **CPU-STEP-01:** complete `ADD`, `STORE`, `LOAD` e `JNZ` no mesmo `step()`.</w:t>
      </w:r>
    </w:p>
    <w:p>
      <w:r>
        <w:t>- **CPU-ENDIAN-01:** explique por escrito por que `0x1234` vira bytes `34 12` na memória.</w:t>
      </w:r>
    </w:p>
    <w:p/>
    <w:p>
      <w:pPr>
        <w:pStyle w:val="Heading2"/>
      </w:pPr>
      <w:r>
        <w:t>Difícil</w:t>
      </w:r>
    </w:p>
    <w:p/>
    <w:p>
      <w:r>
        <w:t>- **CPU-JNZ-01:** escreva um programa de loop que decrementa R0 até zero usando `JNZ`; calcule o target absoluto no papel antes de codificar.</w:t>
      </w:r>
    </w:p>
    <w:p>
      <w:r>
        <w:t>- **CPU-TRACE-01:** adicione logs temporários de `pc_` e registradores a cada `step()` e compare com sua simulação manual.</w:t>
      </w:r>
    </w:p>
    <w:p/>
    <w:p>
      <w:pPr>
        <w:pStyle w:val="Heading2"/>
      </w:pPr>
      <w:r>
        <w:t>Desafio</w:t>
      </w:r>
    </w:p>
    <w:p/>
    <w:p>
      <w:r>
        <w:t>- **CPU-ISA-01:** proponha um opcode `SUB` sem quebrar programas existentes; defina encoding e semântica.</w:t>
      </w:r>
    </w:p>
    <w:p>
      <w:r>
        <w:t>- **CPU-CMP-01:** compare este ISA com RV32I: quais instruções têm equivalente direto?</w:t>
      </w:r>
    </w:p>
    <w:p/>
    <w:p/>
    <w:p/>
    <w:p>
      <w:pPr>
        <w:pStyle w:val="Heading2"/>
      </w:pPr>
      <w:r>
        <w:t>RESOLUCAO GUIADA PASSO A PASSO</w:t>
      </w:r>
    </w:p>
    <w:p/>
    <w:p/>
    <w:p>
      <w:pPr>
        <w:pStyle w:val="Heading1"/>
      </w:pPr>
      <w:r>
        <w:t>Resolução guiada auditada — Tiny CPU</w:t>
      </w:r>
    </w:p>
    <w:p/>
    <w:p>
      <w:pPr>
        <w:pStyle w:val="Heading2"/>
      </w:pPr>
      <w:r>
        <w:t>0. Arquivos exatos</w:t>
      </w:r>
    </w:p>
    <w:p/>
    <w:p>
      <w:r>
        <w:t>Edite somente:</w:t>
      </w:r>
    </w:p>
    <w:p/>
    <w:p>
      <w:pPr>
        <w:pStyle w:val="NoSpacing"/>
      </w:pPr>
      <w:r>
        <w:t>starter/src/cpu.cpp</w:t>
        <w:br/>
        <w:t>starter/tests/test_cpu.cpp   # apenas quando a etapa pedir teste adicional</w:t>
      </w:r>
    </w:p>
    <w:p/>
    <w:p>
      <w:r>
        <w:t>A enumeração dos opcodes já existe em `starter/include/cpu.hpp`.</w:t>
      </w:r>
    </w:p>
    <w:p/>
    <w:p>
      <w:pPr>
        <w:pStyle w:val="Heading2"/>
      </w:pPr>
      <w:r>
        <w:t>1. Baseline</w:t>
      </w:r>
    </w:p>
    <w:p/>
    <w:p>
      <w:pPr>
        <w:pStyle w:val="NoSpacing"/>
      </w:pPr>
      <w:r>
        <w:t>cmake -S starter -B starter/build</w:t>
        <w:br/>
        <w:t>cmake --build starter/build</w:t>
        <w:br/>
        <w:t>ctest --test-dir starter/build --output-on-failure</w:t>
      </w:r>
    </w:p>
    <w:p/>
    <w:p>
      <w:r>
        <w:t>O build deve passar e o teste deve falhar quando `MOVI` for executado, porque `step()` ainda cai no TODO.</w:t>
      </w:r>
    </w:p>
    <w:p/>
    <w:p>
      <w:pPr>
        <w:pStyle w:val="Heading2"/>
      </w:pPr>
      <w:r>
        <w:t>2. Fetch — já implementado, mas você precisa entendê-lo</w:t>
      </w:r>
    </w:p>
    <w:p/>
    <w:p>
      <w:r>
        <w:t>Abra `starter/src/cpu.cpp` e localize `TinyCpu::fetch8` e `TinyCpu::fetch16`.</w:t>
      </w:r>
    </w:p>
    <w:p/>
    <w:p>
      <w:r>
        <w:t>`fetch8` valida `pc_`, lê `memory_[pc_]` e só então incrementa o PC:</w:t>
      </w:r>
    </w:p>
    <w:p/>
    <w:p>
      <w:pPr>
        <w:pStyle w:val="NoSpacing"/>
      </w:pPr>
      <w:r>
        <w:t>return memory_[pc_++];</w:t>
      </w:r>
    </w:p>
    <w:p/>
    <w:p>
      <w:r>
        <w:t>`fetch16` consome low byte e high byte:</w:t>
      </w:r>
    </w:p>
    <w:p/>
    <w:p>
      <w:pPr>
        <w:pStyle w:val="NoSpacing"/>
      </w:pPr>
      <w:r>
        <w:t>const std::uint16_t lo = fetch8();</w:t>
        <w:br/>
        <w:t>const std::uint16_t hi = fetch8();</w:t>
        <w:br/>
        <w:t>return static_cast&lt;std::uint16_t&gt;(lo | (hi &lt;&lt; 8));</w:t>
      </w:r>
    </w:p>
    <w:p/>
    <w:p>
      <w:r>
        <w:t>Não reescreva essas funções: neste starter elas já são infraestrutura para o exercício de decode/execute.</w:t>
      </w:r>
    </w:p>
    <w:p/>
    <w:p>
      <w:pPr>
        <w:pStyle w:val="Heading2"/>
      </w:pPr>
      <w:r>
        <w:t>3. MOVI</w:t>
      </w:r>
    </w:p>
    <w:p/>
    <w:p>
      <w:r>
        <w:t>Em `TinyCpu::step()`, depois de `case Op::Nop`, troque o `return true` por `break` e adicione:</w:t>
      </w:r>
    </w:p>
    <w:p/>
    <w:p>
      <w:pPr>
        <w:pStyle w:val="NoSpacing"/>
      </w:pPr>
      <w:r>
        <w:t>case Op::MovI: {</w:t>
        <w:br/>
        <w:t xml:space="preserve">    const auto dst = checked_reg(fetch8());</w:t>
        <w:br/>
        <w:t xml:space="preserve">    regs_[dst] = fetch16();</w:t>
        <w:br/>
        <w:t xml:space="preserve">    break;</w:t>
        <w:br/>
        <w:t>}</w:t>
      </w:r>
    </w:p>
    <w:p/>
    <w:p>
      <w:r>
        <w:t>Por que `checked_reg`: o byte seguinte vem do programa e não é confiável; `4` ou maior não pode indexar `regs_`.</w:t>
      </w:r>
    </w:p>
    <w:p/>
    <w:p>
      <w:r>
        <w:t>Teste mental do programa:</w:t>
      </w:r>
    </w:p>
    <w:p/>
    <w:p>
      <w:pPr>
        <w:pStyle w:val="NoSpacing"/>
      </w:pPr>
      <w:r>
        <w:t>10 00 05 00 FF</w:t>
        <w:br/>
        <w:t>|  |  |----|  |</w:t>
        <w:br/>
        <w:t>|  |   imm16  HALT</w:t>
        <w:br/>
        <w:t>|  R0</w:t>
        <w:br/>
        <w:t>MOVI</w:t>
      </w:r>
    </w:p>
    <w:p/>
    <w:p>
      <w:r>
        <w:t>Depois compile/teste. O primeiro programa ainda falhará em `ADD`, o que é esperado.</w:t>
      </w:r>
    </w:p>
    <w:p/>
    <w:p>
      <w:pPr>
        <w:pStyle w:val="Heading2"/>
      </w:pPr>
      <w:r>
        <w:t>4. ADD</w:t>
      </w:r>
    </w:p>
    <w:p/>
    <w:p>
      <w:r>
        <w:t>Ainda em `step()`:</w:t>
      </w:r>
    </w:p>
    <w:p/>
    <w:p>
      <w:pPr>
        <w:pStyle w:val="NoSpacing"/>
      </w:pPr>
      <w:r>
        <w:t>case Op::Add: {</w:t>
        <w:br/>
        <w:t xml:space="preserve">    const auto dst = checked_reg(fetch8());</w:t>
        <w:br/>
        <w:t xml:space="preserve">    const auto src = checked_reg(fetch8());</w:t>
        <w:br/>
        <w:t xml:space="preserve">    regs_[dst] = static_cast&lt;std::uint16_t&gt;(regs_[dst] + regs_[src]);</w:t>
        <w:br/>
        <w:t xml:space="preserve">    break;</w:t>
        <w:br/>
        <w:t>}</w:t>
      </w:r>
    </w:p>
    <w:p/>
    <w:p>
      <w:r>
        <w:t>Agora o primeiro bloco de `starter/tests/test_cpu.cpp` deve passar: `R0=5`, `R1=7`, `ADD R0,R1` → `R0=12`.</w:t>
      </w:r>
    </w:p>
    <w:p/>
    <w:p>
      <w:pPr>
        <w:pStyle w:val="Heading2"/>
      </w:pPr>
      <w:r>
        <w:t>5. STORE — este trecho faltava na resolução antiga</w:t>
      </w:r>
    </w:p>
    <w:p/>
    <w:p>
      <w:r>
        <w:t>Formato desta ISA:</w:t>
      </w:r>
    </w:p>
    <w:p/>
    <w:p>
      <w:pPr>
        <w:pStyle w:val="NoSpacing"/>
      </w:pPr>
      <w:r>
        <w:t>STORE src:u8 address:u16-le</w:t>
      </w:r>
    </w:p>
    <w:p/>
    <w:p>
      <w:r>
        <w:t>Adicione:</w:t>
      </w:r>
    </w:p>
    <w:p/>
    <w:p>
      <w:pPr>
        <w:pStyle w:val="NoSpacing"/>
      </w:pPr>
      <w:r>
        <w:t>case Op::Store: {</w:t>
        <w:br/>
        <w:t xml:space="preserve">    const auto src = checked_reg(fetch8());</w:t>
        <w:br/>
        <w:t xml:space="preserve">    const auto addr = fetch16();</w:t>
        <w:br/>
        <w:t xml:space="preserve">    if (static_cast&lt;std::size_t&gt;(addr) + 1 &gt;= memory_.size()) {</w:t>
        <w:br/>
        <w:t xml:space="preserve">        throw std::out_of_range("store outside memory");</w:t>
        <w:br/>
        <w:t xml:space="preserve">    }</w:t>
        <w:br/>
        <w:br/>
        <w:t xml:space="preserve">    memory_[addr] = static_cast&lt;std::uint8_t&gt;(regs_[src] &amp; 0xFFu);</w:t>
        <w:br/>
        <w:t xml:space="preserve">    memory_[addr + 1] = static_cast&lt;std::uint8_t&gt;((regs_[src] &gt;&gt; 8) &amp; 0xFFu);</w:t>
        <w:br/>
        <w:t xml:space="preserve">    break;</w:t>
        <w:br/>
        <w:t>}</w:t>
      </w:r>
    </w:p>
    <w:p/>
    <w:p>
      <w:r>
        <w:t>Para `0x1234`, memória little-endian deve virar:</w:t>
      </w:r>
    </w:p>
    <w:p/>
    <w:p>
      <w:pPr>
        <w:pStyle w:val="NoSpacing"/>
      </w:pPr>
      <w:r>
        <w:t>[0x0100] = 0x34</w:t>
        <w:br/>
        <w:t>[0x0101] = 0x12</w:t>
      </w:r>
    </w:p>
    <w:p/>
    <w:p>
      <w:pPr>
        <w:pStyle w:val="Heading2"/>
      </w:pPr>
      <w:r>
        <w:t>6. LOAD — também faltava o código exato</w:t>
      </w:r>
    </w:p>
    <w:p/>
    <w:p>
      <w:r>
        <w:t>Formato:</w:t>
      </w:r>
    </w:p>
    <w:p/>
    <w:p>
      <w:pPr>
        <w:pStyle w:val="NoSpacing"/>
      </w:pPr>
      <w:r>
        <w:t>LOAD dst:u8 address:u16-le</w:t>
      </w:r>
    </w:p>
    <w:p/>
    <w:p>
      <w:r>
        <w:t>Adicione:</w:t>
      </w:r>
    </w:p>
    <w:p/>
    <w:p>
      <w:pPr>
        <w:pStyle w:val="NoSpacing"/>
      </w:pPr>
      <w:r>
        <w:t>case Op::Load: {</w:t>
        <w:br/>
        <w:t xml:space="preserve">    const auto dst = checked_reg(fetch8());</w:t>
        <w:br/>
        <w:t xml:space="preserve">    const auto addr = fetch16();</w:t>
        <w:br/>
        <w:t xml:space="preserve">    if (static_cast&lt;std::size_t&gt;(addr) + 1 &gt;= memory_.size()) {</w:t>
        <w:br/>
        <w:t xml:space="preserve">        throw std::out_of_range("load outside memory");</w:t>
        <w:br/>
        <w:t xml:space="preserve">    }</w:t>
        <w:br/>
        <w:br/>
        <w:t xml:space="preserve">    regs_[dst] = static_cast&lt;std::uint16_t&gt;(</w:t>
        <w:br/>
        <w:t xml:space="preserve">        memory_[addr] | (memory_[addr + 1] &lt;&lt; 8));</w:t>
        <w:br/>
        <w:t xml:space="preserve">    break;</w:t>
        <w:br/>
        <w:t>}</w:t>
      </w:r>
    </w:p>
    <w:p/>
    <w:p>
      <w:r>
        <w:t>Rode os testes. O segundo bloco deve confirmar `R3 == 0x1234` e os dois bytes na RAM.</w:t>
      </w:r>
    </w:p>
    <w:p/>
    <w:p>
      <w:pPr>
        <w:pStyle w:val="Heading2"/>
      </w:pPr>
      <w:r>
        <w:t>7. JNZ — a resolução antiga só dizia para implementar; agora está completo</w:t>
      </w:r>
    </w:p>
    <w:p/>
    <w:p>
      <w:r>
        <w:t>Formato:</w:t>
      </w:r>
    </w:p>
    <w:p/>
    <w:p>
      <w:pPr>
        <w:pStyle w:val="NoSpacing"/>
      </w:pPr>
      <w:r>
        <w:t>JNZ src:u8 target:u16-le</w:t>
      </w:r>
    </w:p>
    <w:p/>
    <w:p>
      <w:r>
        <w:t>Adicione:</w:t>
      </w:r>
    </w:p>
    <w:p/>
    <w:p>
      <w:pPr>
        <w:pStyle w:val="NoSpacing"/>
      </w:pPr>
      <w:r>
        <w:t>case Op::Jnz: {</w:t>
        <w:br/>
        <w:t xml:space="preserve">    const auto src = checked_reg(fetch8());</w:t>
        <w:br/>
        <w:t xml:space="preserve">    const auto target = fetch16();</w:t>
        <w:br/>
        <w:t xml:space="preserve">    if (target &gt;= memory_.size()) {</w:t>
        <w:br/>
        <w:t xml:space="preserve">        throw std::out_of_range("jump target outside memory");</w:t>
        <w:br/>
        <w:t xml:space="preserve">    }</w:t>
        <w:br/>
        <w:br/>
        <w:t xml:space="preserve">    if (regs_[src] != 0) {</w:t>
        <w:br/>
        <w:t xml:space="preserve">        pc_ = target;</w:t>
        <w:br/>
        <w:t xml:space="preserve">    }</w:t>
        <w:br/>
        <w:t xml:space="preserve">    break;</w:t>
        <w:br/>
        <w:t>}</w:t>
      </w:r>
    </w:p>
    <w:p/>
    <w:p>
      <w:r>
        <w:t>O target é absoluto neste toy ISA. Não trate como deslocamento relativo.</w:t>
      </w:r>
    </w:p>
    <w:p/>
    <w:p>
      <w:pPr>
        <w:pStyle w:val="Heading3"/>
      </w:pPr>
      <w:r>
        <w:t>Teste manual para JNZ</w:t>
      </w:r>
    </w:p>
    <w:p/>
    <w:p>
      <w:r>
        <w:t>Adicione temporariamente a `test_cpu.cpp`:</w:t>
      </w:r>
    </w:p>
    <w:p/>
    <w:p>
      <w:pPr>
        <w:pStyle w:val="NoSpacing"/>
      </w:pPr>
      <w:r>
        <w:t>{</w:t>
        <w:br/>
        <w:t xml:space="preserve">    TinyCpu cpu;</w:t>
        <w:br/>
        <w:t xml:space="preserve">    std::vector&lt;std::uint8_t&gt; program = {</w:t>
        <w:br/>
        <w:t xml:space="preserve">        op(TinyCpu::Op::MovI), 0, 1, 0,</w:t>
        <w:br/>
        <w:t xml:space="preserve">        op(TinyCpu::Op::Jnz), 0, 11, 0,</w:t>
        <w:br/>
        <w:t xml:space="preserve">        op(TinyCpu::Op::MovI), 1, 99, 0,</w:t>
        <w:br/>
        <w:t xml:space="preserve">        op(TinyCpu::Op::Halt),</w:t>
        <w:br/>
        <w:t xml:space="preserve">    };</w:t>
        <w:br/>
        <w:t xml:space="preserve">    cpu.load_program(program);</w:t>
        <w:br/>
        <w:t xml:space="preserve">    cpu.run();</w:t>
        <w:br/>
        <w:t xml:space="preserve">    assert(cpu.reg(1) == 0);</w:t>
        <w:br/>
        <w:t>}</w:t>
      </w:r>
    </w:p>
    <w:p/>
    <w:p>
      <w:r>
        <w:t>Conte os offsets antes de copiar o target. Se mudar o programa, recalcule-o.</w:t>
      </w:r>
    </w:p>
    <w:p/>
    <w:p>
      <w:pPr>
        <w:pStyle w:val="Heading2"/>
      </w:pPr>
      <w:r>
        <w:t>8. HALT, opcode desconhecido e retorno de `step`</w:t>
      </w:r>
    </w:p>
    <w:p/>
    <w:p>
      <w:r>
        <w:t>Mantenha:</w:t>
      </w:r>
    </w:p>
    <w:p/>
    <w:p>
      <w:pPr>
        <w:pStyle w:val="NoSpacing"/>
      </w:pPr>
      <w:r>
        <w:t>case Op::Halt:</w:t>
        <w:br/>
        <w:t xml:space="preserve">    halted_ = true;</w:t>
        <w:br/>
        <w:t xml:space="preserve">    return false;</w:t>
      </w:r>
    </w:p>
    <w:p/>
    <w:p>
      <w:r>
        <w:t>Troque o TODO do `default` por:</w:t>
      </w:r>
    </w:p>
    <w:p/>
    <w:p>
      <w:pPr>
        <w:pStyle w:val="NoSpacing"/>
      </w:pPr>
      <w:r>
        <w:t>default:</w:t>
        <w:br/>
        <w:t xml:space="preserve">    throw std::runtime_error("unknown opcode");</w:t>
      </w:r>
    </w:p>
    <w:p/>
    <w:p>
      <w:r>
        <w:t>E, depois do `switch`, adicione:</w:t>
      </w:r>
    </w:p>
    <w:p/>
    <w:p>
      <w:pPr>
        <w:pStyle w:val="NoSpacing"/>
      </w:pPr>
      <w:r>
        <w:t>return true;</w:t>
      </w:r>
    </w:p>
    <w:p/>
    <w:p>
      <w:r>
        <w:t>Sem esse retorno, caminhos como MOVI/ADD/LOAD/STORE/JNZ não devolvem corretamente que a CPU pode continuar.</w:t>
      </w:r>
    </w:p>
    <w:p/>
    <w:p>
      <w:pPr>
        <w:pStyle w:val="Heading2"/>
      </w:pPr>
      <w:r>
        <w:t>9. Validação final</w:t>
      </w:r>
    </w:p>
    <w:p/>
    <w:p>
      <w:pPr>
        <w:pStyle w:val="NoSpacing"/>
      </w:pPr>
      <w:r>
        <w:t>cmake --build starter/build</w:t>
        <w:br/>
        <w:t>ctest --test-dir starter/build --output-on-failure</w:t>
      </w:r>
    </w:p>
    <w:p/>
    <w:p>
      <w:r>
        <w:t>Esperado:</w:t>
      </w:r>
    </w:p>
    <w:p/>
    <w:p>
      <w:pPr>
        <w:pStyle w:val="NoSpacing"/>
      </w:pPr>
      <w:r>
        <w:t>100% tests passed</w:t>
      </w:r>
    </w:p>
    <w:p/>
    <w:p>
      <w:pPr>
        <w:pStyle w:val="Heading2"/>
      </w:pPr>
      <w:r>
        <w:t>10. Debugging</w:t>
      </w:r>
    </w:p>
    <w:p/>
    <w:p>
      <w:r>
        <w:t>- `TODO: opcode not implemented`: você ainda cai no `default` antigo.</w:t>
      </w:r>
    </w:p>
    <w:p>
      <w:r>
        <w:t>- `invalid register index`: inspecione o byte em `memory_[pc_]` antes de `checked_reg`.</w:t>
      </w:r>
    </w:p>
    <w:p>
      <w:r>
        <w:t>- LOAD devolve `0x3412`: você inverteu endianness.</w:t>
      </w:r>
    </w:p>
    <w:p>
      <w:r>
        <w:t>- `step limit exceeded`: provavelmente criou um JNZ que volta para si mesmo com registrador não zero.</w:t>
      </w:r>
    </w:p>
    <w:p>
      <w:r>
        <w:t>- jump errado: coloque breakpoint no `case Op::Jnz` e observe `pc_`, `src`, `target` e `regs_[src]`.</w:t>
      </w:r>
    </w:p>
    <w:p/>
    <w:p>
      <w:pPr>
        <w:pStyle w:val="Heading2"/>
      </w:pPr>
      <w:r>
        <w:t>11. Solução</w:t>
      </w:r>
    </w:p>
    <w:p/>
    <w:p>
      <w:r>
        <w:t>Somente depois dos testes, compare com `solutions/src/cpu.cpp`. Todos os opcodes exigidos pelo TODO do starter estão implementados lá.</w:t>
      </w:r>
    </w:p>
    <w:p/>
    <w:p>
      <w:pPr>
        <w:pStyle w:val="Heading2"/>
      </w:pPr>
      <w:r>
        <w:t>Mapa de consistência auditada</w:t>
      </w:r>
    </w:p>
    <w:p/>
    <w:p>
      <w:r>
        <w:t>Cada TODO obrigatório do starter está mapeado abaixo. O identificador deve existir no starter, nesta resolução, na solução correspondente e na cobertura de testes/validação do módulo.</w:t>
      </w:r>
    </w:p>
    <w:p/>
    <w:p>
      <w:r>
        <w:t>- `CPU-STEP-01` — `starter/src/cpu.cpp` → `solutions/src/cpu.cpp`.</w:t>
      </w:r>
    </w:p>
    <w:p/>
    <w:p>
      <w:pPr>
        <w:pStyle w:val="Heading2"/>
      </w:pPr>
      <w:r>
        <w:t>Relatório de resolução</w:t>
      </w:r>
    </w:p>
    <w:p/>
    <w:p>
      <w:r>
        <w:t>Checklist ao concluir:</w:t>
      </w:r>
    </w:p>
    <w:p/>
    <w:p>
      <w:r>
        <w:t>- [ ] `CPU-STEP-01`: MOVI, ADD, STORE, LOAD, JNZ e HALT implementados.</w:t>
      </w:r>
    </w:p>
    <w:p>
      <w:r>
        <w:t>- [ ] `ctest --test-dir starter/build` → 100% tests passed.</w:t>
      </w:r>
    </w:p>
    <w:p>
      <w:r>
        <w:t>- [ ] Simulação manual de LOAD/STORE confere endianness `0x1234` → `34 12`.</w:t>
      </w:r>
    </w:p>
    <w:p>
      <w:r>
        <w:t>- [ ] Opcode desconhecido lança exceção (não retorna silenciosamente).</w:t>
      </w:r>
    </w:p>
    <w:p/>
    <w:p>
      <w:r>
        <w:t>**Depuração:** breakpoint em `TinyCpu::step`; trace `pc_` e registradores por instrução.</w:t>
      </w:r>
    </w:p>
    <w:p/>
    <w:p>
      <w:r>
        <w:t>**Arquivos starter editados:** `starter/src/cpu.cpp`.</w:t>
      </w:r>
    </w:p>
    <w:p/>
    <w:p/>
    <w:p/>
    <w:p>
      <w:pPr>
        <w:pStyle w:val="Heading2"/>
      </w:pPr>
      <w:r>
        <w:t>TESTES GUIADOS</w:t>
      </w:r>
    </w:p>
    <w:p/>
    <w:p/>
    <w:p>
      <w:pPr>
        <w:pStyle w:val="Heading1"/>
      </w:pPr>
      <w:r>
        <w:t>Testes guiados - CPU: fetch/decode/execute</w:t>
      </w:r>
    </w:p>
    <w:p/>
    <w:p>
      <w:pPr>
        <w:pStyle w:val="Heading2"/>
      </w:pPr>
      <w:r>
        <w:t>Regra de trabalho</w:t>
      </w:r>
    </w:p>
    <w:p>
      <w:r>
        <w:t>1. Escreva um teste do comportamento mais simples antes de adicionar a feature.</w:t>
      </w:r>
    </w:p>
    <w:p>
      <w:r>
        <w:t>2. Rode e observe a falha.</w:t>
      </w:r>
    </w:p>
    <w:p>
      <w:r>
        <w:t>3. Implemente apenas o necessario para esse teste.</w:t>
      </w:r>
    </w:p>
    <w:p>
      <w:r>
        <w:t>4. Adicione edge case/erro relevante.</w:t>
      </w:r>
    </w:p>
    <w:p>
      <w:r>
        <w:t>5. Quando encontrar um bug durante o exercicio, transforme-o em regression test antes de corrigir.</w:t>
      </w:r>
    </w:p>
    <w:p/>
    <w:p>
      <w:pPr>
        <w:pStyle w:val="Heading2"/>
      </w:pPr>
      <w:r>
        <w:t>Testes de referencia</w:t>
      </w:r>
    </w:p>
    <w:p>
      <w:r>
        <w:t>A solucao limpa e seus testes estao em `solutions/` e em `projects/chris-cpu/`. Leia os testes somente depois de tentar escrever sua propria versao.</w:t>
      </w:r>
    </w:p>
    <w:p/>
    <w:p>
      <w:pPr>
        <w:pStyle w:val="Heading2"/>
      </w:pPr>
      <w:r>
        <w:t>Evidencia para Git</w:t>
      </w:r>
    </w:p>
    <w:p>
      <w:r>
        <w:t>Commits recomendados: `test(...): define ...` antes de `feat(...): implement ...`. Isso deixa visivel no historico que o comportamento foi especificado antes da solucao.</w:t>
      </w:r>
    </w:p>
    <w:p/>
    <w:p>
      <w:pPr>
        <w:pStyle w:val="Heading2"/>
      </w:pPr>
      <w:r>
        <w:t>Cobertura pedagógica auditada</w:t>
      </w:r>
    </w:p>
    <w:p/>
    <w:p>
      <w:r>
        <w:t>Os IDs abaixo precisam ter um critério de verificação antes de o módulo ser considerado concluído.</w:t>
      </w:r>
    </w:p>
    <w:p/>
    <w:p>
      <w:r>
        <w:t>- `CPU-STEP-01` — coberto pela sequência de testes/validação descrita neste arquivo; a solução correspondente também é verificada pelo `pedagogy_check`.</w:t>
      </w:r>
    </w:p>
    <w:p/>
    <w:p>
      <w:r>
        <w:t>Arquivos de teste automatizado presentes no starter:</w:t>
      </w:r>
    </w:p>
    <w:p>
      <w:r>
        <w:t>- `starter/tests/test_cpu.cpp`</w:t>
      </w:r>
    </w:p>
    <w:p/>
    <w:p/>
    <w:p/>
    <w:p>
      <w:pPr>
        <w:pStyle w:val="Heading2"/>
      </w:pPr>
      <w:r>
        <w:t>BENCHMARK GUIADO</w:t>
      </w:r>
    </w:p>
    <w:p/>
    <w:p/>
    <w:p>
      <w:pPr>
        <w:pStyle w:val="Heading1"/>
      </w:pPr>
      <w:r>
        <w:t>Benchmark guiado - CPU: fetch/decode/execute</w:t>
      </w:r>
    </w:p>
    <w:p/>
    <w:p>
      <w:r>
        <w:t>1. Defina o que esta sendo medido; nao misture startup, I/O e algoritmo sem perceber.</w:t>
      </w:r>
    </w:p>
    <w:p>
      <w:r>
        <w:t>2. Use Release/otimizacao quando aplicavel.</w:t>
      </w:r>
    </w:p>
    <w:p>
      <w:r>
        <w:t>3. Execute warm-up quando runtime/cache puderem alterar primeiras iteracoes.</w:t>
      </w:r>
    </w:p>
    <w:p>
      <w:r>
        <w:t>4. Repita; preserve mediana e variacao quando fizer sentido.</w:t>
      </w:r>
    </w:p>
    <w:p>
      <w:r>
        <w:t>5. Registre CPU, OS, compilador/runtime, flags e tamanho da entrada.</w:t>
      </w:r>
    </w:p>
    <w:p>
      <w:r>
        <w:t>6. Compare uma mudanca por vez.</w:t>
      </w:r>
    </w:p>
    <w:p>
      <w:r>
        <w:t>7. O benchmark de referencia esta em `projects/chris-cpu/benchmarks/` quando existe.</w:t>
      </w:r>
    </w:p>
    <w:p/>
    <w:p>
      <w:pPr>
        <w:pStyle w:val="Heading2"/>
      </w:pPr>
      <w:r>
        <w:t>Resultados observados</w:t>
      </w:r>
    </w:p>
    <w:p/>
    <w:p>
      <w:r>
        <w:t>**Status:** não executado neste ambiente de documentação.</w:t>
      </w:r>
    </w:p>
    <w:p/>
    <w:p>
      <w:r>
        <w:t>**Placeholder esperado** (Release, programa ~100 instruções, 1M `step()`):</w:t>
      </w:r>
    </w:p>
    <w:p/>
    <w:p>
      <w:r>
        <w:t>| Métrica | Valor típico |</w:t>
      </w:r>
    </w:p>
    <w:p>
      <w:r>
        <w:t>|---------|--------------|</w:t>
      </w:r>
    </w:p>
    <w:p>
      <w:r>
        <w:t>| Throughput | ~5–50 M steps/s (CPU desktop) |</w:t>
      </w:r>
    </w:p>
    <w:p>
      <w:r>
        <w:t>| Tempo total 1M steps | ~20–200 µs |</w:t>
      </w:r>
    </w:p>
    <w:p/>
    <w:p>
      <w:r>
        <w:t>Varia com tamanho do programa em cache e otimização do compilador. Registre `CMAKE_BUILD_TYPE=Release` e contagem exata de `step()` no benchmark.</w:t>
      </w:r>
    </w:p>
    <w:p/>
    <w:p/>
    <w:p/>
    <w:p/>
    <w:p>
      <w:r>
        <w:t>---</w:t>
      </w:r>
    </w:p>
    <w:p/>
    <w:p>
      <w:pPr>
        <w:pStyle w:val="Heading1"/>
      </w:pPr>
      <w:r>
        <w:t>Módulo 13: Boot sector BIOS de 512 bytes</w:t>
      </w:r>
    </w:p>
    <w:p/>
    <w:p>
      <w:r>
        <w:t>`days/2026-09-03/boot/legacy_bootsector`</w:t>
      </w:r>
    </w:p>
    <w:p/>
    <w:p/>
    <w:p>
      <w:pPr>
        <w:pStyle w:val="Heading2"/>
      </w:pPr>
      <w:r>
        <w:t>README</w:t>
      </w:r>
    </w:p>
    <w:p/>
    <w:p/>
    <w:p>
      <w:pPr>
        <w:pStyle w:val="Heading1"/>
      </w:pPr>
      <w:r>
        <w:t>Boot sector BIOS de 512 bytes</w:t>
      </w:r>
    </w:p>
    <w:p/>
    <w:p>
      <w:r>
        <w:t>Modulo adicional do Day 01 incorporado apos a consolidacao da trilha.</w:t>
      </w:r>
    </w:p>
    <w:p/>
    <w:p>
      <w:r>
        <w:t>- Leia `TEORIA_PASSO_A_PASSO.md`.</w:t>
      </w:r>
    </w:p>
    <w:p>
      <w:r>
        <w:t>- Trabalhe primeiro em `starter/`.</w:t>
      </w:r>
    </w:p>
    <w:p>
      <w:r>
        <w:t>- Escreva/rode testes conforme `TESTES_GUIADOS.md`.</w:t>
      </w:r>
    </w:p>
    <w:p>
      <w:r>
        <w:t>- So depois compare com `solutions/`.</w:t>
      </w:r>
    </w:p>
    <w:p>
      <w:r>
        <w:t>- A versao limpa acumulativa vive em `projects/chris-boot/`.</w:t>
      </w:r>
    </w:p>
    <w:p/>
    <w:p/>
    <w:p/>
    <w:p>
      <w:pPr>
        <w:pStyle w:val="Heading2"/>
      </w:pPr>
      <w:r>
        <w:t>TEORIA PASSO A PASSO</w:t>
      </w:r>
    </w:p>
    <w:p/>
    <w:p/>
    <w:p>
      <w:pPr>
        <w:pStyle w:val="Heading1"/>
      </w:pPr>
      <w:r>
        <w:t>Teoria passo a passo — primeiro boot sector legado (PC real-mode)</w:t>
      </w:r>
    </w:p>
    <w:p/>
    <w:p>
      <w:pPr>
        <w:pStyle w:val="Heading2"/>
      </w:pPr>
      <w:r>
        <w:t>1. O que estamos construindo</w:t>
      </w:r>
    </w:p>
    <w:p/>
    <w:p>
      <w:r>
        <w:t>Uma imagem de boot de 512 bytes que o firmware legado pode carregar no endereço físico `0x7C00` e executar em modo real 16-bit. O programa imprime `'H'` via BIOS `int 0x10` e entra em loop com `HLT`.</w:t>
      </w:r>
    </w:p>
    <w:p/>
    <w:p>
      <w:pPr>
        <w:pStyle w:val="Heading2"/>
      </w:pPr>
      <w:r>
        <w:t>2. Por que 512 bytes e assinatura 0xAA55</w:t>
      </w:r>
    </w:p>
    <w:p/>
    <w:p>
      <w:r>
        <w:t>O setor de boot clássico tem exatamente 512 bytes. Os bytes 510–511 devem ser `0x55 0xAA` (little-endian da palavra `0xAA55`). Sem isso, o BIOS não reconhece o setor como bootável.</w:t>
      </w:r>
    </w:p>
    <w:p/>
    <w:p>
      <w:pPr>
        <w:pStyle w:val="NoSpacing"/>
      </w:pPr>
      <w:r>
        <w:t>offset 0x000 .. 0x1FD : código + padding</w:t>
        <w:br/>
        <w:t>offset 0x1FE .. 0x1FF : 55 AA</w:t>
      </w:r>
    </w:p>
    <w:p/>
    <w:p>
      <w:pPr>
        <w:pStyle w:val="Heading2"/>
      </w:pPr>
      <w:r>
        <w:t>3. Layout da imagem (tabela de offsets)</w:t>
      </w:r>
    </w:p>
    <w:p/>
    <w:p>
      <w:pPr>
        <w:pStyle w:val="NoSpacing"/>
      </w:pPr>
      <w:r>
        <w:t>offset | conteúdo</w:t>
        <w:br/>
        <w:t>-------|----------------------------------</w:t>
        <w:br/>
        <w:t>0x00   | B4 0E  mov ah, 0x0E  (teletype)</w:t>
        <w:br/>
        <w:t>0x02   | B0 48  mov al, 'H'</w:t>
        <w:br/>
        <w:t>0x04   | CD 10  int 0x10       (BIOS video)</w:t>
        <w:br/>
        <w:t>0x06   | F4     hlt</w:t>
        <w:br/>
        <w:t>0x07   | EB FD  jmp cur-1        (loop infinito)</w:t>
        <w:br/>
        <w:t>0x09.. | 0x00   padding</w:t>
        <w:br/>
        <w:t>0x1FE  | 0x55</w:t>
        <w:br/>
        <w:t>0x1FF  | 0xAA</w:t>
      </w:r>
    </w:p>
    <w:p/>
    <w:p>
      <w:pPr>
        <w:pStyle w:val="Heading2"/>
      </w:pPr>
      <w:r>
        <w:t>4. Como funciona internamente</w:t>
      </w:r>
    </w:p>
    <w:p/>
    <w:p>
      <w:r>
        <w:t>Modo real: segmento CS aponta para `0x7C00`, IP inicia em 0. `org 0x7c00` no NASM alinha labels com o endereço físico.</w:t>
      </w:r>
    </w:p>
    <w:p/>
    <w:p>
      <w:r>
        <w:t>`int 0x10` com `AH=0x0E` imprime o caractere em `AL` na posição do cursor (teletype).</w:t>
      </w:r>
    </w:p>
    <w:p/>
    <w:p>
      <w:r>
        <w:t>`HLT` para a CPU até interrupção; `jmp $` mantém o processador ocupado se o HLT não for suficiente na VM.</w:t>
      </w:r>
    </w:p>
    <w:p/>
    <w:p>
      <w:pPr>
        <w:pStyle w:val="Heading2"/>
      </w:pPr>
      <w:r>
        <w:t>5. Exemplo numérico — construção Python</w:t>
      </w:r>
    </w:p>
    <w:p/>
    <w:p>
      <w:pPr>
        <w:pStyle w:val="NoSpacing"/>
      </w:pPr>
      <w:r>
        <w:t>code = bytes.fromhex("b4 0e b0 48 cd 10 f4 eb fd")  # 9 bytes</w:t>
        <w:br/>
        <w:t>image = bytearray(512)</w:t>
        <w:br/>
        <w:t>image[:9] = code</w:t>
        <w:br/>
        <w:t>image[510:512] = b"\x55\xaa"</w:t>
        <w:br/>
        <w:t>assert len(image) == 512</w:t>
      </w:r>
    </w:p>
    <w:p/>
    <w:p>
      <w:r>
        <w:t>Bytes `9..509` permanecem zero — padding válido.</w:t>
      </w:r>
    </w:p>
    <w:p/>
    <w:p>
      <w:pPr>
        <w:pStyle w:val="Heading2"/>
      </w:pPr>
      <w:r>
        <w:t>6. Invariantes</w:t>
      </w:r>
    </w:p>
    <w:p/>
    <w:p>
      <w:r>
        <w:t>- `len(image) == 512` sempre.</w:t>
      </w:r>
    </w:p>
    <w:p>
      <w:r>
        <w:t>- Assinatura nos últimos dois bytes, não no início.</w:t>
      </w:r>
    </w:p>
    <w:p>
      <w:r>
        <w:t>- Código real-mode: não usar instruções de 32/64 bits sem prefixos adequados.</w:t>
      </w:r>
    </w:p>
    <w:p>
      <w:r>
        <w:t>- `build_image()` determinístico: mesma entrada → mesmos bytes.</w:t>
      </w:r>
    </w:p>
    <w:p/>
    <w:p>
      <w:pPr>
        <w:pStyle w:val="Heading2"/>
      </w:pPr>
      <w:r>
        <w:t>7. Complexidade</w:t>
      </w:r>
    </w:p>
    <w:p/>
    <w:p>
      <w:r>
        <w:t>- Construção da imagem: O(512) = O(1) fixo.</w:t>
      </w:r>
    </w:p>
    <w:p>
      <w:r>
        <w:t>- Não há loop de dados; boot é O(1) até HLT.</w:t>
      </w:r>
    </w:p>
    <w:p/>
    <w:p>
      <w:pPr>
        <w:pStyle w:val="Heading2"/>
      </w:pPr>
      <w:r>
        <w:t>8. Bugs comuns</w:t>
      </w:r>
    </w:p>
    <w:p/>
    <w:p>
      <w:r>
        <w:t>- Assinatura `AA 55` invertida (big-endian errado).</w:t>
      </w:r>
    </w:p>
    <w:p>
      <w:r>
        <w:t>- Imagem menor que 512 bytes.</w:t>
      </w:r>
    </w:p>
    <w:p>
      <w:r>
        <w:t>- Copiar código NASM sem conferir bytes no mapa.</w:t>
      </w:r>
    </w:p>
    <w:p>
      <w:r>
        <w:t>- Esquecer padding entre código e assinatura.</w:t>
      </w:r>
    </w:p>
    <w:p>
      <w:r>
        <w:t>- Afirmar teste em hardware real quando só validação estrutural rodou.</w:t>
      </w:r>
    </w:p>
    <w:p/>
    <w:p>
      <w:pPr>
        <w:pStyle w:val="Heading2"/>
      </w:pPr>
      <w:r>
        <w:t>9. Comparação com produção</w:t>
      </w:r>
    </w:p>
    <w:p/>
    <w:p>
      <w:r>
        <w:t>| Este lab | Boot moderno (UEFI) |</w:t>
      </w:r>
    </w:p>
    <w:p>
      <w:r>
        <w:t>|----------|---------------------|</w:t>
      </w:r>
    </w:p>
    <w:p>
      <w:r>
        <w:t>| 512 B MBR sector | GPT + EFI System Partition |</w:t>
      </w:r>
    </w:p>
    <w:p>
      <w:r>
        <w:t>| modo real 16-bit | modo longo 64-bit |</w:t>
      </w:r>
    </w:p>
    <w:p>
      <w:r>
        <w:t>| BIOS `int 0x10` | GOP/UEFI protocols |</w:t>
      </w:r>
    </w:p>
    <w:p>
      <w:r>
        <w:t>| setor único | bootloader multi-stage |</w:t>
      </w:r>
    </w:p>
    <w:p/>
    <w:p>
      <w:r>
        <w:t>O princípio permanece: firmware carrega bytes iniciais e transfere controle.</w:t>
      </w:r>
    </w:p>
    <w:p/>
    <w:p>
      <w:pPr>
        <w:pStyle w:val="Heading2"/>
      </w:pPr>
      <w:r>
        <w:t>10. Passo a passo guiado</w:t>
      </w:r>
    </w:p>
    <w:p/>
    <w:p>
      <w:r>
        <w:t>1. Leia `starter/src/bootsector.asm`: `bits 16`, `org 0x7c00`, `dw 0xaa55`.</w:t>
      </w:r>
    </w:p>
    <w:p>
      <w:r>
        <w:t>2. Complete `starter/tools/build_minimal.py` (`BOOT-IMAGE-01`).</w:t>
      </w:r>
    </w:p>
    <w:p>
      <w:r>
        <w:t>3. Rode `python starter/tests/test_boot.py`.</w:t>
      </w:r>
    </w:p>
    <w:p>
      <w:r>
        <w:t>4. Opcional: NASM + QEMU para execução visual.</w:t>
      </w:r>
    </w:p>
    <w:p/>
    <w:p>
      <w:pPr>
        <w:pStyle w:val="Heading2"/>
      </w:pPr>
      <w:r>
        <w:t>11. Como saber se está correto</w:t>
      </w:r>
    </w:p>
    <w:p/>
    <w:p>
      <w:pPr>
        <w:pStyle w:val="NoSpacing"/>
      </w:pPr>
      <w:r>
        <w:t>boot image structural tests passed</w:t>
      </w:r>
    </w:p>
    <w:p/>
    <w:p>
      <w:r>
        <w:t>512 bytes, assinatura correta, prefixo de código `b4 0e b0 48 cd 10 f4 eb fd`, padding zero no meio.</w:t>
      </w:r>
    </w:p>
    <w:p>
      <w:pPr>
        <w:pStyle w:val="Heading2"/>
      </w:pPr>
      <w:r>
        <w:t>6. Mapa de memória no boot</w:t>
      </w:r>
    </w:p>
    <w:p/>
    <w:p>
      <w:pPr>
        <w:pStyle w:val="NoSpacing"/>
      </w:pPr>
      <w:r>
        <w:t>0x0000_0000  BIOS data / IVT</w:t>
        <w:br/>
        <w:t>0x0000_7C00  Setor de boot carregado (512 bytes)</w:t>
        <w:br/>
        <w:t>0x0000_7DFE  Assinatura 0xAA55 (bytes 510-511)</w:t>
      </w:r>
    </w:p>
    <w:p/>
    <w:p>
      <w:pPr>
        <w:pStyle w:val="Heading2"/>
      </w:pPr>
      <w:r>
        <w:t>7. Fluxo de execução real-mode</w:t>
      </w:r>
    </w:p>
    <w:p/>
    <w:p>
      <w:pPr>
        <w:pStyle w:val="NoSpacing"/>
      </w:pPr>
      <w:r>
        <w:t>Power-on -&gt; BIOS POST -&gt; int 19h -&gt; carrega setor 0 -&gt; salta 0x7C00</w:t>
        <w:br/>
        <w:t xml:space="preserve">                                              |</w:t>
        <w:br/>
        <w:t xml:space="preserve">                                              v</w:t>
        <w:br/>
        <w:t xml:space="preserve">                                    código do aluno (16-bit)</w:t>
      </w:r>
    </w:p>
    <w:p/>
    <w:p>
      <w:pPr>
        <w:pStyle w:val="Heading2"/>
      </w:pPr>
      <w:r>
        <w:t>8. INT 0x10 — teletype</w:t>
      </w:r>
    </w:p>
    <w:p/>
    <w:p>
      <w:r>
        <w:t>`AH=0x0E`, `AL=caractere` imprime via BIOS. É lento, mas não exige buffer de vídeo manual.</w:t>
      </w:r>
    </w:p>
    <w:p/>
    <w:p>
      <w:pPr>
        <w:pStyle w:val="Heading2"/>
      </w:pPr>
      <w:r>
        <w:t>9. Invariantes do setor</w:t>
      </w:r>
    </w:p>
    <w:p/>
    <w:p>
      <w:r>
        <w:t>| Invariante | Valor |</w:t>
      </w:r>
    </w:p>
    <w:p>
      <w:r>
        <w:t>|------------|-------|</w:t>
      </w:r>
    </w:p>
    <w:p>
      <w:r>
        <w:t>| Tamanho total | 512 bytes |</w:t>
      </w:r>
    </w:p>
    <w:p>
      <w:r>
        <w:t>| Assinatura | `55 AA` nos offsets 510-511 |</w:t>
      </w:r>
    </w:p>
    <w:p>
      <w:r>
        <w:t>| Modo inicial | real mode, CS:IP = 0000:7C00 |</w:t>
      </w:r>
    </w:p>
    <w:p/>
    <w:p>
      <w:pPr>
        <w:pStyle w:val="Heading2"/>
      </w:pPr>
      <w:r>
        <w:t>10. Bugs comuns</w:t>
      </w:r>
    </w:p>
    <w:p/>
    <w:p>
      <w:r>
        <w:t>- Esquecer `org 0x7C00` no NASM (endereços errados).</w:t>
      </w:r>
    </w:p>
    <w:p>
      <w:r>
        <w:t>- Colocar assinatura no offset errado.</w:t>
      </w:r>
    </w:p>
    <w:p>
      <w:r>
        <w:t>- Usar instruções 32-bit sem prefixo em modo 16-bit.</w:t>
      </w:r>
    </w:p>
    <w:p>
      <w:r>
        <w:t>- Confundir imagem Python com binário NASM sem comparar bytes.</w:t>
      </w:r>
    </w:p>
    <w:p/>
    <w:p>
      <w:pPr>
        <w:pStyle w:val="Heading2"/>
      </w:pPr>
      <w:r>
        <w:t>11. QEMU sanity (opcional)</w:t>
      </w:r>
    </w:p>
    <w:p/>
    <w:p>
      <w:pPr>
        <w:pStyle w:val="NoSpacing"/>
      </w:pPr>
      <w:r>
        <w:t>qemu-system-x86_64 -drive format=raw,file=boot.img</w:t>
      </w:r>
    </w:p>
    <w:p/>
    <w:p>
      <w:r>
        <w:t>Se não tiver QEMU, os testes estruturais Python ainda validam o layout.</w:t>
      </w:r>
    </w:p>
    <w:p/>
    <w:p>
      <w:pPr>
        <w:pStyle w:val="Heading2"/>
      </w:pPr>
      <w:r>
        <w:t>12. Por que 512 bytes?</w:t>
      </w:r>
    </w:p>
    <w:p/>
    <w:p>
      <w:r>
        <w:t>Setor físico legacy de disquete/HD em modo CHS. O BIOS transfere exatamente um setor para 0x7C00.</w:t>
      </w:r>
    </w:p>
    <w:p/>
    <w:p/>
    <w:p/>
    <w:p>
      <w:pPr>
        <w:pStyle w:val="Heading2"/>
      </w:pPr>
      <w:r>
        <w:t>PESQUISA GUIADA</w:t>
      </w:r>
    </w:p>
    <w:p/>
    <w:p/>
    <w:p>
      <w:pPr>
        <w:pStyle w:val="Heading1"/>
      </w:pPr>
      <w:r>
        <w:t>Pesquisa guiada — legacy BIOS boot sector</w:t>
      </w:r>
    </w:p>
    <w:p/>
    <w:p>
      <w:pPr>
        <w:pStyle w:val="Heading2"/>
      </w:pPr>
      <w:r>
        <w:t>Fontes</w:t>
      </w:r>
    </w:p>
    <w:p>
      <w:r>
        <w:t>- Intel SDM: estado inicial/real mode, como contexto.</w:t>
      </w:r>
    </w:p>
    <w:p>
      <w:r>
        <w:t>- Documentação histórica de BIOS interrupts, especialmente vídeo INT 10h.</w:t>
      </w:r>
    </w:p>
    <w:p>
      <w:r>
        <w:t>- Referências de MBR/boot sector sobre assinatura `0x55AA`.</w:t>
      </w:r>
    </w:p>
    <w:p/>
    <w:p>
      <w:pPr>
        <w:pStyle w:val="Heading2"/>
      </w:pPr>
      <w:r>
        <w:t>Termos</w:t>
      </w:r>
    </w:p>
    <w:p>
      <w:r>
        <w:t>`x86 BIOS boot sector 0x7c00`, `boot signature 55 aa offset 510`, `BIOS int 10 teletype`.</w:t>
      </w:r>
    </w:p>
    <w:p/>
    <w:p>
      <w:pPr>
        <w:pStyle w:val="Heading2"/>
      </w:pPr>
      <w:r>
        <w:t>Perguntas</w:t>
      </w:r>
    </w:p>
    <w:p>
      <w:r>
        <w:t>1. Por que o setor precisa ter exatamente 512 bytes neste laboratório?</w:t>
      </w:r>
    </w:p>
    <w:p>
      <w:r>
        <w:t>2. Em quais offsets ficam `0x55` e `0xAA`?</w:t>
      </w:r>
    </w:p>
    <w:p>
      <w:r>
        <w:t>3. O que BIOS fornece e o que ainda não é um sistema operacional?</w:t>
      </w:r>
    </w:p>
    <w:p>
      <w:r>
        <w:t>4. Qual a diferença entre bytes gerados pelo builder e o source NASM equivalente?</w:t>
      </w:r>
    </w:p>
    <w:p/>
    <w:p>
      <w:r>
        <w:t>Não assuma que BIOS legado representa UEFI moderno; o módulo é um primeiro degrau histórico/arquitetural.</w:t>
      </w:r>
    </w:p>
    <w:p/>
    <w:p/>
    <w:p/>
    <w:p>
      <w:pPr>
        <w:pStyle w:val="Heading2"/>
      </w:pPr>
      <w:r>
        <w:t>EXERCICIOS</w:t>
      </w:r>
    </w:p>
    <w:p/>
    <w:p/>
    <w:p>
      <w:pPr>
        <w:pStyle w:val="Heading1"/>
      </w:pPr>
      <w:r>
        <w:t>Exercícios — legacy boot sector</w:t>
      </w:r>
    </w:p>
    <w:p/>
    <w:p>
      <w:pPr>
        <w:pStyle w:val="Heading2"/>
      </w:pPr>
      <w:r>
        <w:t>Fácil</w:t>
      </w:r>
    </w:p>
    <w:p/>
    <w:p>
      <w:r>
        <w:t>- **BOOT-READ-01:** desenhe o mapa de 512 bytes marcando código, padding e assinatura.</w:t>
      </w:r>
    </w:p>
    <w:p>
      <w:r>
        <w:t>- **BOOT-IMAGE-01:** implemente `build_image()` em `starter/tools/build_minimal.py`.</w:t>
      </w:r>
    </w:p>
    <w:p/>
    <w:p>
      <w:pPr>
        <w:pStyle w:val="Heading2"/>
      </w:pPr>
      <w:r>
        <w:t>Médio</w:t>
      </w:r>
    </w:p>
    <w:p/>
    <w:p>
      <w:r>
        <w:t>- **BOOT-ASM-01:** explique cada instrução em `starter/src/bootsector.asm` e relacione com os bytes hex.</w:t>
      </w:r>
    </w:p>
    <w:p>
      <w:r>
        <w:t>- **BOOT-TEST-01:** faça `test_boot.py` passar sem modificar os asserts.</w:t>
      </w:r>
    </w:p>
    <w:p/>
    <w:p>
      <w:pPr>
        <w:pStyle w:val="Heading2"/>
      </w:pPr>
      <w:r>
        <w:t>Difícil</w:t>
      </w:r>
    </w:p>
    <w:p/>
    <w:p>
      <w:r>
        <w:t>- **BOOT-QEMU-01:** monte com NASM e execute em QEMU; descreva o que aparece na tela.</w:t>
      </w:r>
    </w:p>
    <w:p>
      <w:r>
        <w:t>- **BOOT-DIFF-01:** compare bytes gerados por Python vs `nasm -f bin` (se disponível).</w:t>
      </w:r>
    </w:p>
    <w:p/>
    <w:p>
      <w:pPr>
        <w:pStyle w:val="Heading2"/>
      </w:pPr>
      <w:r>
        <w:t>Desafio</w:t>
      </w:r>
    </w:p>
    <w:p/>
    <w:p>
      <w:r>
        <w:t>- **BOOT-EXT-01:** altere o caractere impresso para `'!' ` sem quebrar tamanho/assinatura; documente mudança de bytes.</w:t>
      </w:r>
    </w:p>
    <w:p>
      <w:r>
        <w:t>- **BOOT-UEFI-01:** escreva um parágrafo comparando este fluxo com boot UEFI/GPT.</w:t>
      </w:r>
    </w:p>
    <w:p/>
    <w:p/>
    <w:p/>
    <w:p>
      <w:pPr>
        <w:pStyle w:val="Heading2"/>
      </w:pPr>
      <w:r>
        <w:t>RESOLUCAO GUIADA PASSO A PASSO</w:t>
      </w:r>
    </w:p>
    <w:p/>
    <w:p/>
    <w:p>
      <w:pPr>
        <w:pStyle w:val="Heading1"/>
      </w:pPr>
      <w:r>
        <w:t>Resolucao guiada</w:t>
      </w:r>
    </w:p>
    <w:p/>
    <w:p>
      <w:r>
        <w:t>1. Leia `src/bootsector.asm` e identifique `bits 16`, `org 0x7c00` e `dw 0xaa55`.</w:t>
      </w:r>
    </w:p>
    <w:p>
      <w:r>
        <w:t>2. Em `tools/build_minimal.py`, escreva a sequencia de bytes correspondente as cinco instrucoes. Nao copie sem conferir no mapa fornecido no DOCX.</w:t>
      </w:r>
    </w:p>
    <w:p>
      <w:r>
        <w:t>3. Crie um `bytearray(512)`, copie o codigo no inicio e escreva `55 aa` nos dois ultimos bytes.</w:t>
      </w:r>
    </w:p>
    <w:p>
      <w:r>
        <w:t>4. O primeiro teste deve exigir exatamente 512 bytes; o segundo deve exigir a assinatura; o terceiro compara o prefixo de codigo.</w:t>
      </w:r>
    </w:p>
    <w:p>
      <w:r>
        <w:t>5. Quando NASM/QEMU estiverem disponiveis, monte `bootsector.asm`, compare os bytes e execute em VM. Nao afirme que o boot foi testado em hardware nesta etapa.</w:t>
      </w:r>
    </w:p>
    <w:p/>
    <w:p>
      <w:pPr>
        <w:pStyle w:val="Heading2"/>
      </w:pPr>
      <w:r>
        <w:t>Etapa de código 1 - bytes de instrução</w:t>
      </w:r>
    </w:p>
    <w:p/>
    <w:p>
      <w:r>
        <w:t>A sequência inicial deste laboratório é:</w:t>
      </w:r>
    </w:p>
    <w:p/>
    <w:p>
      <w:pPr>
        <w:pStyle w:val="NoSpacing"/>
      </w:pPr>
      <w:r>
        <w:t>B4 0E    mov ah, 0x0e</w:t>
        <w:br/>
        <w:t>B0 48    mov al, 'H'</w:t>
        <w:br/>
        <w:t>CD 10    int 0x10</w:t>
        <w:br/>
        <w:t>F4       hlt</w:t>
        <w:br/>
        <w:t>EB FD    jmp para o próprio loop</w:t>
      </w:r>
    </w:p>
    <w:p/>
    <w:p>
      <w:pPr>
        <w:pStyle w:val="Heading2"/>
      </w:pPr>
      <w:r>
        <w:t>Etapa de código 2 - construir imagem</w:t>
      </w:r>
    </w:p>
    <w:p/>
    <w:p>
      <w:pPr>
        <w:pStyle w:val="NoSpacing"/>
      </w:pPr>
      <w:r>
        <w:t>def build_image() -&gt; bytes:</w:t>
        <w:br/>
        <w:t xml:space="preserve">    code = bytes.fromhex("b4 0e b0 48 cd 10 f4 eb fd")</w:t>
        <w:br/>
        <w:t xml:space="preserve">    image = bytearray(512)</w:t>
        <w:br/>
        <w:t xml:space="preserve">    image[:len(code)] = code</w:t>
        <w:br/>
        <w:t xml:space="preserve">    image[510:512] = b"\x55\xaa"</w:t>
        <w:br/>
        <w:t xml:space="preserve">    return bytes(image)</w:t>
      </w:r>
    </w:p>
    <w:p/>
    <w:p>
      <w:pPr>
        <w:pStyle w:val="Heading2"/>
      </w:pPr>
      <w:r>
        <w:t>Etapa de teste</w:t>
      </w:r>
    </w:p>
    <w:p/>
    <w:p>
      <w:pPr>
        <w:pStyle w:val="NoSpacing"/>
      </w:pPr>
      <w:r>
        <w:t>image = build_image()</w:t>
        <w:br/>
        <w:t>assert len(image) == 512</w:t>
        <w:br/>
        <w:t>assert image[-2:] == b"\x55\xaa"</w:t>
        <w:br/>
        <w:t>assert image[:9] == bytes.fromhex("b4 0e b0 48 cd 10 f4 eb fd")</w:t>
      </w:r>
    </w:p>
    <w:p/>
    <w:p>
      <w:r>
        <w:t>O arquivo `solutions/src/bootsector.asm` mostra a versão NASM equivalente. NASM/QEMU não foram usados para afirmar execução neste ambiente; o teste deste milestone é estrutural/binário.</w:t>
      </w:r>
    </w:p>
    <w:p/>
    <w:p>
      <w:pPr>
        <w:pStyle w:val="Heading2"/>
      </w:pPr>
      <w:r>
        <w:t>6. Depuração passo a passo</w:t>
      </w:r>
    </w:p>
    <w:p/>
    <w:p>
      <w:r>
        <w:t>| Sintoma | Causa provável | Correção |</w:t>
      </w:r>
    </w:p>
    <w:p>
      <w:r>
        <w:t>|---------|----------------|----------|</w:t>
      </w:r>
    </w:p>
    <w:p>
      <w:r>
        <w:t>| `len != 512` | `bytearray` não preenchido até o fim | use `bytearray(512)` explícito |</w:t>
      </w:r>
    </w:p>
    <w:p>
      <w:r>
        <w:t>| assinatura errada | bytes `AA 55` invertidos | últimos dois bytes: `\x55\xaa` |</w:t>
      </w:r>
    </w:p>
    <w:p>
      <w:r>
        <w:t>| prefixo de código falha | hex incorreto ou ordem trocada | confira mapa `B4 0E B0 48 CD 10 F4 EB FD` |</w:t>
      </w:r>
    </w:p>
    <w:p>
      <w:r>
        <w:t>| padding não zero | sobrescreveu bytes 9..509 | copie só `len(code)` bytes no início |</w:t>
      </w:r>
    </w:p>
    <w:p/>
    <w:p>
      <w:r>
        <w:t>Inspecione manualmente:</w:t>
      </w:r>
    </w:p>
    <w:p/>
    <w:p>
      <w:pPr>
        <w:pStyle w:val="NoSpacing"/>
      </w:pPr>
      <w:r>
        <w:t>image = build_image()</w:t>
        <w:br/>
        <w:t>print(image[0:9].hex(" "))</w:t>
        <w:br/>
        <w:t>print(image[510:512].hex(" "))</w:t>
      </w:r>
    </w:p>
    <w:p/>
    <w:p>
      <w:pPr>
        <w:pStyle w:val="Heading2"/>
      </w:pPr>
      <w:r>
        <w:t>7. Validação esperada</w:t>
      </w:r>
    </w:p>
    <w:p/>
    <w:p>
      <w:pPr>
        <w:pStyle w:val="NoSpacing"/>
      </w:pPr>
      <w:r>
        <w:t>python starter/tests/test_boot.py</w:t>
      </w:r>
    </w:p>
    <w:p/>
    <w:p>
      <w:r>
        <w:t>Saída: `boot image structural tests passed`.</w:t>
      </w:r>
    </w:p>
    <w:p/>
    <w:p>
      <w:pPr>
        <w:pStyle w:val="Heading2"/>
      </w:pPr>
      <w:r>
        <w:t>Mapa de consistência auditada</w:t>
      </w:r>
    </w:p>
    <w:p/>
    <w:p>
      <w:r>
        <w:t>Cada TODO obrigatório do starter está mapeado abaixo. O identificador deve existir no starter, nesta resolução, na solução correspondente e na cobertura de testes/validação do módulo.</w:t>
      </w:r>
    </w:p>
    <w:p/>
    <w:p>
      <w:r>
        <w:t>- `BOOT-IMAGE-01` — `starter/tools/build_minimal.py` → `solutions/tools/build_minimal.py`.</w:t>
      </w:r>
    </w:p>
    <w:p/>
    <w:p>
      <w:pPr>
        <w:pStyle w:val="Heading2"/>
      </w:pPr>
      <w:r>
        <w:t>Relatório de resolução</w:t>
      </w:r>
    </w:p>
    <w:p/>
    <w:p>
      <w:r>
        <w:t>Checklist ao concluir:</w:t>
      </w:r>
    </w:p>
    <w:p/>
    <w:p>
      <w:r>
        <w:t>- [ ] `BOOT-IMAGE-01` implementado em `starter/tools/build_minimal.py`.</w:t>
      </w:r>
    </w:p>
    <w:p>
      <w:r>
        <w:t>- [ ] `python starter/tests/test_boot.py` passa (512 B, assinatura, código, padding).</w:t>
      </w:r>
    </w:p>
    <w:p>
      <w:r>
        <w:t>- [ ] Bytes conferidos com `starter/src/bootsector.asm` (`bits 16`, `org 0x7c00`, `dw 0xaa55`).</w:t>
      </w:r>
    </w:p>
    <w:p>
      <w:r>
        <w:t>- [ ] Se QEMU foi usado, resultado visual anotado separadamente do teste estrutural.</w:t>
      </w:r>
    </w:p>
    <w:p/>
    <w:p>
      <w:r>
        <w:t>**Depuração:** compare `image[:9].hex()` com o mapa antes de alterar asserts dos testes.</w:t>
      </w:r>
    </w:p>
    <w:p/>
    <w:p>
      <w:r>
        <w:t>**Arquivos starter editados:** `starter/tools/build_minimal.py`.</w:t>
      </w:r>
    </w:p>
    <w:p>
      <w:pPr>
        <w:pStyle w:val="Heading2"/>
      </w:pPr>
      <w:r>
        <w:t>Etapa de depuração</w:t>
      </w:r>
    </w:p>
    <w:p/>
    <w:p>
      <w:r>
        <w:t>Se `len(image)!=512`, verifique padding. Se assinatura falhar, confira índices 510:512 (little-endian `55 AA`).</w:t>
      </w:r>
    </w:p>
    <w:p/>
    <w:p>
      <w:pPr>
        <w:pStyle w:val="Heading2"/>
      </w:pPr>
      <w:r>
        <w:t>Comparar com NASM</w:t>
      </w:r>
    </w:p>
    <w:p/>
    <w:p>
      <w:r>
        <w:t>Quando disponível:</w:t>
      </w:r>
    </w:p>
    <w:p/>
    <w:p>
      <w:pPr>
        <w:pStyle w:val="NoSpacing"/>
      </w:pPr>
      <w:r>
        <w:t>nasm -f bin bootsector.asm -o boot.bin</w:t>
        <w:br/>
        <w:t>python -c "import pathlib; print(pathlib.Path('boot.bin').read_bytes()[:16].hex())"</w:t>
      </w:r>
    </w:p>
    <w:p/>
    <w:p>
      <w:r>
        <w:t>Os primeiros bytes devem coincidir com a imagem Python.</w:t>
      </w:r>
    </w:p>
    <w:p/>
    <w:p>
      <w:pPr>
        <w:pStyle w:val="Heading2"/>
      </w:pPr>
      <w:r>
        <w:t>Perguntas de verificação</w:t>
      </w:r>
    </w:p>
    <w:p/>
    <w:p>
      <w:r>
        <w:t>1. Por que o código começa em 0x7C00 e não 0x0000?</w:t>
      </w:r>
    </w:p>
    <w:p>
      <w:r>
        <w:t>2. Qual o próximo estágio após este setor (stage2, FAT, GPT)?</w:t>
      </w:r>
    </w:p>
    <w:p>
      <w:r>
        <w:t>3. Por que usamos `HLT` + `JMP` em vez de loop infinito simples?</w:t>
      </w:r>
    </w:p>
    <w:p/>
    <w:p/>
    <w:p/>
    <w:p>
      <w:pPr>
        <w:pStyle w:val="Heading2"/>
      </w:pPr>
      <w:r>
        <w:t>TESTES GUIADOS</w:t>
      </w:r>
    </w:p>
    <w:p/>
    <w:p/>
    <w:p>
      <w:pPr>
        <w:pStyle w:val="Heading1"/>
      </w:pPr>
      <w:r>
        <w:t>Testes guiados - Boot sector BIOS de 512 bytes</w:t>
      </w:r>
    </w:p>
    <w:p/>
    <w:p>
      <w:pPr>
        <w:pStyle w:val="Heading2"/>
      </w:pPr>
      <w:r>
        <w:t>Regra de trabalho</w:t>
      </w:r>
    </w:p>
    <w:p>
      <w:r>
        <w:t>1. Escreva um teste do comportamento mais simples antes de adicionar a feature.</w:t>
      </w:r>
    </w:p>
    <w:p>
      <w:r>
        <w:t>2. Rode e observe a falha.</w:t>
      </w:r>
    </w:p>
    <w:p>
      <w:r>
        <w:t>3. Implemente apenas o necessario para esse teste.</w:t>
      </w:r>
    </w:p>
    <w:p>
      <w:r>
        <w:t>4. Adicione edge case/erro relevante.</w:t>
      </w:r>
    </w:p>
    <w:p>
      <w:r>
        <w:t>5. Quando encontrar um bug durante o exercicio, transforme-o em regression test antes de corrigir.</w:t>
      </w:r>
    </w:p>
    <w:p/>
    <w:p>
      <w:pPr>
        <w:pStyle w:val="Heading2"/>
      </w:pPr>
      <w:r>
        <w:t>Testes de referencia</w:t>
      </w:r>
    </w:p>
    <w:p>
      <w:r>
        <w:t>A solucao limpa e seus testes estao em `solutions/` e em `projects/chris-boot/`. Leia os testes somente depois de tentar escrever sua propria versao.</w:t>
      </w:r>
    </w:p>
    <w:p/>
    <w:p>
      <w:pPr>
        <w:pStyle w:val="Heading2"/>
      </w:pPr>
      <w:r>
        <w:t>Evidencia para Git</w:t>
      </w:r>
    </w:p>
    <w:p>
      <w:r>
        <w:t>Commits recomendados: `test(...): define ...` antes de `feat(...): implement ...`. Isso deixa visivel no historico que o comportamento foi especificado antes da solucao.</w:t>
      </w:r>
    </w:p>
    <w:p/>
    <w:p>
      <w:pPr>
        <w:pStyle w:val="Heading2"/>
      </w:pPr>
      <w:r>
        <w:t>Cobertura pedagógica auditada</w:t>
      </w:r>
    </w:p>
    <w:p/>
    <w:p>
      <w:r>
        <w:t>Os IDs abaixo precisam ter um critério de verificação antes de o módulo ser considerado concluído.</w:t>
      </w:r>
    </w:p>
    <w:p/>
    <w:p>
      <w:r>
        <w:t>- `BOOT-IMAGE-01` — coberto pela sequência de testes/validação descrita neste arquivo; a solução correspondente também é verificada pelo `pedagogy_check`.</w:t>
      </w:r>
    </w:p>
    <w:p/>
    <w:p>
      <w:r>
        <w:t>Arquivos de teste automatizado presentes no starter:</w:t>
      </w:r>
    </w:p>
    <w:p>
      <w:r>
        <w:t>- `starter/tests/test_boot.py`</w:t>
      </w:r>
    </w:p>
    <w:p/>
    <w:p/>
    <w:p/>
    <w:p>
      <w:pPr>
        <w:pStyle w:val="Heading2"/>
      </w:pPr>
      <w:r>
        <w:t>BENCHMARK GUIADO</w:t>
      </w:r>
    </w:p>
    <w:p/>
    <w:p/>
    <w:p>
      <w:pPr>
        <w:pStyle w:val="Heading1"/>
      </w:pPr>
      <w:r>
        <w:t>Benchmark guiado - Boot sector BIOS de 512 bytes</w:t>
      </w:r>
    </w:p>
    <w:p/>
    <w:p>
      <w:r>
        <w:t>1. Defina o que esta sendo medido; nao misture startup, I/O e algoritmo sem perceber.</w:t>
      </w:r>
    </w:p>
    <w:p>
      <w:r>
        <w:t>2. Use Release/otimizacao quando aplicavel.</w:t>
      </w:r>
    </w:p>
    <w:p>
      <w:r>
        <w:t>3. Execute warm-up quando runtime/cache puderem alterar primeiras iteracoes.</w:t>
      </w:r>
    </w:p>
    <w:p>
      <w:r>
        <w:t>4. Repita; preserve mediana e variacao quando fizer sentido.</w:t>
      </w:r>
    </w:p>
    <w:p>
      <w:r>
        <w:t>5. Registre CPU, OS, compilador/runtime, flags e tamanho da entrada.</w:t>
      </w:r>
    </w:p>
    <w:p>
      <w:r>
        <w:t>6. Compare uma mudanca por vez.</w:t>
      </w:r>
    </w:p>
    <w:p>
      <w:r>
        <w:t>7. O benchmark de referencia esta em `projects/chris-boot/benchmarks/` quando existe.</w:t>
      </w:r>
    </w:p>
    <w:p/>
    <w:p>
      <w:pPr>
        <w:pStyle w:val="Heading2"/>
      </w:pPr>
      <w:r>
        <w:t>Resultados observados</w:t>
      </w:r>
    </w:p>
    <w:p/>
    <w:p>
      <w:r>
        <w:t>**Status:** não executado neste ambiente de documentação.</w:t>
      </w:r>
    </w:p>
    <w:p/>
    <w:p>
      <w:r>
        <w:t>**Placeholder esperado** (`build_image()` em loop, 1M iterações):</w:t>
      </w:r>
    </w:p>
    <w:p/>
    <w:p>
      <w:r>
        <w:t>| Métrica | Valor típico |</w:t>
      </w:r>
    </w:p>
    <w:p>
      <w:r>
        <w:t>|---------|--------------|</w:t>
      </w:r>
    </w:p>
    <w:p>
      <w:r>
        <w:t>| Tempo por imagem | &lt; 1 µs (Python) |</w:t>
      </w:r>
    </w:p>
    <w:p>
      <w:r>
        <w:t>| Throughput | &gt; 1M imagens/s |</w:t>
      </w:r>
    </w:p>
    <w:p/>
    <w:p>
      <w:r>
        <w:t>O boot sector em si não é benchmark de runtime — medimos apenas construção determinística dos 512 bytes. QEMU boot não foi cronometrado aqui.</w:t>
      </w:r>
    </w:p>
    <w:p/>
    <w:p/>
    <w:p/>
    <w:p/>
    <w:p>
      <w:r>
        <w:t>---</w:t>
      </w:r>
    </w:p>
    <w:p/>
    <w:p>
      <w:pPr>
        <w:pStyle w:val="Heading1"/>
      </w:pPr>
      <w:r>
        <w:t>Mapa global de TODOs</w:t>
      </w:r>
    </w:p>
    <w:p/>
    <w:p/>
    <w:p>
      <w:pPr>
        <w:pStyle w:val="Heading1"/>
      </w:pPr>
      <w:r>
        <w:t>Mapa global de TODOs — Day 01 (2026-09-03)</w:t>
      </w:r>
    </w:p>
    <w:p/>
    <w:p>
      <w:r>
        <w:t>- `AI-AUTOGRAD-ADD-01` — `ai/linear_autograd`</w:t>
      </w:r>
    </w:p>
    <w:p>
      <w:r>
        <w:t>- `AI-AUTOGRAD-BWD-01` — `ai/linear_autograd`</w:t>
      </w:r>
    </w:p>
    <w:p>
      <w:r>
        <w:t>- `AI-AUTOGRAD-MUL-01` — `ai/linear_autograd`</w:t>
      </w:r>
    </w:p>
    <w:p>
      <w:r>
        <w:t>- `AI-C-AVG-01` — `ai/linear_autograd`</w:t>
      </w:r>
    </w:p>
    <w:p>
      <w:r>
        <w:t>- `AI-C-GRAD-01` — `ai/linear_autograd`</w:t>
      </w:r>
    </w:p>
    <w:p>
      <w:r>
        <w:t>- `AI-C-SGD-01` — `ai/linear_autograd`</w:t>
      </w:r>
    </w:p>
    <w:p>
      <w:r>
        <w:t>- `AI-PY-GRAD-01` — `ai/linear_autograd`</w:t>
      </w:r>
    </w:p>
    <w:p>
      <w:r>
        <w:t>- `AI-PY-SGD-01` — `ai/linear_autograd`</w:t>
      </w:r>
    </w:p>
    <w:p>
      <w:r>
        <w:t>- `CPU-STEP-01` — `architecture/toy_cpu`</w:t>
      </w:r>
    </w:p>
    <w:p>
      <w:r>
        <w:t>- `ASM-SUM-01` — `assembly/x86_64_abi_sum`</w:t>
      </w:r>
    </w:p>
    <w:p>
      <w:r>
        <w:t>- `CHAIN-DIGEST-01` — `blockchain/toy_chain`</w:t>
      </w:r>
    </w:p>
    <w:p>
      <w:r>
        <w:t>- `CHAIN-MERKLE-01` — `blockchain/toy_chain`</w:t>
      </w:r>
    </w:p>
    <w:p>
      <w:r>
        <w:t>- `CHAIN-MINE-01` — `blockchain/toy_chain`</w:t>
      </w:r>
    </w:p>
    <w:p>
      <w:r>
        <w:t>- `CHAIN-VALID-01` — `blockchain/toy_chain`</w:t>
      </w:r>
    </w:p>
    <w:p>
      <w:r>
        <w:t>- `BOOT-IMAGE-01` — `boot/legacy_bootsector`</w:t>
      </w:r>
    </w:p>
    <w:p>
      <w:r>
        <w:t>- `GFX-CAMERA-01` — `graphics/dual_backend_3d`</w:t>
      </w:r>
    </w:p>
    <w:p>
      <w:r>
        <w:t>- `GFX-CAMERA-02` — `graphics/dual_backend_3d`</w:t>
      </w:r>
    </w:p>
    <w:p>
      <w:r>
        <w:t>- `GFX-CAMERA-03` — `graphics/dual_backend_3d`</w:t>
      </w:r>
    </w:p>
    <w:p>
      <w:r>
        <w:t>- `GFX-CAMERA-04` — `graphics/dual_backend_3d`</w:t>
      </w:r>
    </w:p>
    <w:p>
      <w:r>
        <w:t>- `GFX-CAMERA-05` — `graphics/dual_backend_3d`</w:t>
      </w:r>
    </w:p>
    <w:p>
      <w:r>
        <w:t>- `GFX-CULL-01` — `graphics/dual_backend_3d`</w:t>
      </w:r>
    </w:p>
    <w:p>
      <w:r>
        <w:t>- `GFX-CULL-02` — `graphics/dual_backend_3d`</w:t>
      </w:r>
    </w:p>
    <w:p>
      <w:r>
        <w:t>- `GFX-CULL-03` — `graphics/dual_backend_3d`</w:t>
      </w:r>
    </w:p>
    <w:p>
      <w:r>
        <w:t>- `GFX-LAMBERT-01` — `graphics/dual_backend_3d`</w:t>
      </w:r>
    </w:p>
    <w:p>
      <w:r>
        <w:t>- `RING-COMPLETE-01` — `hardware/descriptor_ring`</w:t>
      </w:r>
    </w:p>
    <w:p>
      <w:r>
        <w:t>- `RING-RECLAIM-01` — `hardware/descriptor_ring`</w:t>
      </w:r>
    </w:p>
    <w:p>
      <w:r>
        <w:t>- `RING-SUBMIT-01` — `hardware/descriptor_ring`</w:t>
      </w:r>
    </w:p>
    <w:p>
      <w:r>
        <w:t>- `HTTP-PARSE-01` — `network/http_parser`</w:t>
      </w:r>
    </w:p>
    <w:p>
      <w:r>
        <w:t>- `P2P-GOSSIP-01` — `p2p/gossip`</w:t>
      </w:r>
    </w:p>
    <w:p>
      <w:r>
        <w:t>- `RE-STRINGS-01` — `redteam/benign_reversing`</w:t>
      </w:r>
    </w:p>
    <w:p>
      <w:r>
        <w:t>- `RE-YARA-01` — `redteam/benign_reversing`</w:t>
      </w:r>
    </w:p>
    <w:p>
      <w:r>
        <w:t>- `CLVM-ASM-LABELS-01` — `systems/clvm`</w:t>
      </w:r>
    </w:p>
    <w:p>
      <w:r>
        <w:t>- `CLVM-C-FNV-01` — `systems/clvm`</w:t>
      </w:r>
    </w:p>
    <w:p>
      <w:r>
        <w:t>- `CLVM-C-HEADER-01` — `systems/clvm`</w:t>
      </w:r>
    </w:p>
    <w:p>
      <w:r>
        <w:t>- `CLVM-PY-FNV-01` — `systems/clvm`</w:t>
      </w:r>
    </w:p>
    <w:p>
      <w:r>
        <w:t>- `CLVM-VM-ARITH-01` — `systems/clvm`</w:t>
      </w:r>
    </w:p>
    <w:p>
      <w:r>
        <w:t>- `CLVM-VM-JUMP-01` — `systems/clvm`</w:t>
      </w:r>
    </w:p>
    <w:p>
      <w:r>
        <w:t>- `TERM-CSI-01` — `terminal/ansi_parser`</w:t>
      </w:r>
    </w:p>
    <w:p>
      <w:r>
        <w:t>- `TERM-FEED-01` — `terminal/ansi_parser`</w:t>
      </w:r>
    </w:p>
    <w:p>
      <w:r>
        <w:t>- `OBJDUMP-PARSE-01` — `tooling/miniobjdump`</w:t>
      </w:r>
    </w:p>
    <w:p>
      <w:r>
        <w:t>- `OBJDUMP-U16-01` — `tooling/miniobjdump`</w:t>
      </w:r>
    </w:p>
    <w:p>
      <w:r>
        <w:t>- `OBJDUMP-U32-01` — `tooling/miniobjdump`</w:t>
      </w:r>
    </w:p>
    <w:p/>
    <w:p/>
    <w:p>
      <w:r>
        <w:t>---</w:t>
      </w:r>
    </w:p>
    <w:p/>
    <w:p>
      <w:pPr>
        <w:pStyle w:val="Heading1"/>
      </w:pPr>
      <w:r>
        <w:t>Validação</w:t>
      </w:r>
    </w:p>
    <w:p/>
    <w:p/>
    <w:p>
      <w:pPr>
        <w:pStyle w:val="Heading1"/>
      </w:pPr>
      <w:r>
        <w:t>VALIDATION — Day 01 (2026-09-03)</w:t>
      </w:r>
    </w:p>
    <w:p/>
    <w:p>
      <w:r>
        <w:t>Data: 2026-09-03</w:t>
      </w:r>
    </w:p>
    <w:p/>
    <w:p>
      <w:pPr>
        <w:pStyle w:val="Heading2"/>
      </w:pPr>
      <w:r>
        <w:t>Gates pedagógicos</w:t>
      </w:r>
    </w:p>
    <w:p/>
    <w:p>
      <w:r>
        <w:t>| Gate | Critério | Status |</w:t>
      </w:r>
    </w:p>
    <w:p>
      <w:r>
        <w:t>|------|----------|--------|</w:t>
      </w:r>
    </w:p>
    <w:p>
      <w:r>
        <w:t>| TEORIA | ≥120 linhas + diagramas/tabelas ASCII | revisar por módulo |</w:t>
      </w:r>
    </w:p>
    <w:p>
      <w:r>
        <w:t>| EXERCICIOS | 4 níveis (Fácil/Médio/Difícil/Desafio) | revisar por módulo |</w:t>
      </w:r>
    </w:p>
    <w:p>
      <w:r>
        <w:t>| RESOLUCAO | ≥80 linhas + `## Relatório de resolução` | revisar por módulo |</w:t>
      </w:r>
    </w:p>
    <w:p>
      <w:r>
        <w:t>| PEDAGOGY-TEST | marcador por TODO nos testes starter | revisar por módulo |</w:t>
      </w:r>
    </w:p>
    <w:p>
      <w:r>
        <w:t>| BENCHMARK | seção `## Resultados observados` | revisar por módulo |</w:t>
      </w:r>
    </w:p>
    <w:p/>
    <w:p>
      <w:pPr>
        <w:pStyle w:val="Heading2"/>
      </w:pPr>
      <w:r>
        <w:t>Execução local sugerida</w:t>
      </w:r>
    </w:p>
    <w:p/>
    <w:p>
      <w:pPr>
        <w:pStyle w:val="NoSpacing"/>
      </w:pPr>
      <w:r>
        <w:t>python days/2026-09-03/scripts/pedagogy_check.py</w:t>
      </w:r>
    </w:p>
    <w:p/>
    <w:p>
      <w:pPr>
        <w:pStyle w:val="Heading2"/>
      </w:pPr>
      <w:r>
        <w:t>Módulos (13)</w:t>
      </w:r>
    </w:p>
    <w:p/>
    <w:p>
      <w:r>
        <w:t>- ai/linear_autograd</w:t>
      </w:r>
    </w:p>
    <w:p>
      <w:r>
        <w:t>- architecture/toy_cpu</w:t>
      </w:r>
    </w:p>
    <w:p>
      <w:r>
        <w:t>- assembly/x86_64_abi_sum</w:t>
      </w:r>
    </w:p>
    <w:p>
      <w:r>
        <w:t>- blockchain/toy_chain</w:t>
      </w:r>
    </w:p>
    <w:p>
      <w:r>
        <w:t>- boot/legacy_bootsector</w:t>
      </w:r>
    </w:p>
    <w:p>
      <w:r>
        <w:t>- graphics/dual_backend_3d</w:t>
      </w:r>
    </w:p>
    <w:p>
      <w:r>
        <w:t>- hardware/descriptor_ring</w:t>
      </w:r>
    </w:p>
    <w:p>
      <w:r>
        <w:t>- network/http_parser</w:t>
      </w:r>
    </w:p>
    <w:p>
      <w:r>
        <w:t>- p2p/gossip</w:t>
      </w:r>
    </w:p>
    <w:p>
      <w:r>
        <w:t>- redteam/benign_reversing</w:t>
      </w:r>
    </w:p>
    <w:p>
      <w:r>
        <w:t>- systems/clvm</w:t>
      </w:r>
    </w:p>
    <w:p>
      <w:r>
        <w:t>- terminal/ansi_parser</w:t>
      </w:r>
    </w:p>
    <w:p>
      <w:r>
        <w:t>- tooling/miniobjdump</w:t>
      </w:r>
    </w:p>
    <w:p/>
    <w:p>
      <w:pPr>
        <w:pStyle w:val="Heading2"/>
      </w:pPr>
      <w:r>
        <w:t>Indisponível / não alegado</w:t>
      </w:r>
    </w:p>
    <w:p/>
    <w:p>
      <w:r>
        <w:t>- Execução QEMU/NASM para boot pode estar ausente; testes Python validam layout.</w:t>
      </w:r>
    </w:p>
    <w:p>
      <w:r>
        <w:t>- OpenGL requer contexto Win32; software backend é fallback pedagógico.</w:t>
      </w:r>
    </w:p>
    <w:p>
      <w:r>
        <w:t>- YARA real pode não estar instalado; testes usam engine Python simplificada quando aplicável.</w:t>
      </w:r>
    </w:p>
    <w:p/>
    <w:p>
      <w:pPr>
        <w:pStyle w:val="Heading2"/>
      </w:pPr>
      <w:r>
        <w:t>Notas</w:t>
      </w:r>
    </w:p>
    <w:p/>
    <w:p>
      <w:r>
        <w:t>Upgrade pedagógico aplicado in-place preservando `TODO [ID]` originais. Consulte `MANIFEST.json` para inventário com SHA-256.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